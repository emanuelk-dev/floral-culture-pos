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519079474"/>
        <w:docPartObj>
          <w:docPartGallery w:val="Cover Pages"/>
          <w:docPartUnique/>
        </w:docPartObj>
      </w:sdtPr>
      <w:sdtEndPr>
        <w:rPr>
          <w:rFonts w:asciiTheme="minorHAnsi" w:hAnsiTheme="minorHAnsi" w:cstheme="minorBidi"/>
          <w:b/>
          <w:bCs/>
        </w:rPr>
      </w:sdtEndPr>
      <w:sdtContent>
        <w:p w14:paraId="46C4D345" w14:textId="74334C0A" w:rsidR="00DD2EBF" w:rsidRPr="005203CC" w:rsidRDefault="00DD2EBF">
          <w:pPr>
            <w:rPr>
              <w:rFonts w:ascii="Times New Roman" w:hAnsi="Times New Roman" w:cs="Times New Roman"/>
            </w:rPr>
          </w:pPr>
        </w:p>
        <w:p w14:paraId="2AF25BD8" w14:textId="77777777" w:rsidR="005203CC" w:rsidRPr="005203CC" w:rsidRDefault="005203CC" w:rsidP="005203CC">
          <w:pPr>
            <w:pStyle w:val="TOCHeading"/>
            <w:rPr>
              <w:rFonts w:ascii="Times New Roman" w:hAnsi="Times New Roman" w:cs="Times New Roman"/>
            </w:rPr>
          </w:pPr>
        </w:p>
        <w:p w14:paraId="2EBA2870" w14:textId="77777777" w:rsidR="005203CC" w:rsidRPr="005203CC" w:rsidRDefault="005203CC" w:rsidP="005203CC">
          <w:pPr>
            <w:rPr>
              <w:rFonts w:ascii="Times New Roman" w:hAnsi="Times New Roman" w:cs="Times New Roman"/>
            </w:rPr>
          </w:pPr>
          <w:r w:rsidRPr="005203CC">
            <w:rPr>
              <w:rFonts w:ascii="Times New Roman" w:hAnsi="Times New Roman" w:cs="Times New Roman"/>
              <w:noProof/>
            </w:rPr>
            <w:t xml:space="preserve">                                                                </w:t>
          </w:r>
          <w:r w:rsidRPr="005203CC">
            <w:rPr>
              <w:rFonts w:ascii="Times New Roman" w:hAnsi="Times New Roman" w:cs="Times New Roman"/>
              <w:noProof/>
            </w:rPr>
            <w:drawing>
              <wp:inline distT="0" distB="0" distL="0" distR="0" wp14:anchorId="3963FAC4" wp14:editId="4B97F503">
                <wp:extent cx="1143000" cy="114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J.jpg"/>
                        <pic:cNvPicPr/>
                      </pic:nvPicPr>
                      <pic:blipFill>
                        <a:blip r:embed="rId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36AE28A7" w14:textId="77777777" w:rsidR="005203CC" w:rsidRPr="005203CC" w:rsidRDefault="005203CC" w:rsidP="005203CC">
          <w:pPr>
            <w:rPr>
              <w:rFonts w:ascii="Times New Roman" w:hAnsi="Times New Roman" w:cs="Times New Roman"/>
              <w:sz w:val="28"/>
              <w:szCs w:val="28"/>
            </w:rPr>
          </w:pPr>
        </w:p>
        <w:p w14:paraId="525A71F2"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 xml:space="preserve">JOMO KENYATTA UNIVERSITY OF AGRICULTURE AND                                 </w:t>
          </w:r>
        </w:p>
        <w:p w14:paraId="72D2449A"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 xml:space="preserve">                                           TECHNOLOGY</w:t>
          </w:r>
        </w:p>
        <w:p w14:paraId="079EB32C"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PROJECT TITLE: FLORAL CULTURE POS SYSTEM.</w:t>
          </w:r>
        </w:p>
        <w:p w14:paraId="6E4C4FC3"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 xml:space="preserve">                                                      BY</w:t>
          </w:r>
        </w:p>
        <w:p w14:paraId="009CCF33"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NAME: SHAMRAN KYESWA.</w:t>
          </w:r>
        </w:p>
        <w:p w14:paraId="1AC5859C"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REGISTRATION NUMBER: SCT121-C004-0447/2024</w:t>
          </w:r>
        </w:p>
        <w:p w14:paraId="26A3805A"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SUPERVISOR: Mr. PETER WANYAMA.</w:t>
          </w:r>
        </w:p>
        <w:p w14:paraId="697FB108" w14:textId="77777777" w:rsidR="005203CC" w:rsidRPr="005203CC" w:rsidRDefault="005203CC" w:rsidP="005203CC">
          <w:pPr>
            <w:rPr>
              <w:rFonts w:ascii="Times New Roman" w:hAnsi="Times New Roman" w:cs="Times New Roman"/>
              <w:b/>
              <w:sz w:val="28"/>
              <w:szCs w:val="28"/>
            </w:rPr>
          </w:pPr>
        </w:p>
        <w:p w14:paraId="62B7682B" w14:textId="77777777" w:rsidR="005203CC" w:rsidRPr="005203CC" w:rsidRDefault="005203CC" w:rsidP="005203CC">
          <w:pPr>
            <w:rPr>
              <w:rFonts w:ascii="Times New Roman" w:hAnsi="Times New Roman" w:cs="Times New Roman"/>
              <w:b/>
              <w:sz w:val="28"/>
              <w:szCs w:val="28"/>
            </w:rPr>
          </w:pPr>
        </w:p>
        <w:p w14:paraId="31241D21"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 xml:space="preserve">A project documentation submitted in parted fulfilment of the requirement for the award of Diploma in Information Technology. </w:t>
          </w:r>
        </w:p>
        <w:p w14:paraId="517E36DB" w14:textId="77777777" w:rsidR="005203CC" w:rsidRPr="005203CC" w:rsidRDefault="005203CC" w:rsidP="005203CC">
          <w:pPr>
            <w:rPr>
              <w:rFonts w:ascii="Times New Roman" w:hAnsi="Times New Roman" w:cs="Times New Roman"/>
              <w:b/>
              <w:sz w:val="28"/>
              <w:szCs w:val="28"/>
            </w:rPr>
          </w:pPr>
        </w:p>
        <w:p w14:paraId="720B4E6A" w14:textId="77777777" w:rsidR="005203CC" w:rsidRPr="005203CC" w:rsidRDefault="005203CC" w:rsidP="005203CC">
          <w:pPr>
            <w:rPr>
              <w:rFonts w:ascii="Times New Roman" w:hAnsi="Times New Roman" w:cs="Times New Roman"/>
              <w:b/>
              <w:sz w:val="28"/>
              <w:szCs w:val="28"/>
            </w:rPr>
          </w:pPr>
          <w:r w:rsidRPr="005203CC">
            <w:rPr>
              <w:rFonts w:ascii="Times New Roman" w:hAnsi="Times New Roman" w:cs="Times New Roman"/>
              <w:b/>
              <w:sz w:val="28"/>
              <w:szCs w:val="28"/>
            </w:rPr>
            <w:t xml:space="preserve">                                            © MAY 2025                                                     </w:t>
          </w:r>
        </w:p>
        <w:p w14:paraId="36CC3710" w14:textId="77777777" w:rsidR="005203CC" w:rsidRPr="005203CC" w:rsidRDefault="005203CC" w:rsidP="005203CC">
          <w:pPr>
            <w:pStyle w:val="NoSpacing"/>
            <w:rPr>
              <w:rFonts w:ascii="Times New Roman" w:hAnsi="Times New Roman" w:cs="Times New Roman"/>
            </w:rPr>
          </w:pPr>
        </w:p>
        <w:p w14:paraId="536932B5" w14:textId="77777777" w:rsidR="005203CC" w:rsidRPr="005203CC" w:rsidRDefault="005203CC" w:rsidP="005203CC">
          <w:pPr>
            <w:pStyle w:val="NoSpacing"/>
            <w:rPr>
              <w:rFonts w:ascii="Times New Roman" w:hAnsi="Times New Roman" w:cs="Times New Roman"/>
            </w:rPr>
          </w:pPr>
        </w:p>
        <w:p w14:paraId="05CB380D" w14:textId="77777777" w:rsidR="005203CC" w:rsidRPr="005203CC" w:rsidRDefault="005203CC" w:rsidP="005203CC">
          <w:pPr>
            <w:pStyle w:val="NoSpacing"/>
            <w:rPr>
              <w:rFonts w:ascii="Times New Roman" w:hAnsi="Times New Roman" w:cs="Times New Roman"/>
            </w:rPr>
          </w:pPr>
        </w:p>
        <w:p w14:paraId="60320C95" w14:textId="77777777" w:rsidR="005203CC" w:rsidRPr="005203CC" w:rsidRDefault="005203CC" w:rsidP="005203CC">
          <w:pPr>
            <w:pStyle w:val="NoSpacing"/>
            <w:rPr>
              <w:rFonts w:ascii="Times New Roman" w:hAnsi="Times New Roman" w:cs="Times New Roman"/>
            </w:rPr>
          </w:pPr>
        </w:p>
        <w:p w14:paraId="7B19A35E" w14:textId="77777777" w:rsidR="005203CC" w:rsidRPr="005203CC" w:rsidRDefault="005203CC" w:rsidP="005203CC">
          <w:pPr>
            <w:pStyle w:val="NoSpacing"/>
            <w:rPr>
              <w:rFonts w:ascii="Times New Roman" w:hAnsi="Times New Roman" w:cs="Times New Roman"/>
            </w:rPr>
          </w:pPr>
        </w:p>
        <w:p w14:paraId="219D34ED" w14:textId="77777777" w:rsidR="005203CC" w:rsidRPr="005203CC" w:rsidRDefault="005203CC" w:rsidP="005203CC">
          <w:pPr>
            <w:pStyle w:val="NoSpacing"/>
            <w:rPr>
              <w:rFonts w:ascii="Times New Roman" w:hAnsi="Times New Roman" w:cs="Times New Roman"/>
            </w:rPr>
          </w:pPr>
        </w:p>
        <w:p w14:paraId="2704319B" w14:textId="77777777" w:rsidR="005203CC" w:rsidRPr="005203CC" w:rsidRDefault="005203CC" w:rsidP="005203CC">
          <w:pPr>
            <w:pStyle w:val="NoSpacing"/>
            <w:rPr>
              <w:rFonts w:ascii="Times New Roman" w:hAnsi="Times New Roman" w:cs="Times New Roman"/>
            </w:rPr>
          </w:pPr>
        </w:p>
        <w:p w14:paraId="66EFC20D" w14:textId="77777777" w:rsidR="005203CC" w:rsidRPr="005203CC" w:rsidRDefault="005203CC" w:rsidP="005203CC">
          <w:pPr>
            <w:pStyle w:val="NoSpacing"/>
            <w:rPr>
              <w:rFonts w:ascii="Times New Roman" w:hAnsi="Times New Roman" w:cs="Times New Roman"/>
            </w:rPr>
          </w:pPr>
        </w:p>
        <w:p w14:paraId="16F45626" w14:textId="77777777" w:rsidR="005203CC" w:rsidRPr="00F968FD" w:rsidRDefault="005203CC" w:rsidP="005203CC">
          <w:pPr>
            <w:pStyle w:val="NoSpacing"/>
            <w:rPr>
              <w:rFonts w:ascii="Times New Roman" w:hAnsi="Times New Roman" w:cs="Times New Roman"/>
              <w:sz w:val="28"/>
              <w:szCs w:val="28"/>
            </w:rPr>
          </w:pPr>
          <w:r w:rsidRPr="00F968FD">
            <w:rPr>
              <w:rFonts w:ascii="Times New Roman" w:hAnsi="Times New Roman" w:cs="Times New Roman"/>
              <w:sz w:val="28"/>
              <w:szCs w:val="28"/>
            </w:rPr>
            <w:t>DECLARATION</w:t>
          </w:r>
        </w:p>
        <w:p w14:paraId="3699B916" w14:textId="77777777" w:rsidR="005203CC" w:rsidRPr="005203CC" w:rsidRDefault="005203CC" w:rsidP="005203CC">
          <w:pPr>
            <w:pStyle w:val="NoSpacing"/>
            <w:rPr>
              <w:rFonts w:ascii="Times New Roman" w:hAnsi="Times New Roman" w:cs="Times New Roman"/>
            </w:rPr>
          </w:pPr>
        </w:p>
        <w:p w14:paraId="425E4D32" w14:textId="77777777" w:rsidR="005203CC" w:rsidRPr="005203CC" w:rsidRDefault="005203CC" w:rsidP="005203CC">
          <w:pPr>
            <w:pStyle w:val="NoSpacing"/>
            <w:rPr>
              <w:rFonts w:ascii="Times New Roman" w:hAnsi="Times New Roman" w:cs="Times New Roman"/>
            </w:rPr>
          </w:pPr>
          <w:r w:rsidRPr="005203CC">
            <w:rPr>
              <w:rFonts w:ascii="Times New Roman" w:hAnsi="Times New Roman" w:cs="Times New Roman"/>
            </w:rPr>
            <w:t>I hereby declare that this project report is my original work and has not been submitted to any other institution for the award of a diploma or any other academic qualification.</w:t>
          </w:r>
        </w:p>
        <w:p w14:paraId="0E38396F" w14:textId="77777777" w:rsidR="00F968FD" w:rsidRDefault="005203CC" w:rsidP="005203CC">
          <w:pPr>
            <w:rPr>
              <w:rFonts w:ascii="Times New Roman" w:hAnsi="Times New Roman" w:cs="Times New Roman"/>
            </w:rPr>
          </w:pPr>
          <w:r w:rsidRPr="005203CC">
            <w:rPr>
              <w:rFonts w:ascii="Times New Roman" w:hAnsi="Times New Roman" w:cs="Times New Roman"/>
            </w:rPr>
            <w:t>Signature: ______________________</w:t>
          </w:r>
        </w:p>
        <w:p w14:paraId="36C44697" w14:textId="75746AF5" w:rsidR="005203CC" w:rsidRPr="005203CC" w:rsidRDefault="005203CC" w:rsidP="005203CC">
          <w:pPr>
            <w:rPr>
              <w:rFonts w:ascii="Times New Roman" w:hAnsi="Times New Roman" w:cs="Times New Roman"/>
            </w:rPr>
          </w:pPr>
          <w:r w:rsidRPr="005203CC">
            <w:rPr>
              <w:rFonts w:ascii="Times New Roman" w:hAnsi="Times New Roman" w:cs="Times New Roman"/>
            </w:rPr>
            <w:t>Name: SHAMRAN KYESWA</w:t>
          </w:r>
        </w:p>
        <w:p w14:paraId="22D4D703" w14:textId="77777777" w:rsidR="005203CC" w:rsidRPr="005203CC" w:rsidRDefault="005203CC" w:rsidP="005203CC">
          <w:pPr>
            <w:rPr>
              <w:rFonts w:ascii="Times New Roman" w:hAnsi="Times New Roman" w:cs="Times New Roman"/>
            </w:rPr>
          </w:pPr>
          <w:r w:rsidRPr="005203CC">
            <w:rPr>
              <w:rFonts w:ascii="Times New Roman" w:hAnsi="Times New Roman" w:cs="Times New Roman"/>
            </w:rPr>
            <w:t>Registration Number: SCT121-C004-0447/2024</w:t>
          </w:r>
        </w:p>
        <w:p w14:paraId="5A4964DB" w14:textId="77777777" w:rsidR="005203CC" w:rsidRPr="005203CC" w:rsidRDefault="005203CC" w:rsidP="005203CC">
          <w:pPr>
            <w:rPr>
              <w:rFonts w:ascii="Times New Roman" w:hAnsi="Times New Roman" w:cs="Times New Roman"/>
            </w:rPr>
          </w:pPr>
          <w:r w:rsidRPr="005203CC">
            <w:rPr>
              <w:rFonts w:ascii="Times New Roman" w:hAnsi="Times New Roman" w:cs="Times New Roman"/>
            </w:rPr>
            <w:t>Date: ______________________</w:t>
          </w:r>
        </w:p>
        <w:p w14:paraId="2EDA7C7B" w14:textId="77777777" w:rsidR="00F968FD" w:rsidRDefault="00F968FD" w:rsidP="005203CC">
          <w:pPr>
            <w:rPr>
              <w:rFonts w:ascii="Times New Roman" w:hAnsi="Times New Roman" w:cs="Times New Roman"/>
            </w:rPr>
          </w:pPr>
        </w:p>
        <w:p w14:paraId="4CAF0C6F" w14:textId="13188607" w:rsidR="005203CC" w:rsidRPr="005203CC" w:rsidRDefault="005203CC" w:rsidP="005203CC">
          <w:pPr>
            <w:rPr>
              <w:rFonts w:ascii="Times New Roman" w:hAnsi="Times New Roman" w:cs="Times New Roman"/>
            </w:rPr>
          </w:pPr>
          <w:r w:rsidRPr="005203CC">
            <w:rPr>
              <w:rFonts w:ascii="Times New Roman" w:hAnsi="Times New Roman" w:cs="Times New Roman"/>
            </w:rPr>
            <w:t>Supervisor’s Approval</w:t>
          </w:r>
        </w:p>
        <w:p w14:paraId="727CE739" w14:textId="77777777" w:rsidR="005203CC" w:rsidRPr="005203CC" w:rsidRDefault="005203CC" w:rsidP="005203CC">
          <w:pPr>
            <w:rPr>
              <w:rFonts w:ascii="Times New Roman" w:hAnsi="Times New Roman" w:cs="Times New Roman"/>
            </w:rPr>
          </w:pPr>
          <w:r w:rsidRPr="005203CC">
            <w:rPr>
              <w:rFonts w:ascii="Times New Roman" w:hAnsi="Times New Roman" w:cs="Times New Roman"/>
            </w:rPr>
            <w:t>This project report has been submitted for examination with my approval as the project supervisor.</w:t>
          </w:r>
        </w:p>
        <w:p w14:paraId="3CBF5AF0" w14:textId="77777777" w:rsidR="005203CC" w:rsidRPr="005203CC" w:rsidRDefault="005203CC" w:rsidP="005203CC">
          <w:pPr>
            <w:rPr>
              <w:rFonts w:ascii="Times New Roman" w:hAnsi="Times New Roman" w:cs="Times New Roman"/>
            </w:rPr>
          </w:pPr>
          <w:r w:rsidRPr="005203CC">
            <w:rPr>
              <w:rFonts w:ascii="Times New Roman" w:hAnsi="Times New Roman" w:cs="Times New Roman"/>
            </w:rPr>
            <w:t>Signature: ______________________</w:t>
          </w:r>
        </w:p>
        <w:p w14:paraId="14106BF4" w14:textId="77777777" w:rsidR="005203CC" w:rsidRPr="005203CC" w:rsidRDefault="005203CC" w:rsidP="005203CC">
          <w:pPr>
            <w:rPr>
              <w:rFonts w:ascii="Times New Roman" w:hAnsi="Times New Roman" w:cs="Times New Roman"/>
            </w:rPr>
          </w:pPr>
          <w:r w:rsidRPr="005203CC">
            <w:rPr>
              <w:rFonts w:ascii="Times New Roman" w:hAnsi="Times New Roman" w:cs="Times New Roman"/>
            </w:rPr>
            <w:t>Name: Mr. Peter Wanyama</w:t>
          </w:r>
        </w:p>
        <w:p w14:paraId="550A1D0C" w14:textId="77777777" w:rsidR="005203CC" w:rsidRPr="005203CC" w:rsidRDefault="005203CC" w:rsidP="005203CC">
          <w:pPr>
            <w:rPr>
              <w:rFonts w:ascii="Times New Roman" w:hAnsi="Times New Roman" w:cs="Times New Roman"/>
            </w:rPr>
          </w:pPr>
          <w:r w:rsidRPr="005203CC">
            <w:rPr>
              <w:rFonts w:ascii="Times New Roman" w:hAnsi="Times New Roman" w:cs="Times New Roman"/>
            </w:rPr>
            <w:t>Date: ______________________</w:t>
          </w:r>
        </w:p>
        <w:p w14:paraId="049995E8" w14:textId="77777777" w:rsidR="00F968FD" w:rsidRDefault="00F968FD" w:rsidP="005203CC">
          <w:pPr>
            <w:rPr>
              <w:rFonts w:ascii="Times New Roman" w:hAnsi="Times New Roman" w:cs="Times New Roman"/>
            </w:rPr>
          </w:pPr>
        </w:p>
        <w:p w14:paraId="2EE7415B" w14:textId="77777777" w:rsidR="00CA046E" w:rsidRPr="00CA046E" w:rsidRDefault="00CA046E" w:rsidP="00CA046E">
          <w:pPr>
            <w:rPr>
              <w:rFonts w:ascii="Times New Roman" w:hAnsi="Times New Roman" w:cs="Times New Roman"/>
            </w:rPr>
          </w:pPr>
          <w:r w:rsidRPr="00CA046E">
            <w:rPr>
              <w:rFonts w:ascii="Times New Roman" w:hAnsi="Times New Roman" w:cs="Times New Roman"/>
            </w:rPr>
            <w:t>ACKNOWLEDGEMENT</w:t>
          </w:r>
        </w:p>
        <w:p w14:paraId="78C30CEF" w14:textId="77777777" w:rsidR="00CA046E" w:rsidRPr="00CA046E" w:rsidRDefault="00CA046E" w:rsidP="00CA046E">
          <w:pPr>
            <w:rPr>
              <w:rFonts w:ascii="Times New Roman" w:hAnsi="Times New Roman" w:cs="Times New Roman"/>
            </w:rPr>
          </w:pPr>
          <w:r w:rsidRPr="00CA046E">
            <w:rPr>
              <w:rFonts w:ascii="Times New Roman" w:hAnsi="Times New Roman" w:cs="Times New Roman"/>
            </w:rPr>
            <w:t>First and foremost, I thank Almighty Allah for granting me the strength, knowledge, good health, and perseverance throughout the development of this project.</w:t>
          </w:r>
        </w:p>
        <w:p w14:paraId="6DD41499" w14:textId="77777777" w:rsidR="00CA046E" w:rsidRPr="00CA046E" w:rsidRDefault="00CA046E" w:rsidP="00CA046E">
          <w:pPr>
            <w:rPr>
              <w:rFonts w:ascii="Times New Roman" w:hAnsi="Times New Roman" w:cs="Times New Roman"/>
            </w:rPr>
          </w:pPr>
          <w:r w:rsidRPr="00CA046E">
            <w:rPr>
              <w:rFonts w:ascii="Times New Roman" w:hAnsi="Times New Roman" w:cs="Times New Roman"/>
            </w:rPr>
            <w:t>I would like to express my sincere gratitude to my project supervisor, Mr. Peter Wanyama, for his guidance, encouragement, constructive criticism, and valuable advice during the development of the Floral Culture POS System. His support played a significant role in the successful completion of this project.</w:t>
          </w:r>
        </w:p>
        <w:p w14:paraId="7C272172" w14:textId="77777777" w:rsidR="00CA046E" w:rsidRPr="00CA046E" w:rsidRDefault="00CA046E" w:rsidP="00CA046E">
          <w:pPr>
            <w:rPr>
              <w:rFonts w:ascii="Times New Roman" w:hAnsi="Times New Roman" w:cs="Times New Roman"/>
            </w:rPr>
          </w:pPr>
          <w:r w:rsidRPr="00CA046E">
            <w:rPr>
              <w:rFonts w:ascii="Times New Roman" w:hAnsi="Times New Roman" w:cs="Times New Roman"/>
            </w:rPr>
            <w:t>I also wish to thank the lecturers of the Department of Information Technology at Jomo Kenyatta University of Agriculture and Technology (JKUAT) for providing the knowledge and skills that enabled me to undertake this project successfully.</w:t>
          </w:r>
        </w:p>
        <w:p w14:paraId="043B19F7" w14:textId="77777777" w:rsidR="00CA046E" w:rsidRPr="00CA046E" w:rsidRDefault="00CA046E" w:rsidP="00CA046E">
          <w:pPr>
            <w:rPr>
              <w:rFonts w:ascii="Times New Roman" w:hAnsi="Times New Roman" w:cs="Times New Roman"/>
            </w:rPr>
          </w:pPr>
          <w:r w:rsidRPr="00CA046E">
            <w:rPr>
              <w:rFonts w:ascii="Times New Roman" w:hAnsi="Times New Roman" w:cs="Times New Roman"/>
            </w:rPr>
            <w:t>Special appreciation goes to my family and friends for their continuous support, encouragement, and understanding throughout my studies and during the preparation of this project documentation.</w:t>
          </w:r>
        </w:p>
        <w:p w14:paraId="6A5FBC78" w14:textId="77777777" w:rsidR="00CA046E" w:rsidRPr="00CA046E" w:rsidRDefault="00CA046E" w:rsidP="00CA046E">
          <w:pPr>
            <w:rPr>
              <w:rFonts w:ascii="Times New Roman" w:hAnsi="Times New Roman" w:cs="Times New Roman"/>
            </w:rPr>
          </w:pPr>
          <w:r w:rsidRPr="00CA046E">
            <w:rPr>
              <w:rFonts w:ascii="Times New Roman" w:hAnsi="Times New Roman" w:cs="Times New Roman"/>
            </w:rPr>
            <w:t>Finally, I extend my gratitude to everyone who contributed directly or indirectly towards the successful completion of this project.</w:t>
          </w:r>
        </w:p>
        <w:p w14:paraId="300411E5" w14:textId="77777777" w:rsidR="00E173D2" w:rsidRDefault="00CA046E" w:rsidP="005203CC">
          <w:pPr>
            <w:rPr>
              <w:rFonts w:ascii="Times New Roman" w:hAnsi="Times New Roman" w:cs="Times New Roman"/>
            </w:rPr>
          </w:pPr>
          <w:r w:rsidRPr="00CA046E">
            <w:rPr>
              <w:rFonts w:ascii="Times New Roman" w:hAnsi="Times New Roman" w:cs="Times New Roman"/>
            </w:rPr>
            <w:t>May Allah bless them all.</w:t>
          </w:r>
        </w:p>
        <w:p w14:paraId="0009320D" w14:textId="0551D925" w:rsidR="005203CC" w:rsidRPr="005203CC" w:rsidRDefault="005203CC" w:rsidP="005203CC">
          <w:pPr>
            <w:rPr>
              <w:rFonts w:ascii="Times New Roman" w:hAnsi="Times New Roman" w:cs="Times New Roman"/>
            </w:rPr>
          </w:pPr>
          <w:r w:rsidRPr="005203CC">
            <w:rPr>
              <w:rFonts w:ascii="Times New Roman" w:hAnsi="Times New Roman" w:cs="Times New Roman"/>
            </w:rPr>
            <w:lastRenderedPageBreak/>
            <w:t>ABSTRACT</w:t>
          </w:r>
        </w:p>
        <w:p w14:paraId="7BD1C448" w14:textId="77777777" w:rsidR="005203CC" w:rsidRDefault="005203CC" w:rsidP="005203CC">
          <w:pPr>
            <w:rPr>
              <w:rFonts w:ascii="Times New Roman" w:hAnsi="Times New Roman" w:cs="Times New Roman"/>
            </w:rPr>
          </w:pPr>
          <w:r w:rsidRPr="005203CC">
            <w:rPr>
              <w:rFonts w:ascii="Times New Roman" w:hAnsi="Times New Roman" w:cs="Times New Roman"/>
            </w:rPr>
            <w:t>The Floral Culture POS System is a web-based system developed to improve the management of flower shop operations. The system helps in managing products, customers, suppliers, purchases, sales, payments, and receipts. The project was developed using PHP, HTML, CSS, MySQL, and XAMPP. The system reduces manual record keeping, improves sales tracking, and makes it easier for administrators to manage business activities. Testing showed that the system performed the required functions successfully.</w:t>
          </w:r>
        </w:p>
        <w:p w14:paraId="2344A35D" w14:textId="77777777" w:rsidR="00000059" w:rsidRDefault="00000059" w:rsidP="005203CC">
          <w:pPr>
            <w:rPr>
              <w:rFonts w:ascii="Times New Roman" w:hAnsi="Times New Roman" w:cs="Times New Roman"/>
            </w:rPr>
          </w:pPr>
        </w:p>
        <w:p w14:paraId="0691C6D9" w14:textId="77777777" w:rsidR="00677674" w:rsidRDefault="00677674" w:rsidP="005203CC">
          <w:pPr>
            <w:rPr>
              <w:rFonts w:ascii="Times New Roman" w:hAnsi="Times New Roman" w:cs="Times New Roman"/>
            </w:rPr>
          </w:pPr>
        </w:p>
        <w:p w14:paraId="305EEE8E" w14:textId="77777777" w:rsidR="00677674" w:rsidRDefault="00677674" w:rsidP="005203CC">
          <w:pPr>
            <w:rPr>
              <w:rFonts w:ascii="Times New Roman" w:hAnsi="Times New Roman" w:cs="Times New Roman"/>
            </w:rPr>
          </w:pPr>
        </w:p>
        <w:p w14:paraId="45B8FD46" w14:textId="77777777" w:rsidR="00677674" w:rsidRDefault="00677674" w:rsidP="00677674">
          <w:pPr>
            <w:rPr>
              <w:rFonts w:ascii="Times New Roman" w:hAnsi="Times New Roman" w:cs="Times New Roman"/>
            </w:rPr>
          </w:pPr>
        </w:p>
        <w:p w14:paraId="7E805D5B" w14:textId="77777777" w:rsidR="00677674" w:rsidRDefault="00677674" w:rsidP="00677674">
          <w:pPr>
            <w:rPr>
              <w:rFonts w:ascii="Times New Roman" w:hAnsi="Times New Roman" w:cs="Times New Roman"/>
            </w:rPr>
          </w:pPr>
        </w:p>
        <w:p w14:paraId="5FBBF6DD" w14:textId="77777777" w:rsidR="00677674" w:rsidRDefault="00677674" w:rsidP="00677674">
          <w:pPr>
            <w:rPr>
              <w:rFonts w:ascii="Times New Roman" w:hAnsi="Times New Roman" w:cs="Times New Roman"/>
            </w:rPr>
          </w:pPr>
        </w:p>
        <w:p w14:paraId="4B028A8A" w14:textId="77777777" w:rsidR="00677674" w:rsidRDefault="00677674" w:rsidP="00677674">
          <w:pPr>
            <w:rPr>
              <w:rFonts w:ascii="Times New Roman" w:hAnsi="Times New Roman" w:cs="Times New Roman"/>
            </w:rPr>
          </w:pPr>
        </w:p>
        <w:p w14:paraId="75D25D18" w14:textId="77777777" w:rsidR="00CA046E" w:rsidRDefault="00CA046E" w:rsidP="00677674">
          <w:pPr>
            <w:rPr>
              <w:rFonts w:ascii="Times New Roman" w:hAnsi="Times New Roman" w:cs="Times New Roman"/>
              <w:sz w:val="28"/>
              <w:szCs w:val="28"/>
            </w:rPr>
          </w:pPr>
        </w:p>
        <w:p w14:paraId="1A2871A8" w14:textId="77777777" w:rsidR="00CA046E" w:rsidRDefault="00CA046E" w:rsidP="00677674">
          <w:pPr>
            <w:rPr>
              <w:rFonts w:ascii="Times New Roman" w:hAnsi="Times New Roman" w:cs="Times New Roman"/>
              <w:sz w:val="28"/>
              <w:szCs w:val="28"/>
            </w:rPr>
          </w:pPr>
        </w:p>
        <w:p w14:paraId="4DFF66FD" w14:textId="77777777" w:rsidR="00CA046E" w:rsidRDefault="00CA046E" w:rsidP="00677674">
          <w:pPr>
            <w:rPr>
              <w:rFonts w:ascii="Times New Roman" w:hAnsi="Times New Roman" w:cs="Times New Roman"/>
              <w:sz w:val="28"/>
              <w:szCs w:val="28"/>
            </w:rPr>
          </w:pPr>
        </w:p>
        <w:p w14:paraId="6D304F99" w14:textId="77777777" w:rsidR="00CA046E" w:rsidRDefault="00CA046E" w:rsidP="00677674">
          <w:pPr>
            <w:rPr>
              <w:rFonts w:ascii="Times New Roman" w:hAnsi="Times New Roman" w:cs="Times New Roman"/>
              <w:sz w:val="28"/>
              <w:szCs w:val="28"/>
            </w:rPr>
          </w:pPr>
        </w:p>
        <w:p w14:paraId="20E3C526" w14:textId="77777777" w:rsidR="00CA046E" w:rsidRDefault="00CA046E" w:rsidP="00677674">
          <w:pPr>
            <w:rPr>
              <w:rFonts w:ascii="Times New Roman" w:hAnsi="Times New Roman" w:cs="Times New Roman"/>
              <w:sz w:val="28"/>
              <w:szCs w:val="28"/>
            </w:rPr>
          </w:pPr>
        </w:p>
        <w:p w14:paraId="234CEB58" w14:textId="77777777" w:rsidR="00CA046E" w:rsidRDefault="00CA046E" w:rsidP="00677674">
          <w:pPr>
            <w:rPr>
              <w:rFonts w:ascii="Times New Roman" w:hAnsi="Times New Roman" w:cs="Times New Roman"/>
              <w:sz w:val="28"/>
              <w:szCs w:val="28"/>
            </w:rPr>
          </w:pPr>
        </w:p>
        <w:p w14:paraId="269B61B8" w14:textId="77777777" w:rsidR="00CA046E" w:rsidRDefault="00CA046E" w:rsidP="00677674">
          <w:pPr>
            <w:rPr>
              <w:rFonts w:ascii="Times New Roman" w:hAnsi="Times New Roman" w:cs="Times New Roman"/>
              <w:sz w:val="28"/>
              <w:szCs w:val="28"/>
            </w:rPr>
          </w:pPr>
        </w:p>
        <w:p w14:paraId="588C0083" w14:textId="77777777" w:rsidR="00CA046E" w:rsidRDefault="00CA046E" w:rsidP="00677674">
          <w:pPr>
            <w:rPr>
              <w:rFonts w:ascii="Times New Roman" w:hAnsi="Times New Roman" w:cs="Times New Roman"/>
              <w:sz w:val="28"/>
              <w:szCs w:val="28"/>
            </w:rPr>
          </w:pPr>
        </w:p>
        <w:p w14:paraId="2E288DD1" w14:textId="77777777" w:rsidR="00CA046E" w:rsidRDefault="00CA046E" w:rsidP="00677674">
          <w:pPr>
            <w:rPr>
              <w:rFonts w:ascii="Times New Roman" w:hAnsi="Times New Roman" w:cs="Times New Roman"/>
              <w:sz w:val="28"/>
              <w:szCs w:val="28"/>
            </w:rPr>
          </w:pPr>
        </w:p>
        <w:p w14:paraId="6A1CFE26" w14:textId="77777777" w:rsidR="00CA046E" w:rsidRDefault="00CA046E" w:rsidP="00677674">
          <w:pPr>
            <w:rPr>
              <w:rFonts w:ascii="Times New Roman" w:hAnsi="Times New Roman" w:cs="Times New Roman"/>
              <w:sz w:val="28"/>
              <w:szCs w:val="28"/>
            </w:rPr>
          </w:pPr>
        </w:p>
        <w:p w14:paraId="6E1D9DF8" w14:textId="77777777" w:rsidR="00CA046E" w:rsidRDefault="00CA046E" w:rsidP="00677674">
          <w:pPr>
            <w:rPr>
              <w:rFonts w:ascii="Times New Roman" w:hAnsi="Times New Roman" w:cs="Times New Roman"/>
              <w:sz w:val="28"/>
              <w:szCs w:val="28"/>
            </w:rPr>
          </w:pPr>
        </w:p>
        <w:p w14:paraId="62E7C5AA" w14:textId="77777777" w:rsidR="00CA046E" w:rsidRDefault="00CA046E" w:rsidP="00677674">
          <w:pPr>
            <w:rPr>
              <w:rFonts w:ascii="Times New Roman" w:hAnsi="Times New Roman" w:cs="Times New Roman"/>
              <w:sz w:val="28"/>
              <w:szCs w:val="28"/>
            </w:rPr>
          </w:pPr>
        </w:p>
        <w:p w14:paraId="0DA2E83C" w14:textId="4ADE69E9" w:rsidR="00677674" w:rsidRPr="00677674" w:rsidRDefault="00677674" w:rsidP="00677674">
          <w:pPr>
            <w:rPr>
              <w:rFonts w:ascii="Times New Roman" w:hAnsi="Times New Roman" w:cs="Times New Roman"/>
              <w:sz w:val="28"/>
              <w:szCs w:val="28"/>
            </w:rPr>
          </w:pPr>
          <w:r w:rsidRPr="00677674">
            <w:rPr>
              <w:rFonts w:ascii="Times New Roman" w:hAnsi="Times New Roman" w:cs="Times New Roman"/>
              <w:sz w:val="28"/>
              <w:szCs w:val="28"/>
            </w:rPr>
            <w:lastRenderedPageBreak/>
            <w:t>LIST OF TABLES</w:t>
          </w:r>
        </w:p>
        <w:p w14:paraId="3DB3F560"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1.1: Project Risks and Mitigation .............................................. 5</w:t>
          </w:r>
        </w:p>
        <w:p w14:paraId="3BD94AD4"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1.2: Project Schedule ............................................................. 6</w:t>
          </w:r>
        </w:p>
        <w:p w14:paraId="1A187086"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4.2: Data Flow Analysis .......................................................... 16</w:t>
          </w:r>
        </w:p>
        <w:p w14:paraId="36A17F6D"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4.3: User Interaction Analysis ................................................ 16</w:t>
          </w:r>
        </w:p>
        <w:p w14:paraId="6CA23BA8"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4.4: Functional Requirements ................................................. 17</w:t>
          </w:r>
        </w:p>
        <w:p w14:paraId="26D78BAD"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4.5: Non-Functional Requirements ........................................... 18</w:t>
          </w:r>
        </w:p>
        <w:p w14:paraId="36163833"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5.1: Major System Components ............................................... 20</w:t>
          </w:r>
        </w:p>
        <w:p w14:paraId="0D76D9E4"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5.2: Home Page Components ................................................... 21</w:t>
          </w:r>
        </w:p>
        <w:p w14:paraId="2391BFBE"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5.3: Login Page Components .................................................. 21</w:t>
          </w:r>
        </w:p>
        <w:p w14:paraId="2975B38B"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5.4: Registration Page Components .......................................... 22</w:t>
          </w:r>
        </w:p>
        <w:p w14:paraId="237594F8"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5.5: Menu Page Components ................................................... 23</w:t>
          </w:r>
        </w:p>
        <w:p w14:paraId="70E0ADC8"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5.6: Cart Page Components .................................................... 23</w:t>
          </w:r>
        </w:p>
        <w:p w14:paraId="7677BAA1"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5.7: Order Confirmation Components ....................................... 24</w:t>
          </w:r>
        </w:p>
        <w:p w14:paraId="6A3F9EC2"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5.12: Input Requirements ..................................................... 26</w:t>
          </w:r>
        </w:p>
        <w:p w14:paraId="25BA6473"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5.13: System Outputs .......................................................... 27</w:t>
          </w:r>
        </w:p>
        <w:p w14:paraId="7AAC5FCC" w14:textId="77777777" w:rsidR="00677674" w:rsidRPr="00677674" w:rsidRDefault="00677674" w:rsidP="00677674">
          <w:pPr>
            <w:rPr>
              <w:rFonts w:ascii="Times New Roman" w:hAnsi="Times New Roman" w:cs="Times New Roman"/>
            </w:rPr>
          </w:pPr>
          <w:r w:rsidRPr="00677674">
            <w:rPr>
              <w:rFonts w:ascii="Times New Roman" w:hAnsi="Times New Roman" w:cs="Times New Roman"/>
            </w:rPr>
            <w:t>Table 5.14: Security Features ....................................................... 28</w:t>
          </w:r>
        </w:p>
        <w:p w14:paraId="41E41503" w14:textId="77777777" w:rsidR="00677674" w:rsidRDefault="00677674" w:rsidP="00677674">
          <w:pPr>
            <w:rPr>
              <w:rFonts w:ascii="Times New Roman" w:hAnsi="Times New Roman" w:cs="Times New Roman"/>
            </w:rPr>
          </w:pPr>
          <w:r w:rsidRPr="00677674">
            <w:rPr>
              <w:rFonts w:ascii="Times New Roman" w:hAnsi="Times New Roman" w:cs="Times New Roman"/>
            </w:rPr>
            <w:t>Table 5.15: Navigation Structure ................................................... 28</w:t>
          </w:r>
        </w:p>
        <w:p w14:paraId="679A9CD4" w14:textId="77777777" w:rsidR="00F509A6" w:rsidRDefault="00F509A6" w:rsidP="00677674">
          <w:pPr>
            <w:rPr>
              <w:rFonts w:ascii="Times New Roman" w:hAnsi="Times New Roman" w:cs="Times New Roman"/>
            </w:rPr>
          </w:pPr>
        </w:p>
        <w:p w14:paraId="002D2E45" w14:textId="77777777" w:rsidR="00F509A6" w:rsidRDefault="00F509A6" w:rsidP="00677674">
          <w:pPr>
            <w:rPr>
              <w:rFonts w:ascii="Times New Roman" w:hAnsi="Times New Roman" w:cs="Times New Roman"/>
            </w:rPr>
          </w:pPr>
        </w:p>
        <w:p w14:paraId="3056F00E" w14:textId="77777777" w:rsidR="00F509A6" w:rsidRDefault="00F509A6" w:rsidP="00677674">
          <w:pPr>
            <w:rPr>
              <w:rFonts w:ascii="Times New Roman" w:hAnsi="Times New Roman" w:cs="Times New Roman"/>
            </w:rPr>
          </w:pPr>
        </w:p>
        <w:p w14:paraId="73008F80" w14:textId="77777777" w:rsidR="00865C5E" w:rsidRDefault="00865C5E" w:rsidP="00865C5E">
          <w:pPr>
            <w:rPr>
              <w:rFonts w:ascii="Times New Roman" w:hAnsi="Times New Roman" w:cs="Times New Roman"/>
            </w:rPr>
          </w:pPr>
        </w:p>
        <w:p w14:paraId="206E0236" w14:textId="77777777" w:rsidR="00865C5E" w:rsidRDefault="00865C5E" w:rsidP="00865C5E">
          <w:pPr>
            <w:rPr>
              <w:rFonts w:ascii="Times New Roman" w:hAnsi="Times New Roman" w:cs="Times New Roman"/>
            </w:rPr>
          </w:pPr>
        </w:p>
        <w:p w14:paraId="33493F03" w14:textId="77777777" w:rsidR="00865C5E" w:rsidRDefault="00865C5E" w:rsidP="00865C5E">
          <w:pPr>
            <w:rPr>
              <w:rFonts w:ascii="Times New Roman" w:hAnsi="Times New Roman" w:cs="Times New Roman"/>
            </w:rPr>
          </w:pPr>
        </w:p>
        <w:p w14:paraId="414CCF64" w14:textId="77777777" w:rsidR="00865C5E" w:rsidRDefault="00865C5E" w:rsidP="00865C5E">
          <w:pPr>
            <w:rPr>
              <w:rFonts w:ascii="Times New Roman" w:hAnsi="Times New Roman" w:cs="Times New Roman"/>
            </w:rPr>
          </w:pPr>
        </w:p>
        <w:p w14:paraId="02407AD9" w14:textId="77777777" w:rsidR="00865C5E" w:rsidRDefault="00865C5E" w:rsidP="00865C5E">
          <w:pPr>
            <w:rPr>
              <w:rFonts w:ascii="Times New Roman" w:hAnsi="Times New Roman" w:cs="Times New Roman"/>
            </w:rPr>
          </w:pPr>
        </w:p>
        <w:p w14:paraId="5AC01B2E" w14:textId="77777777" w:rsidR="00CA046E" w:rsidRDefault="00CA046E" w:rsidP="00865C5E">
          <w:pPr>
            <w:rPr>
              <w:rFonts w:ascii="Times New Roman" w:hAnsi="Times New Roman" w:cs="Times New Roman"/>
              <w:sz w:val="28"/>
              <w:szCs w:val="28"/>
            </w:rPr>
          </w:pPr>
        </w:p>
        <w:p w14:paraId="7EDC77A5" w14:textId="3F7B981B" w:rsidR="00865C5E" w:rsidRPr="00865C5E" w:rsidRDefault="00865C5E" w:rsidP="00865C5E">
          <w:pPr>
            <w:rPr>
              <w:rFonts w:ascii="Times New Roman" w:hAnsi="Times New Roman" w:cs="Times New Roman"/>
              <w:sz w:val="28"/>
              <w:szCs w:val="28"/>
            </w:rPr>
          </w:pPr>
          <w:r w:rsidRPr="00865C5E">
            <w:rPr>
              <w:rFonts w:ascii="Times New Roman" w:hAnsi="Times New Roman" w:cs="Times New Roman"/>
              <w:sz w:val="28"/>
              <w:szCs w:val="28"/>
            </w:rPr>
            <w:t>LIST OF FIGURES</w:t>
          </w:r>
        </w:p>
        <w:p w14:paraId="6AE6E2DC"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4.1: Current System Workflow .............................................. 15</w:t>
          </w:r>
        </w:p>
        <w:p w14:paraId="3699FDBF"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5.1: Entity Relationship Diagram (ERD) ................................. 24</w:t>
          </w:r>
        </w:p>
        <w:p w14:paraId="4CA84A8C"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5.2: Database Relationship Diagram ...................................... 24</w:t>
          </w:r>
        </w:p>
        <w:p w14:paraId="6F40C59B"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5.8: Floral Culture Database Structure .................................. 25</w:t>
          </w:r>
        </w:p>
        <w:p w14:paraId="22E9C8F7"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5.9: Products Table .......................................................... 25</w:t>
          </w:r>
        </w:p>
        <w:p w14:paraId="7DCF76BB"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5.10: Customers Table ....................................................... 25</w:t>
          </w:r>
        </w:p>
        <w:p w14:paraId="1B0ADD52"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5.11: Sales Table ............................................................ 26</w:t>
          </w:r>
        </w:p>
        <w:p w14:paraId="0AD95029"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5.12: Purchases Table ........................................................ 26</w:t>
          </w:r>
        </w:p>
        <w:p w14:paraId="4DE4DF4E"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6.1: Login Page ............................................................. 30</w:t>
          </w:r>
        </w:p>
        <w:p w14:paraId="605785D5"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6.2: Dashboard .............................................................. 30</w:t>
          </w:r>
        </w:p>
        <w:p w14:paraId="18B615B2"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6.3: Add Category ........................................................... 30</w:t>
          </w:r>
        </w:p>
        <w:p w14:paraId="1C6B14EC"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6.4: Add Product ............................................................ 31</w:t>
          </w:r>
        </w:p>
        <w:p w14:paraId="530E719B"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6.5: Customer Management ................................................. 31</w:t>
          </w:r>
        </w:p>
        <w:p w14:paraId="6C293946"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6.6: Supplier Management ................................................. 31</w:t>
          </w:r>
        </w:p>
        <w:p w14:paraId="048716D6"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6.7: Purchase Management ................................................. 31</w:t>
          </w:r>
        </w:p>
        <w:p w14:paraId="4D83D281"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6.8: Point of Sale (POS) ................................................... 32</w:t>
          </w:r>
        </w:p>
        <w:p w14:paraId="552F72A2"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6.9: View Cart .............................................................. 32</w:t>
          </w:r>
        </w:p>
        <w:p w14:paraId="184D8D8A"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6.10: Payment Confirmation ............................................... 32</w:t>
          </w:r>
        </w:p>
        <w:p w14:paraId="723BB50E"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6.11: Payment Successful ................................................. 33</w:t>
          </w:r>
        </w:p>
        <w:p w14:paraId="779DD6B0"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6.12: Order Receipt ....................................................... 33</w:t>
          </w:r>
        </w:p>
        <w:p w14:paraId="7D4220D5" w14:textId="77777777" w:rsidR="00865C5E" w:rsidRPr="00865C5E" w:rsidRDefault="00865C5E" w:rsidP="00865C5E">
          <w:pPr>
            <w:rPr>
              <w:rFonts w:ascii="Times New Roman" w:hAnsi="Times New Roman" w:cs="Times New Roman"/>
            </w:rPr>
          </w:pPr>
          <w:r w:rsidRPr="00865C5E">
            <w:rPr>
              <w:rFonts w:ascii="Times New Roman" w:hAnsi="Times New Roman" w:cs="Times New Roman"/>
            </w:rPr>
            <w:t>Figure 6.13: Sales Report ........................................................ 33</w:t>
          </w:r>
        </w:p>
        <w:p w14:paraId="5AF41028" w14:textId="77777777" w:rsidR="00F509A6" w:rsidRPr="00677674" w:rsidRDefault="00F509A6" w:rsidP="00677674">
          <w:pPr>
            <w:rPr>
              <w:rFonts w:ascii="Times New Roman" w:hAnsi="Times New Roman" w:cs="Times New Roman"/>
            </w:rPr>
          </w:pPr>
        </w:p>
        <w:p w14:paraId="2A181D3A" w14:textId="77777777" w:rsidR="00677674" w:rsidRDefault="00677674" w:rsidP="005203CC">
          <w:pPr>
            <w:rPr>
              <w:rFonts w:ascii="Times New Roman" w:hAnsi="Times New Roman" w:cs="Times New Roman"/>
            </w:rPr>
          </w:pPr>
        </w:p>
        <w:p w14:paraId="16035636" w14:textId="35212B46" w:rsidR="00DD2EBF" w:rsidRDefault="00DD2EBF"/>
      </w:sdtContent>
    </w:sdt>
    <w:sdt>
      <w:sdtPr>
        <w:id w:val="27954068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2E861B5" w14:textId="19A2CF9C" w:rsidR="004C390F" w:rsidRDefault="004C390F">
          <w:pPr>
            <w:pStyle w:val="TOCHeading"/>
          </w:pPr>
          <w:r>
            <w:t>Contents</w:t>
          </w:r>
        </w:p>
        <w:p w14:paraId="0FC8EA48" w14:textId="5DC3C8D4" w:rsidR="004C390F" w:rsidRDefault="004C390F">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32075413" w:history="1">
            <w:r w:rsidRPr="00653EDB">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_Toc232075413 \h </w:instrText>
            </w:r>
            <w:r>
              <w:rPr>
                <w:noProof/>
                <w:webHidden/>
              </w:rPr>
            </w:r>
            <w:r>
              <w:rPr>
                <w:noProof/>
                <w:webHidden/>
              </w:rPr>
              <w:fldChar w:fldCharType="separate"/>
            </w:r>
            <w:r>
              <w:rPr>
                <w:noProof/>
                <w:webHidden/>
              </w:rPr>
              <w:t>3</w:t>
            </w:r>
            <w:r>
              <w:rPr>
                <w:noProof/>
                <w:webHidden/>
              </w:rPr>
              <w:fldChar w:fldCharType="end"/>
            </w:r>
          </w:hyperlink>
        </w:p>
        <w:p w14:paraId="29D095BD" w14:textId="7DA9B509" w:rsidR="004C390F" w:rsidRDefault="004C390F">
          <w:pPr>
            <w:pStyle w:val="TOC2"/>
            <w:tabs>
              <w:tab w:val="right" w:leader="dot" w:pos="8630"/>
            </w:tabs>
            <w:rPr>
              <w:noProof/>
              <w:kern w:val="2"/>
              <w:sz w:val="24"/>
              <w:szCs w:val="24"/>
              <w14:ligatures w14:val="standardContextual"/>
            </w:rPr>
          </w:pPr>
          <w:hyperlink w:anchor="_Toc232075414" w:history="1">
            <w:r w:rsidRPr="00653EDB">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_Toc232075414 \h </w:instrText>
            </w:r>
            <w:r>
              <w:rPr>
                <w:noProof/>
                <w:webHidden/>
              </w:rPr>
            </w:r>
            <w:r>
              <w:rPr>
                <w:noProof/>
                <w:webHidden/>
              </w:rPr>
              <w:fldChar w:fldCharType="separate"/>
            </w:r>
            <w:r>
              <w:rPr>
                <w:noProof/>
                <w:webHidden/>
              </w:rPr>
              <w:t>3</w:t>
            </w:r>
            <w:r>
              <w:rPr>
                <w:noProof/>
                <w:webHidden/>
              </w:rPr>
              <w:fldChar w:fldCharType="end"/>
            </w:r>
          </w:hyperlink>
        </w:p>
        <w:p w14:paraId="420D355F" w14:textId="0DF30229" w:rsidR="004C390F" w:rsidRDefault="004C390F">
          <w:pPr>
            <w:pStyle w:val="TOC2"/>
            <w:tabs>
              <w:tab w:val="right" w:leader="dot" w:pos="8630"/>
            </w:tabs>
            <w:rPr>
              <w:noProof/>
              <w:kern w:val="2"/>
              <w:sz w:val="24"/>
              <w:szCs w:val="24"/>
              <w14:ligatures w14:val="standardContextual"/>
            </w:rPr>
          </w:pPr>
          <w:hyperlink w:anchor="_Toc232075415" w:history="1">
            <w:r w:rsidRPr="00653EDB">
              <w:rPr>
                <w:rStyle w:val="Hyperlink"/>
                <w:rFonts w:ascii="Times New Roman" w:hAnsi="Times New Roman" w:cs="Times New Roman"/>
                <w:noProof/>
              </w:rPr>
              <w:t>1.2 Background of the Study</w:t>
            </w:r>
            <w:r>
              <w:rPr>
                <w:noProof/>
                <w:webHidden/>
              </w:rPr>
              <w:tab/>
            </w:r>
            <w:r>
              <w:rPr>
                <w:noProof/>
                <w:webHidden/>
              </w:rPr>
              <w:fldChar w:fldCharType="begin"/>
            </w:r>
            <w:r>
              <w:rPr>
                <w:noProof/>
                <w:webHidden/>
              </w:rPr>
              <w:instrText xml:space="preserve"> PAGEREF _Toc232075415 \h </w:instrText>
            </w:r>
            <w:r>
              <w:rPr>
                <w:noProof/>
                <w:webHidden/>
              </w:rPr>
            </w:r>
            <w:r>
              <w:rPr>
                <w:noProof/>
                <w:webHidden/>
              </w:rPr>
              <w:fldChar w:fldCharType="separate"/>
            </w:r>
            <w:r>
              <w:rPr>
                <w:noProof/>
                <w:webHidden/>
              </w:rPr>
              <w:t>3</w:t>
            </w:r>
            <w:r>
              <w:rPr>
                <w:noProof/>
                <w:webHidden/>
              </w:rPr>
              <w:fldChar w:fldCharType="end"/>
            </w:r>
          </w:hyperlink>
        </w:p>
        <w:p w14:paraId="0FC562D1" w14:textId="162AA51E" w:rsidR="004C390F" w:rsidRDefault="004C390F">
          <w:pPr>
            <w:pStyle w:val="TOC2"/>
            <w:tabs>
              <w:tab w:val="right" w:leader="dot" w:pos="8630"/>
            </w:tabs>
            <w:rPr>
              <w:noProof/>
              <w:kern w:val="2"/>
              <w:sz w:val="24"/>
              <w:szCs w:val="24"/>
              <w14:ligatures w14:val="standardContextual"/>
            </w:rPr>
          </w:pPr>
          <w:hyperlink w:anchor="_Toc232075416" w:history="1">
            <w:r w:rsidRPr="00653EDB">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_Toc232075416 \h </w:instrText>
            </w:r>
            <w:r>
              <w:rPr>
                <w:noProof/>
                <w:webHidden/>
              </w:rPr>
            </w:r>
            <w:r>
              <w:rPr>
                <w:noProof/>
                <w:webHidden/>
              </w:rPr>
              <w:fldChar w:fldCharType="separate"/>
            </w:r>
            <w:r>
              <w:rPr>
                <w:noProof/>
                <w:webHidden/>
              </w:rPr>
              <w:t>3</w:t>
            </w:r>
            <w:r>
              <w:rPr>
                <w:noProof/>
                <w:webHidden/>
              </w:rPr>
              <w:fldChar w:fldCharType="end"/>
            </w:r>
          </w:hyperlink>
        </w:p>
        <w:p w14:paraId="226CB595" w14:textId="0045FB2F" w:rsidR="004C390F" w:rsidRDefault="004C390F">
          <w:pPr>
            <w:pStyle w:val="TOC2"/>
            <w:tabs>
              <w:tab w:val="right" w:leader="dot" w:pos="8630"/>
            </w:tabs>
            <w:rPr>
              <w:noProof/>
              <w:kern w:val="2"/>
              <w:sz w:val="24"/>
              <w:szCs w:val="24"/>
              <w14:ligatures w14:val="standardContextual"/>
            </w:rPr>
          </w:pPr>
          <w:hyperlink w:anchor="_Toc232075417" w:history="1">
            <w:r w:rsidRPr="00653EDB">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_Toc232075417 \h </w:instrText>
            </w:r>
            <w:r>
              <w:rPr>
                <w:noProof/>
                <w:webHidden/>
              </w:rPr>
            </w:r>
            <w:r>
              <w:rPr>
                <w:noProof/>
                <w:webHidden/>
              </w:rPr>
              <w:fldChar w:fldCharType="separate"/>
            </w:r>
            <w:r>
              <w:rPr>
                <w:noProof/>
                <w:webHidden/>
              </w:rPr>
              <w:t>3</w:t>
            </w:r>
            <w:r>
              <w:rPr>
                <w:noProof/>
                <w:webHidden/>
              </w:rPr>
              <w:fldChar w:fldCharType="end"/>
            </w:r>
          </w:hyperlink>
        </w:p>
        <w:p w14:paraId="3F7EDDCF" w14:textId="04AF1851" w:rsidR="004C390F" w:rsidRDefault="004C390F">
          <w:pPr>
            <w:pStyle w:val="TOC2"/>
            <w:tabs>
              <w:tab w:val="right" w:leader="dot" w:pos="8630"/>
            </w:tabs>
            <w:rPr>
              <w:noProof/>
              <w:kern w:val="2"/>
              <w:sz w:val="24"/>
              <w:szCs w:val="24"/>
              <w14:ligatures w14:val="standardContextual"/>
            </w:rPr>
          </w:pPr>
          <w:hyperlink w:anchor="_Toc232075418" w:history="1">
            <w:r w:rsidRPr="00653EDB">
              <w:rPr>
                <w:rStyle w:val="Hyperlink"/>
                <w:rFonts w:ascii="Times New Roman" w:hAnsi="Times New Roman" w:cs="Times New Roman"/>
                <w:noProof/>
              </w:rPr>
              <w:t>1.5 Scope and Limitations</w:t>
            </w:r>
            <w:r>
              <w:rPr>
                <w:noProof/>
                <w:webHidden/>
              </w:rPr>
              <w:tab/>
            </w:r>
            <w:r>
              <w:rPr>
                <w:noProof/>
                <w:webHidden/>
              </w:rPr>
              <w:fldChar w:fldCharType="begin"/>
            </w:r>
            <w:r>
              <w:rPr>
                <w:noProof/>
                <w:webHidden/>
              </w:rPr>
              <w:instrText xml:space="preserve"> PAGEREF _Toc232075418 \h </w:instrText>
            </w:r>
            <w:r>
              <w:rPr>
                <w:noProof/>
                <w:webHidden/>
              </w:rPr>
            </w:r>
            <w:r>
              <w:rPr>
                <w:noProof/>
                <w:webHidden/>
              </w:rPr>
              <w:fldChar w:fldCharType="separate"/>
            </w:r>
            <w:r>
              <w:rPr>
                <w:noProof/>
                <w:webHidden/>
              </w:rPr>
              <w:t>3</w:t>
            </w:r>
            <w:r>
              <w:rPr>
                <w:noProof/>
                <w:webHidden/>
              </w:rPr>
              <w:fldChar w:fldCharType="end"/>
            </w:r>
          </w:hyperlink>
        </w:p>
        <w:p w14:paraId="01102F63" w14:textId="7B4D2316" w:rsidR="004C390F" w:rsidRDefault="004C390F">
          <w:pPr>
            <w:pStyle w:val="TOC2"/>
            <w:tabs>
              <w:tab w:val="right" w:leader="dot" w:pos="8630"/>
            </w:tabs>
            <w:rPr>
              <w:noProof/>
              <w:kern w:val="2"/>
              <w:sz w:val="24"/>
              <w:szCs w:val="24"/>
              <w14:ligatures w14:val="standardContextual"/>
            </w:rPr>
          </w:pPr>
          <w:hyperlink w:anchor="_Toc232075419" w:history="1">
            <w:r w:rsidRPr="00653EDB">
              <w:rPr>
                <w:rStyle w:val="Hyperlink"/>
                <w:rFonts w:ascii="Times New Roman" w:hAnsi="Times New Roman" w:cs="Times New Roman"/>
                <w:noProof/>
              </w:rPr>
              <w:t>1.6 Justification</w:t>
            </w:r>
            <w:r>
              <w:rPr>
                <w:noProof/>
                <w:webHidden/>
              </w:rPr>
              <w:tab/>
            </w:r>
            <w:r>
              <w:rPr>
                <w:noProof/>
                <w:webHidden/>
              </w:rPr>
              <w:fldChar w:fldCharType="begin"/>
            </w:r>
            <w:r>
              <w:rPr>
                <w:noProof/>
                <w:webHidden/>
              </w:rPr>
              <w:instrText xml:space="preserve"> PAGEREF _Toc232075419 \h </w:instrText>
            </w:r>
            <w:r>
              <w:rPr>
                <w:noProof/>
                <w:webHidden/>
              </w:rPr>
            </w:r>
            <w:r>
              <w:rPr>
                <w:noProof/>
                <w:webHidden/>
              </w:rPr>
              <w:fldChar w:fldCharType="separate"/>
            </w:r>
            <w:r>
              <w:rPr>
                <w:noProof/>
                <w:webHidden/>
              </w:rPr>
              <w:t>3</w:t>
            </w:r>
            <w:r>
              <w:rPr>
                <w:noProof/>
                <w:webHidden/>
              </w:rPr>
              <w:fldChar w:fldCharType="end"/>
            </w:r>
          </w:hyperlink>
        </w:p>
        <w:p w14:paraId="64F68CA1" w14:textId="3B3F2072" w:rsidR="004C390F" w:rsidRDefault="004C390F">
          <w:pPr>
            <w:pStyle w:val="TOC2"/>
            <w:tabs>
              <w:tab w:val="right" w:leader="dot" w:pos="8630"/>
            </w:tabs>
            <w:rPr>
              <w:noProof/>
              <w:kern w:val="2"/>
              <w:sz w:val="24"/>
              <w:szCs w:val="24"/>
              <w14:ligatures w14:val="standardContextual"/>
            </w:rPr>
          </w:pPr>
          <w:hyperlink w:anchor="_Toc232075420" w:history="1">
            <w:r w:rsidRPr="00653EDB">
              <w:rPr>
                <w:rStyle w:val="Hyperlink"/>
                <w:rFonts w:ascii="Times New Roman" w:hAnsi="Times New Roman" w:cs="Times New Roman"/>
                <w:noProof/>
              </w:rPr>
              <w:t>1.7 Project Risks and Mitigation</w:t>
            </w:r>
            <w:r>
              <w:rPr>
                <w:noProof/>
                <w:webHidden/>
              </w:rPr>
              <w:tab/>
            </w:r>
            <w:r>
              <w:rPr>
                <w:noProof/>
                <w:webHidden/>
              </w:rPr>
              <w:fldChar w:fldCharType="begin"/>
            </w:r>
            <w:r>
              <w:rPr>
                <w:noProof/>
                <w:webHidden/>
              </w:rPr>
              <w:instrText xml:space="preserve"> PAGEREF _Toc232075420 \h </w:instrText>
            </w:r>
            <w:r>
              <w:rPr>
                <w:noProof/>
                <w:webHidden/>
              </w:rPr>
            </w:r>
            <w:r>
              <w:rPr>
                <w:noProof/>
                <w:webHidden/>
              </w:rPr>
              <w:fldChar w:fldCharType="separate"/>
            </w:r>
            <w:r>
              <w:rPr>
                <w:noProof/>
                <w:webHidden/>
              </w:rPr>
              <w:t>3</w:t>
            </w:r>
            <w:r>
              <w:rPr>
                <w:noProof/>
                <w:webHidden/>
              </w:rPr>
              <w:fldChar w:fldCharType="end"/>
            </w:r>
          </w:hyperlink>
        </w:p>
        <w:p w14:paraId="617DE803" w14:textId="64786F9B" w:rsidR="004C390F" w:rsidRDefault="004C390F">
          <w:pPr>
            <w:pStyle w:val="TOC2"/>
            <w:tabs>
              <w:tab w:val="right" w:leader="dot" w:pos="8630"/>
            </w:tabs>
            <w:rPr>
              <w:noProof/>
              <w:kern w:val="2"/>
              <w:sz w:val="24"/>
              <w:szCs w:val="24"/>
              <w14:ligatures w14:val="standardContextual"/>
            </w:rPr>
          </w:pPr>
          <w:hyperlink w:anchor="_Toc232075421" w:history="1">
            <w:r w:rsidRPr="00653EDB">
              <w:rPr>
                <w:rStyle w:val="Hyperlink"/>
                <w:rFonts w:ascii="Times New Roman" w:hAnsi="Times New Roman" w:cs="Times New Roman"/>
                <w:noProof/>
              </w:rPr>
              <w:t>1.8 Budget and Resources</w:t>
            </w:r>
            <w:r>
              <w:rPr>
                <w:noProof/>
                <w:webHidden/>
              </w:rPr>
              <w:tab/>
            </w:r>
            <w:r>
              <w:rPr>
                <w:noProof/>
                <w:webHidden/>
              </w:rPr>
              <w:fldChar w:fldCharType="begin"/>
            </w:r>
            <w:r>
              <w:rPr>
                <w:noProof/>
                <w:webHidden/>
              </w:rPr>
              <w:instrText xml:space="preserve"> PAGEREF _Toc232075421 \h </w:instrText>
            </w:r>
            <w:r>
              <w:rPr>
                <w:noProof/>
                <w:webHidden/>
              </w:rPr>
            </w:r>
            <w:r>
              <w:rPr>
                <w:noProof/>
                <w:webHidden/>
              </w:rPr>
              <w:fldChar w:fldCharType="separate"/>
            </w:r>
            <w:r>
              <w:rPr>
                <w:noProof/>
                <w:webHidden/>
              </w:rPr>
              <w:t>3</w:t>
            </w:r>
            <w:r>
              <w:rPr>
                <w:noProof/>
                <w:webHidden/>
              </w:rPr>
              <w:fldChar w:fldCharType="end"/>
            </w:r>
          </w:hyperlink>
        </w:p>
        <w:p w14:paraId="363A9322" w14:textId="6FF86ADA" w:rsidR="004C390F" w:rsidRDefault="004C390F">
          <w:pPr>
            <w:pStyle w:val="TOC2"/>
            <w:tabs>
              <w:tab w:val="right" w:leader="dot" w:pos="8630"/>
            </w:tabs>
            <w:rPr>
              <w:noProof/>
              <w:kern w:val="2"/>
              <w:sz w:val="24"/>
              <w:szCs w:val="24"/>
              <w14:ligatures w14:val="standardContextual"/>
            </w:rPr>
          </w:pPr>
          <w:hyperlink w:anchor="_Toc232075422" w:history="1">
            <w:r w:rsidRPr="00653EDB">
              <w:rPr>
                <w:rStyle w:val="Hyperlink"/>
                <w:rFonts w:ascii="Times New Roman" w:hAnsi="Times New Roman" w:cs="Times New Roman"/>
                <w:noProof/>
              </w:rPr>
              <w:t>1.9 Project Schedule</w:t>
            </w:r>
            <w:r>
              <w:rPr>
                <w:noProof/>
                <w:webHidden/>
              </w:rPr>
              <w:tab/>
            </w:r>
            <w:r>
              <w:rPr>
                <w:noProof/>
                <w:webHidden/>
              </w:rPr>
              <w:fldChar w:fldCharType="begin"/>
            </w:r>
            <w:r>
              <w:rPr>
                <w:noProof/>
                <w:webHidden/>
              </w:rPr>
              <w:instrText xml:space="preserve"> PAGEREF _Toc232075422 \h </w:instrText>
            </w:r>
            <w:r>
              <w:rPr>
                <w:noProof/>
                <w:webHidden/>
              </w:rPr>
            </w:r>
            <w:r>
              <w:rPr>
                <w:noProof/>
                <w:webHidden/>
              </w:rPr>
              <w:fldChar w:fldCharType="separate"/>
            </w:r>
            <w:r>
              <w:rPr>
                <w:noProof/>
                <w:webHidden/>
              </w:rPr>
              <w:t>3</w:t>
            </w:r>
            <w:r>
              <w:rPr>
                <w:noProof/>
                <w:webHidden/>
              </w:rPr>
              <w:fldChar w:fldCharType="end"/>
            </w:r>
          </w:hyperlink>
        </w:p>
        <w:p w14:paraId="002B433E" w14:textId="284B74D6" w:rsidR="004C390F" w:rsidRDefault="004C390F">
          <w:pPr>
            <w:pStyle w:val="TOC1"/>
            <w:tabs>
              <w:tab w:val="right" w:leader="dot" w:pos="8630"/>
            </w:tabs>
            <w:rPr>
              <w:noProof/>
              <w:kern w:val="2"/>
              <w:sz w:val="24"/>
              <w:szCs w:val="24"/>
              <w14:ligatures w14:val="standardContextual"/>
            </w:rPr>
          </w:pPr>
          <w:hyperlink w:anchor="_Toc232075423" w:history="1">
            <w:r w:rsidRPr="00653EDB">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_Toc232075423 \h </w:instrText>
            </w:r>
            <w:r>
              <w:rPr>
                <w:noProof/>
                <w:webHidden/>
              </w:rPr>
            </w:r>
            <w:r>
              <w:rPr>
                <w:noProof/>
                <w:webHidden/>
              </w:rPr>
              <w:fldChar w:fldCharType="separate"/>
            </w:r>
            <w:r>
              <w:rPr>
                <w:noProof/>
                <w:webHidden/>
              </w:rPr>
              <w:t>4</w:t>
            </w:r>
            <w:r>
              <w:rPr>
                <w:noProof/>
                <w:webHidden/>
              </w:rPr>
              <w:fldChar w:fldCharType="end"/>
            </w:r>
          </w:hyperlink>
        </w:p>
        <w:p w14:paraId="16BF445E" w14:textId="0963B6DD" w:rsidR="004C390F" w:rsidRDefault="004C390F">
          <w:pPr>
            <w:pStyle w:val="TOC2"/>
            <w:tabs>
              <w:tab w:val="right" w:leader="dot" w:pos="8630"/>
            </w:tabs>
            <w:rPr>
              <w:noProof/>
              <w:kern w:val="2"/>
              <w:sz w:val="24"/>
              <w:szCs w:val="24"/>
              <w14:ligatures w14:val="standardContextual"/>
            </w:rPr>
          </w:pPr>
          <w:hyperlink w:anchor="_Toc232075424" w:history="1">
            <w:r w:rsidRPr="00653EDB">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_Toc232075424 \h </w:instrText>
            </w:r>
            <w:r>
              <w:rPr>
                <w:noProof/>
                <w:webHidden/>
              </w:rPr>
            </w:r>
            <w:r>
              <w:rPr>
                <w:noProof/>
                <w:webHidden/>
              </w:rPr>
              <w:fldChar w:fldCharType="separate"/>
            </w:r>
            <w:r>
              <w:rPr>
                <w:noProof/>
                <w:webHidden/>
              </w:rPr>
              <w:t>4</w:t>
            </w:r>
            <w:r>
              <w:rPr>
                <w:noProof/>
                <w:webHidden/>
              </w:rPr>
              <w:fldChar w:fldCharType="end"/>
            </w:r>
          </w:hyperlink>
        </w:p>
        <w:p w14:paraId="42AE8F62" w14:textId="10AA846D" w:rsidR="004C390F" w:rsidRDefault="004C390F">
          <w:pPr>
            <w:pStyle w:val="TOC2"/>
            <w:tabs>
              <w:tab w:val="right" w:leader="dot" w:pos="8630"/>
            </w:tabs>
            <w:rPr>
              <w:noProof/>
              <w:kern w:val="2"/>
              <w:sz w:val="24"/>
              <w:szCs w:val="24"/>
              <w14:ligatures w14:val="standardContextual"/>
            </w:rPr>
          </w:pPr>
          <w:hyperlink w:anchor="_Toc232075425" w:history="1">
            <w:r w:rsidRPr="00653EDB">
              <w:rPr>
                <w:rStyle w:val="Hyperlink"/>
                <w:rFonts w:ascii="Times New Roman" w:hAnsi="Times New Roman" w:cs="Times New Roman"/>
                <w:noProof/>
              </w:rPr>
              <w:t>2.2 Overview of Floral Management Systems</w:t>
            </w:r>
            <w:r>
              <w:rPr>
                <w:noProof/>
                <w:webHidden/>
              </w:rPr>
              <w:tab/>
            </w:r>
            <w:r>
              <w:rPr>
                <w:noProof/>
                <w:webHidden/>
              </w:rPr>
              <w:fldChar w:fldCharType="begin"/>
            </w:r>
            <w:r>
              <w:rPr>
                <w:noProof/>
                <w:webHidden/>
              </w:rPr>
              <w:instrText xml:space="preserve"> PAGEREF _Toc232075425 \h </w:instrText>
            </w:r>
            <w:r>
              <w:rPr>
                <w:noProof/>
                <w:webHidden/>
              </w:rPr>
            </w:r>
            <w:r>
              <w:rPr>
                <w:noProof/>
                <w:webHidden/>
              </w:rPr>
              <w:fldChar w:fldCharType="separate"/>
            </w:r>
            <w:r>
              <w:rPr>
                <w:noProof/>
                <w:webHidden/>
              </w:rPr>
              <w:t>4</w:t>
            </w:r>
            <w:r>
              <w:rPr>
                <w:noProof/>
                <w:webHidden/>
              </w:rPr>
              <w:fldChar w:fldCharType="end"/>
            </w:r>
          </w:hyperlink>
        </w:p>
        <w:p w14:paraId="3DBF8484" w14:textId="3A2209BF" w:rsidR="004C390F" w:rsidRDefault="004C390F">
          <w:pPr>
            <w:pStyle w:val="TOC2"/>
            <w:tabs>
              <w:tab w:val="right" w:leader="dot" w:pos="8630"/>
            </w:tabs>
            <w:rPr>
              <w:noProof/>
              <w:kern w:val="2"/>
              <w:sz w:val="24"/>
              <w:szCs w:val="24"/>
              <w14:ligatures w14:val="standardContextual"/>
            </w:rPr>
          </w:pPr>
          <w:hyperlink w:anchor="_Toc232075426" w:history="1">
            <w:r w:rsidRPr="00653EDB">
              <w:rPr>
                <w:rStyle w:val="Hyperlink"/>
                <w:rFonts w:ascii="Times New Roman" w:hAnsi="Times New Roman" w:cs="Times New Roman"/>
                <w:noProof/>
              </w:rPr>
              <w:t>2.3 Web-Based Information Systems</w:t>
            </w:r>
            <w:r>
              <w:rPr>
                <w:noProof/>
                <w:webHidden/>
              </w:rPr>
              <w:tab/>
            </w:r>
            <w:r>
              <w:rPr>
                <w:noProof/>
                <w:webHidden/>
              </w:rPr>
              <w:fldChar w:fldCharType="begin"/>
            </w:r>
            <w:r>
              <w:rPr>
                <w:noProof/>
                <w:webHidden/>
              </w:rPr>
              <w:instrText xml:space="preserve"> PAGEREF _Toc232075426 \h </w:instrText>
            </w:r>
            <w:r>
              <w:rPr>
                <w:noProof/>
                <w:webHidden/>
              </w:rPr>
            </w:r>
            <w:r>
              <w:rPr>
                <w:noProof/>
                <w:webHidden/>
              </w:rPr>
              <w:fldChar w:fldCharType="separate"/>
            </w:r>
            <w:r>
              <w:rPr>
                <w:noProof/>
                <w:webHidden/>
              </w:rPr>
              <w:t>5</w:t>
            </w:r>
            <w:r>
              <w:rPr>
                <w:noProof/>
                <w:webHidden/>
              </w:rPr>
              <w:fldChar w:fldCharType="end"/>
            </w:r>
          </w:hyperlink>
        </w:p>
        <w:p w14:paraId="774B86CE" w14:textId="1C7D9420" w:rsidR="004C390F" w:rsidRDefault="004C390F">
          <w:pPr>
            <w:pStyle w:val="TOC2"/>
            <w:tabs>
              <w:tab w:val="right" w:leader="dot" w:pos="8630"/>
            </w:tabs>
            <w:rPr>
              <w:noProof/>
              <w:kern w:val="2"/>
              <w:sz w:val="24"/>
              <w:szCs w:val="24"/>
              <w14:ligatures w14:val="standardContextual"/>
            </w:rPr>
          </w:pPr>
          <w:hyperlink w:anchor="_Toc232075427" w:history="1">
            <w:r w:rsidRPr="00653EDB">
              <w:rPr>
                <w:rStyle w:val="Hyperlink"/>
                <w:rFonts w:ascii="Times New Roman" w:hAnsi="Times New Roman" w:cs="Times New Roman"/>
                <w:noProof/>
              </w:rPr>
              <w:t>2.4 Database Management Systems</w:t>
            </w:r>
            <w:r>
              <w:rPr>
                <w:noProof/>
                <w:webHidden/>
              </w:rPr>
              <w:tab/>
            </w:r>
            <w:r>
              <w:rPr>
                <w:noProof/>
                <w:webHidden/>
              </w:rPr>
              <w:fldChar w:fldCharType="begin"/>
            </w:r>
            <w:r>
              <w:rPr>
                <w:noProof/>
                <w:webHidden/>
              </w:rPr>
              <w:instrText xml:space="preserve"> PAGEREF _Toc232075427 \h </w:instrText>
            </w:r>
            <w:r>
              <w:rPr>
                <w:noProof/>
                <w:webHidden/>
              </w:rPr>
            </w:r>
            <w:r>
              <w:rPr>
                <w:noProof/>
                <w:webHidden/>
              </w:rPr>
              <w:fldChar w:fldCharType="separate"/>
            </w:r>
            <w:r>
              <w:rPr>
                <w:noProof/>
                <w:webHidden/>
              </w:rPr>
              <w:t>5</w:t>
            </w:r>
            <w:r>
              <w:rPr>
                <w:noProof/>
                <w:webHidden/>
              </w:rPr>
              <w:fldChar w:fldCharType="end"/>
            </w:r>
          </w:hyperlink>
        </w:p>
        <w:p w14:paraId="277F7849" w14:textId="0CACB0E5" w:rsidR="004C390F" w:rsidRDefault="004C390F">
          <w:pPr>
            <w:pStyle w:val="TOC2"/>
            <w:tabs>
              <w:tab w:val="right" w:leader="dot" w:pos="8630"/>
            </w:tabs>
            <w:rPr>
              <w:noProof/>
              <w:kern w:val="2"/>
              <w:sz w:val="24"/>
              <w:szCs w:val="24"/>
              <w14:ligatures w14:val="standardContextual"/>
            </w:rPr>
          </w:pPr>
          <w:hyperlink w:anchor="_Toc232075428" w:history="1">
            <w:r w:rsidRPr="00653EDB">
              <w:rPr>
                <w:rStyle w:val="Hyperlink"/>
                <w:rFonts w:ascii="Times New Roman" w:hAnsi="Times New Roman" w:cs="Times New Roman"/>
                <w:noProof/>
              </w:rPr>
              <w:t>2.5 Technologies Used in Web Development</w:t>
            </w:r>
            <w:r>
              <w:rPr>
                <w:noProof/>
                <w:webHidden/>
              </w:rPr>
              <w:tab/>
            </w:r>
            <w:r>
              <w:rPr>
                <w:noProof/>
                <w:webHidden/>
              </w:rPr>
              <w:fldChar w:fldCharType="begin"/>
            </w:r>
            <w:r>
              <w:rPr>
                <w:noProof/>
                <w:webHidden/>
              </w:rPr>
              <w:instrText xml:space="preserve"> PAGEREF _Toc232075428 \h </w:instrText>
            </w:r>
            <w:r>
              <w:rPr>
                <w:noProof/>
                <w:webHidden/>
              </w:rPr>
            </w:r>
            <w:r>
              <w:rPr>
                <w:noProof/>
                <w:webHidden/>
              </w:rPr>
              <w:fldChar w:fldCharType="separate"/>
            </w:r>
            <w:r>
              <w:rPr>
                <w:noProof/>
                <w:webHidden/>
              </w:rPr>
              <w:t>5</w:t>
            </w:r>
            <w:r>
              <w:rPr>
                <w:noProof/>
                <w:webHidden/>
              </w:rPr>
              <w:fldChar w:fldCharType="end"/>
            </w:r>
          </w:hyperlink>
        </w:p>
        <w:p w14:paraId="60364E47" w14:textId="35AFA8EF" w:rsidR="004C390F" w:rsidRDefault="004C390F">
          <w:pPr>
            <w:pStyle w:val="TOC2"/>
            <w:tabs>
              <w:tab w:val="right" w:leader="dot" w:pos="8630"/>
            </w:tabs>
            <w:rPr>
              <w:noProof/>
              <w:kern w:val="2"/>
              <w:sz w:val="24"/>
              <w:szCs w:val="24"/>
              <w14:ligatures w14:val="standardContextual"/>
            </w:rPr>
          </w:pPr>
          <w:hyperlink w:anchor="_Toc232075429" w:history="1">
            <w:r w:rsidRPr="00653EDB">
              <w:rPr>
                <w:rStyle w:val="Hyperlink"/>
                <w:rFonts w:ascii="Times New Roman" w:hAnsi="Times New Roman" w:cs="Times New Roman"/>
                <w:noProof/>
              </w:rPr>
              <w:t>2.6 Related Systems</w:t>
            </w:r>
            <w:r>
              <w:rPr>
                <w:noProof/>
                <w:webHidden/>
              </w:rPr>
              <w:tab/>
            </w:r>
            <w:r>
              <w:rPr>
                <w:noProof/>
                <w:webHidden/>
              </w:rPr>
              <w:fldChar w:fldCharType="begin"/>
            </w:r>
            <w:r>
              <w:rPr>
                <w:noProof/>
                <w:webHidden/>
              </w:rPr>
              <w:instrText xml:space="preserve"> PAGEREF _Toc232075429 \h </w:instrText>
            </w:r>
            <w:r>
              <w:rPr>
                <w:noProof/>
                <w:webHidden/>
              </w:rPr>
            </w:r>
            <w:r>
              <w:rPr>
                <w:noProof/>
                <w:webHidden/>
              </w:rPr>
              <w:fldChar w:fldCharType="separate"/>
            </w:r>
            <w:r>
              <w:rPr>
                <w:noProof/>
                <w:webHidden/>
              </w:rPr>
              <w:t>6</w:t>
            </w:r>
            <w:r>
              <w:rPr>
                <w:noProof/>
                <w:webHidden/>
              </w:rPr>
              <w:fldChar w:fldCharType="end"/>
            </w:r>
          </w:hyperlink>
        </w:p>
        <w:p w14:paraId="1E65D7C1" w14:textId="625C3CEE" w:rsidR="004C390F" w:rsidRDefault="004C390F">
          <w:pPr>
            <w:pStyle w:val="TOC1"/>
            <w:tabs>
              <w:tab w:val="right" w:leader="dot" w:pos="8630"/>
            </w:tabs>
            <w:rPr>
              <w:noProof/>
              <w:kern w:val="2"/>
              <w:sz w:val="24"/>
              <w:szCs w:val="24"/>
              <w14:ligatures w14:val="standardContextual"/>
            </w:rPr>
          </w:pPr>
          <w:hyperlink w:anchor="_Toc232075430" w:history="1">
            <w:r w:rsidRPr="00653EDB">
              <w:rPr>
                <w:rStyle w:val="Hyperlink"/>
                <w:rFonts w:ascii="Times New Roman" w:hAnsi="Times New Roman" w:cs="Times New Roman"/>
                <w:noProof/>
              </w:rPr>
              <w:t>CHAPTER THREE: METHODOLOGY</w:t>
            </w:r>
            <w:r>
              <w:rPr>
                <w:noProof/>
                <w:webHidden/>
              </w:rPr>
              <w:tab/>
            </w:r>
            <w:r>
              <w:rPr>
                <w:noProof/>
                <w:webHidden/>
              </w:rPr>
              <w:fldChar w:fldCharType="begin"/>
            </w:r>
            <w:r>
              <w:rPr>
                <w:noProof/>
                <w:webHidden/>
              </w:rPr>
              <w:instrText xml:space="preserve"> PAGEREF _Toc232075430 \h </w:instrText>
            </w:r>
            <w:r>
              <w:rPr>
                <w:noProof/>
                <w:webHidden/>
              </w:rPr>
            </w:r>
            <w:r>
              <w:rPr>
                <w:noProof/>
                <w:webHidden/>
              </w:rPr>
              <w:fldChar w:fldCharType="separate"/>
            </w:r>
            <w:r>
              <w:rPr>
                <w:noProof/>
                <w:webHidden/>
              </w:rPr>
              <w:t>6</w:t>
            </w:r>
            <w:r>
              <w:rPr>
                <w:noProof/>
                <w:webHidden/>
              </w:rPr>
              <w:fldChar w:fldCharType="end"/>
            </w:r>
          </w:hyperlink>
        </w:p>
        <w:p w14:paraId="4412D869" w14:textId="47495D29" w:rsidR="004C390F" w:rsidRDefault="004C390F">
          <w:pPr>
            <w:pStyle w:val="TOC2"/>
            <w:tabs>
              <w:tab w:val="right" w:leader="dot" w:pos="8630"/>
            </w:tabs>
            <w:rPr>
              <w:noProof/>
              <w:kern w:val="2"/>
              <w:sz w:val="24"/>
              <w:szCs w:val="24"/>
              <w14:ligatures w14:val="standardContextual"/>
            </w:rPr>
          </w:pPr>
          <w:hyperlink w:anchor="_Toc232075431" w:history="1">
            <w:r w:rsidRPr="00653EDB">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_Toc232075431 \h </w:instrText>
            </w:r>
            <w:r>
              <w:rPr>
                <w:noProof/>
                <w:webHidden/>
              </w:rPr>
            </w:r>
            <w:r>
              <w:rPr>
                <w:noProof/>
                <w:webHidden/>
              </w:rPr>
              <w:fldChar w:fldCharType="separate"/>
            </w:r>
            <w:r>
              <w:rPr>
                <w:noProof/>
                <w:webHidden/>
              </w:rPr>
              <w:t>6</w:t>
            </w:r>
            <w:r>
              <w:rPr>
                <w:noProof/>
                <w:webHidden/>
              </w:rPr>
              <w:fldChar w:fldCharType="end"/>
            </w:r>
          </w:hyperlink>
        </w:p>
        <w:p w14:paraId="2205110F" w14:textId="47C70BD0" w:rsidR="004C390F" w:rsidRDefault="004C390F">
          <w:pPr>
            <w:pStyle w:val="TOC2"/>
            <w:tabs>
              <w:tab w:val="right" w:leader="dot" w:pos="8630"/>
            </w:tabs>
            <w:rPr>
              <w:noProof/>
              <w:kern w:val="2"/>
              <w:sz w:val="24"/>
              <w:szCs w:val="24"/>
              <w14:ligatures w14:val="standardContextual"/>
            </w:rPr>
          </w:pPr>
          <w:hyperlink w:anchor="_Toc232075432" w:history="1">
            <w:r w:rsidRPr="00653EDB">
              <w:rPr>
                <w:rStyle w:val="Hyperlink"/>
                <w:rFonts w:ascii="Times New Roman" w:hAnsi="Times New Roman" w:cs="Times New Roman"/>
                <w:noProof/>
              </w:rPr>
              <w:t>3.2 System Development Model</w:t>
            </w:r>
            <w:r>
              <w:rPr>
                <w:noProof/>
                <w:webHidden/>
              </w:rPr>
              <w:tab/>
            </w:r>
            <w:r>
              <w:rPr>
                <w:noProof/>
                <w:webHidden/>
              </w:rPr>
              <w:fldChar w:fldCharType="begin"/>
            </w:r>
            <w:r>
              <w:rPr>
                <w:noProof/>
                <w:webHidden/>
              </w:rPr>
              <w:instrText xml:space="preserve"> PAGEREF _Toc232075432 \h </w:instrText>
            </w:r>
            <w:r>
              <w:rPr>
                <w:noProof/>
                <w:webHidden/>
              </w:rPr>
            </w:r>
            <w:r>
              <w:rPr>
                <w:noProof/>
                <w:webHidden/>
              </w:rPr>
              <w:fldChar w:fldCharType="separate"/>
            </w:r>
            <w:r>
              <w:rPr>
                <w:noProof/>
                <w:webHidden/>
              </w:rPr>
              <w:t>7</w:t>
            </w:r>
            <w:r>
              <w:rPr>
                <w:noProof/>
                <w:webHidden/>
              </w:rPr>
              <w:fldChar w:fldCharType="end"/>
            </w:r>
          </w:hyperlink>
        </w:p>
        <w:p w14:paraId="376C28EB" w14:textId="08441DD1" w:rsidR="004C390F" w:rsidRDefault="004C390F">
          <w:pPr>
            <w:pStyle w:val="TOC2"/>
            <w:tabs>
              <w:tab w:val="right" w:leader="dot" w:pos="8630"/>
            </w:tabs>
            <w:rPr>
              <w:noProof/>
              <w:kern w:val="2"/>
              <w:sz w:val="24"/>
              <w:szCs w:val="24"/>
              <w14:ligatures w14:val="standardContextual"/>
            </w:rPr>
          </w:pPr>
          <w:hyperlink w:anchor="_Toc232075433" w:history="1">
            <w:r w:rsidRPr="00653EDB">
              <w:rPr>
                <w:rStyle w:val="Hyperlink"/>
                <w:rFonts w:ascii="Times New Roman" w:hAnsi="Times New Roman" w:cs="Times New Roman"/>
                <w:noProof/>
              </w:rPr>
              <w:t>3.3 Data Collection Techniques</w:t>
            </w:r>
            <w:r>
              <w:rPr>
                <w:noProof/>
                <w:webHidden/>
              </w:rPr>
              <w:tab/>
            </w:r>
            <w:r>
              <w:rPr>
                <w:noProof/>
                <w:webHidden/>
              </w:rPr>
              <w:fldChar w:fldCharType="begin"/>
            </w:r>
            <w:r>
              <w:rPr>
                <w:noProof/>
                <w:webHidden/>
              </w:rPr>
              <w:instrText xml:space="preserve"> PAGEREF _Toc232075433 \h </w:instrText>
            </w:r>
            <w:r>
              <w:rPr>
                <w:noProof/>
                <w:webHidden/>
              </w:rPr>
            </w:r>
            <w:r>
              <w:rPr>
                <w:noProof/>
                <w:webHidden/>
              </w:rPr>
              <w:fldChar w:fldCharType="separate"/>
            </w:r>
            <w:r>
              <w:rPr>
                <w:noProof/>
                <w:webHidden/>
              </w:rPr>
              <w:t>7</w:t>
            </w:r>
            <w:r>
              <w:rPr>
                <w:noProof/>
                <w:webHidden/>
              </w:rPr>
              <w:fldChar w:fldCharType="end"/>
            </w:r>
          </w:hyperlink>
        </w:p>
        <w:p w14:paraId="4B6A8940" w14:textId="6ABC2E1C" w:rsidR="004C390F" w:rsidRDefault="004C390F">
          <w:pPr>
            <w:pStyle w:val="TOC2"/>
            <w:tabs>
              <w:tab w:val="right" w:leader="dot" w:pos="8630"/>
            </w:tabs>
            <w:rPr>
              <w:noProof/>
              <w:kern w:val="2"/>
              <w:sz w:val="24"/>
              <w:szCs w:val="24"/>
              <w14:ligatures w14:val="standardContextual"/>
            </w:rPr>
          </w:pPr>
          <w:hyperlink w:anchor="_Toc232075434" w:history="1">
            <w:r w:rsidRPr="00653EDB">
              <w:rPr>
                <w:rStyle w:val="Hyperlink"/>
                <w:rFonts w:ascii="Times New Roman" w:hAnsi="Times New Roman" w:cs="Times New Roman"/>
                <w:noProof/>
              </w:rPr>
              <w:t>3.4 System Design</w:t>
            </w:r>
            <w:r>
              <w:rPr>
                <w:noProof/>
                <w:webHidden/>
              </w:rPr>
              <w:tab/>
            </w:r>
            <w:r>
              <w:rPr>
                <w:noProof/>
                <w:webHidden/>
              </w:rPr>
              <w:fldChar w:fldCharType="begin"/>
            </w:r>
            <w:r>
              <w:rPr>
                <w:noProof/>
                <w:webHidden/>
              </w:rPr>
              <w:instrText xml:space="preserve"> PAGEREF _Toc232075434 \h </w:instrText>
            </w:r>
            <w:r>
              <w:rPr>
                <w:noProof/>
                <w:webHidden/>
              </w:rPr>
            </w:r>
            <w:r>
              <w:rPr>
                <w:noProof/>
                <w:webHidden/>
              </w:rPr>
              <w:fldChar w:fldCharType="separate"/>
            </w:r>
            <w:r>
              <w:rPr>
                <w:noProof/>
                <w:webHidden/>
              </w:rPr>
              <w:t>7</w:t>
            </w:r>
            <w:r>
              <w:rPr>
                <w:noProof/>
                <w:webHidden/>
              </w:rPr>
              <w:fldChar w:fldCharType="end"/>
            </w:r>
          </w:hyperlink>
        </w:p>
        <w:p w14:paraId="512039D6" w14:textId="065DB786" w:rsidR="004C390F" w:rsidRDefault="004C390F">
          <w:pPr>
            <w:pStyle w:val="TOC2"/>
            <w:tabs>
              <w:tab w:val="right" w:leader="dot" w:pos="8630"/>
            </w:tabs>
            <w:rPr>
              <w:noProof/>
              <w:kern w:val="2"/>
              <w:sz w:val="24"/>
              <w:szCs w:val="24"/>
              <w14:ligatures w14:val="standardContextual"/>
            </w:rPr>
          </w:pPr>
          <w:hyperlink w:anchor="_Toc232075435" w:history="1">
            <w:r w:rsidRPr="00653EDB">
              <w:rPr>
                <w:rStyle w:val="Hyperlink"/>
                <w:rFonts w:ascii="Times New Roman" w:hAnsi="Times New Roman" w:cs="Times New Roman"/>
                <w:noProof/>
              </w:rPr>
              <w:t>3.5 Database Design</w:t>
            </w:r>
            <w:r>
              <w:rPr>
                <w:noProof/>
                <w:webHidden/>
              </w:rPr>
              <w:tab/>
            </w:r>
            <w:r>
              <w:rPr>
                <w:noProof/>
                <w:webHidden/>
              </w:rPr>
              <w:fldChar w:fldCharType="begin"/>
            </w:r>
            <w:r>
              <w:rPr>
                <w:noProof/>
                <w:webHidden/>
              </w:rPr>
              <w:instrText xml:space="preserve"> PAGEREF _Toc232075435 \h </w:instrText>
            </w:r>
            <w:r>
              <w:rPr>
                <w:noProof/>
                <w:webHidden/>
              </w:rPr>
            </w:r>
            <w:r>
              <w:rPr>
                <w:noProof/>
                <w:webHidden/>
              </w:rPr>
              <w:fldChar w:fldCharType="separate"/>
            </w:r>
            <w:r>
              <w:rPr>
                <w:noProof/>
                <w:webHidden/>
              </w:rPr>
              <w:t>8</w:t>
            </w:r>
            <w:r>
              <w:rPr>
                <w:noProof/>
                <w:webHidden/>
              </w:rPr>
              <w:fldChar w:fldCharType="end"/>
            </w:r>
          </w:hyperlink>
        </w:p>
        <w:p w14:paraId="5C579B8F" w14:textId="0C32E904" w:rsidR="004C390F" w:rsidRDefault="004C390F">
          <w:pPr>
            <w:pStyle w:val="TOC2"/>
            <w:tabs>
              <w:tab w:val="right" w:leader="dot" w:pos="8630"/>
            </w:tabs>
            <w:rPr>
              <w:noProof/>
              <w:kern w:val="2"/>
              <w:sz w:val="24"/>
              <w:szCs w:val="24"/>
              <w14:ligatures w14:val="standardContextual"/>
            </w:rPr>
          </w:pPr>
          <w:hyperlink w:anchor="_Toc232075436" w:history="1">
            <w:r w:rsidRPr="00653EDB">
              <w:rPr>
                <w:rStyle w:val="Hyperlink"/>
                <w:rFonts w:ascii="Times New Roman" w:hAnsi="Times New Roman" w:cs="Times New Roman"/>
                <w:noProof/>
              </w:rPr>
              <w:t>3.6 Tools Used</w:t>
            </w:r>
            <w:r>
              <w:rPr>
                <w:noProof/>
                <w:webHidden/>
              </w:rPr>
              <w:tab/>
            </w:r>
            <w:r>
              <w:rPr>
                <w:noProof/>
                <w:webHidden/>
              </w:rPr>
              <w:fldChar w:fldCharType="begin"/>
            </w:r>
            <w:r>
              <w:rPr>
                <w:noProof/>
                <w:webHidden/>
              </w:rPr>
              <w:instrText xml:space="preserve"> PAGEREF _Toc232075436 \h </w:instrText>
            </w:r>
            <w:r>
              <w:rPr>
                <w:noProof/>
                <w:webHidden/>
              </w:rPr>
            </w:r>
            <w:r>
              <w:rPr>
                <w:noProof/>
                <w:webHidden/>
              </w:rPr>
              <w:fldChar w:fldCharType="separate"/>
            </w:r>
            <w:r>
              <w:rPr>
                <w:noProof/>
                <w:webHidden/>
              </w:rPr>
              <w:t>8</w:t>
            </w:r>
            <w:r>
              <w:rPr>
                <w:noProof/>
                <w:webHidden/>
              </w:rPr>
              <w:fldChar w:fldCharType="end"/>
            </w:r>
          </w:hyperlink>
        </w:p>
        <w:p w14:paraId="27F7AE78" w14:textId="6C1F688A" w:rsidR="004C390F" w:rsidRDefault="004C390F">
          <w:pPr>
            <w:pStyle w:val="TOC2"/>
            <w:tabs>
              <w:tab w:val="right" w:leader="dot" w:pos="8630"/>
            </w:tabs>
            <w:rPr>
              <w:noProof/>
              <w:kern w:val="2"/>
              <w:sz w:val="24"/>
              <w:szCs w:val="24"/>
              <w14:ligatures w14:val="standardContextual"/>
            </w:rPr>
          </w:pPr>
          <w:hyperlink w:anchor="_Toc232075437" w:history="1">
            <w:r w:rsidRPr="00653EDB">
              <w:rPr>
                <w:rStyle w:val="Hyperlink"/>
                <w:rFonts w:ascii="Times New Roman" w:hAnsi="Times New Roman" w:cs="Times New Roman"/>
                <w:noProof/>
              </w:rPr>
              <w:t>3.7 System Testing</w:t>
            </w:r>
            <w:r>
              <w:rPr>
                <w:noProof/>
                <w:webHidden/>
              </w:rPr>
              <w:tab/>
            </w:r>
            <w:r>
              <w:rPr>
                <w:noProof/>
                <w:webHidden/>
              </w:rPr>
              <w:fldChar w:fldCharType="begin"/>
            </w:r>
            <w:r>
              <w:rPr>
                <w:noProof/>
                <w:webHidden/>
              </w:rPr>
              <w:instrText xml:space="preserve"> PAGEREF _Toc232075437 \h </w:instrText>
            </w:r>
            <w:r>
              <w:rPr>
                <w:noProof/>
                <w:webHidden/>
              </w:rPr>
            </w:r>
            <w:r>
              <w:rPr>
                <w:noProof/>
                <w:webHidden/>
              </w:rPr>
              <w:fldChar w:fldCharType="separate"/>
            </w:r>
            <w:r>
              <w:rPr>
                <w:noProof/>
                <w:webHidden/>
              </w:rPr>
              <w:t>9</w:t>
            </w:r>
            <w:r>
              <w:rPr>
                <w:noProof/>
                <w:webHidden/>
              </w:rPr>
              <w:fldChar w:fldCharType="end"/>
            </w:r>
          </w:hyperlink>
        </w:p>
        <w:p w14:paraId="63ECEC30" w14:textId="2221D86C" w:rsidR="004C390F" w:rsidRDefault="004C390F">
          <w:pPr>
            <w:pStyle w:val="TOC3"/>
            <w:tabs>
              <w:tab w:val="right" w:leader="dot" w:pos="8630"/>
            </w:tabs>
            <w:rPr>
              <w:noProof/>
              <w:kern w:val="2"/>
              <w:sz w:val="24"/>
              <w:szCs w:val="24"/>
              <w14:ligatures w14:val="standardContextual"/>
            </w:rPr>
          </w:pPr>
          <w:hyperlink w:anchor="_Toc232075438" w:history="1">
            <w:r w:rsidRPr="00653EDB">
              <w:rPr>
                <w:rStyle w:val="Hyperlink"/>
                <w:rFonts w:ascii="Times New Roman" w:hAnsi="Times New Roman" w:cs="Times New Roman"/>
                <w:noProof/>
              </w:rPr>
              <w:t>5.4.1 Conceptual Database Design</w:t>
            </w:r>
            <w:r>
              <w:rPr>
                <w:noProof/>
                <w:webHidden/>
              </w:rPr>
              <w:tab/>
            </w:r>
            <w:r>
              <w:rPr>
                <w:noProof/>
                <w:webHidden/>
              </w:rPr>
              <w:fldChar w:fldCharType="begin"/>
            </w:r>
            <w:r>
              <w:rPr>
                <w:noProof/>
                <w:webHidden/>
              </w:rPr>
              <w:instrText xml:space="preserve"> PAGEREF _Toc232075438 \h </w:instrText>
            </w:r>
            <w:r>
              <w:rPr>
                <w:noProof/>
                <w:webHidden/>
              </w:rPr>
            </w:r>
            <w:r>
              <w:rPr>
                <w:noProof/>
                <w:webHidden/>
              </w:rPr>
              <w:fldChar w:fldCharType="separate"/>
            </w:r>
            <w:r>
              <w:rPr>
                <w:noProof/>
                <w:webHidden/>
              </w:rPr>
              <w:t>21</w:t>
            </w:r>
            <w:r>
              <w:rPr>
                <w:noProof/>
                <w:webHidden/>
              </w:rPr>
              <w:fldChar w:fldCharType="end"/>
            </w:r>
          </w:hyperlink>
        </w:p>
        <w:p w14:paraId="132DC8EE" w14:textId="3327FCA8" w:rsidR="004C390F" w:rsidRDefault="004C390F">
          <w:pPr>
            <w:pStyle w:val="TOC3"/>
            <w:tabs>
              <w:tab w:val="right" w:leader="dot" w:pos="8630"/>
            </w:tabs>
            <w:rPr>
              <w:noProof/>
              <w:kern w:val="2"/>
              <w:sz w:val="24"/>
              <w:szCs w:val="24"/>
              <w14:ligatures w14:val="standardContextual"/>
            </w:rPr>
          </w:pPr>
          <w:hyperlink w:anchor="_Toc232075439" w:history="1">
            <w:r w:rsidRPr="00653EDB">
              <w:rPr>
                <w:rStyle w:val="Hyperlink"/>
                <w:rFonts w:ascii="Times New Roman" w:hAnsi="Times New Roman" w:cs="Times New Roman"/>
                <w:noProof/>
              </w:rPr>
              <w:t>5.4.2 Logical Database Design</w:t>
            </w:r>
            <w:r>
              <w:rPr>
                <w:noProof/>
                <w:webHidden/>
              </w:rPr>
              <w:tab/>
            </w:r>
            <w:r>
              <w:rPr>
                <w:noProof/>
                <w:webHidden/>
              </w:rPr>
              <w:fldChar w:fldCharType="begin"/>
            </w:r>
            <w:r>
              <w:rPr>
                <w:noProof/>
                <w:webHidden/>
              </w:rPr>
              <w:instrText xml:space="preserve"> PAGEREF _Toc232075439 \h </w:instrText>
            </w:r>
            <w:r>
              <w:rPr>
                <w:noProof/>
                <w:webHidden/>
              </w:rPr>
            </w:r>
            <w:r>
              <w:rPr>
                <w:noProof/>
                <w:webHidden/>
              </w:rPr>
              <w:fldChar w:fldCharType="separate"/>
            </w:r>
            <w:r>
              <w:rPr>
                <w:noProof/>
                <w:webHidden/>
              </w:rPr>
              <w:t>22</w:t>
            </w:r>
            <w:r>
              <w:rPr>
                <w:noProof/>
                <w:webHidden/>
              </w:rPr>
              <w:fldChar w:fldCharType="end"/>
            </w:r>
          </w:hyperlink>
        </w:p>
        <w:p w14:paraId="5E81FD9E" w14:textId="4D7087EB" w:rsidR="004C390F" w:rsidRDefault="004C390F">
          <w:pPr>
            <w:pStyle w:val="TOC3"/>
            <w:tabs>
              <w:tab w:val="right" w:leader="dot" w:pos="8630"/>
            </w:tabs>
            <w:rPr>
              <w:noProof/>
              <w:kern w:val="2"/>
              <w:sz w:val="24"/>
              <w:szCs w:val="24"/>
              <w14:ligatures w14:val="standardContextual"/>
            </w:rPr>
          </w:pPr>
          <w:hyperlink w:anchor="_Toc232075440" w:history="1">
            <w:r w:rsidRPr="00653EDB">
              <w:rPr>
                <w:rStyle w:val="Hyperlink"/>
                <w:rFonts w:ascii="Times New Roman" w:hAnsi="Times New Roman" w:cs="Times New Roman"/>
                <w:noProof/>
              </w:rPr>
              <w:t>5.5.1 Database Overview</w:t>
            </w:r>
            <w:r>
              <w:rPr>
                <w:noProof/>
                <w:webHidden/>
              </w:rPr>
              <w:tab/>
            </w:r>
            <w:r>
              <w:rPr>
                <w:noProof/>
                <w:webHidden/>
              </w:rPr>
              <w:fldChar w:fldCharType="begin"/>
            </w:r>
            <w:r>
              <w:rPr>
                <w:noProof/>
                <w:webHidden/>
              </w:rPr>
              <w:instrText xml:space="preserve"> PAGEREF _Toc232075440 \h </w:instrText>
            </w:r>
            <w:r>
              <w:rPr>
                <w:noProof/>
                <w:webHidden/>
              </w:rPr>
            </w:r>
            <w:r>
              <w:rPr>
                <w:noProof/>
                <w:webHidden/>
              </w:rPr>
              <w:fldChar w:fldCharType="separate"/>
            </w:r>
            <w:r>
              <w:rPr>
                <w:noProof/>
                <w:webHidden/>
              </w:rPr>
              <w:t>23</w:t>
            </w:r>
            <w:r>
              <w:rPr>
                <w:noProof/>
                <w:webHidden/>
              </w:rPr>
              <w:fldChar w:fldCharType="end"/>
            </w:r>
          </w:hyperlink>
        </w:p>
        <w:p w14:paraId="3BEB8837" w14:textId="3B82CDD8" w:rsidR="004C390F" w:rsidRDefault="004C390F">
          <w:pPr>
            <w:pStyle w:val="TOC3"/>
            <w:tabs>
              <w:tab w:val="right" w:leader="dot" w:pos="8630"/>
            </w:tabs>
            <w:rPr>
              <w:noProof/>
              <w:kern w:val="2"/>
              <w:sz w:val="24"/>
              <w:szCs w:val="24"/>
              <w14:ligatures w14:val="standardContextual"/>
            </w:rPr>
          </w:pPr>
          <w:hyperlink w:anchor="_Toc232075441" w:history="1">
            <w:r w:rsidRPr="00653EDB">
              <w:rPr>
                <w:rStyle w:val="Hyperlink"/>
                <w:rFonts w:ascii="Times New Roman" w:hAnsi="Times New Roman" w:cs="Times New Roman"/>
                <w:noProof/>
              </w:rPr>
              <w:t>5.5.2 Products Table</w:t>
            </w:r>
            <w:r>
              <w:rPr>
                <w:noProof/>
                <w:webHidden/>
              </w:rPr>
              <w:tab/>
            </w:r>
            <w:r>
              <w:rPr>
                <w:noProof/>
                <w:webHidden/>
              </w:rPr>
              <w:fldChar w:fldCharType="begin"/>
            </w:r>
            <w:r>
              <w:rPr>
                <w:noProof/>
                <w:webHidden/>
              </w:rPr>
              <w:instrText xml:space="preserve"> PAGEREF _Toc232075441 \h </w:instrText>
            </w:r>
            <w:r>
              <w:rPr>
                <w:noProof/>
                <w:webHidden/>
              </w:rPr>
            </w:r>
            <w:r>
              <w:rPr>
                <w:noProof/>
                <w:webHidden/>
              </w:rPr>
              <w:fldChar w:fldCharType="separate"/>
            </w:r>
            <w:r>
              <w:rPr>
                <w:noProof/>
                <w:webHidden/>
              </w:rPr>
              <w:t>23</w:t>
            </w:r>
            <w:r>
              <w:rPr>
                <w:noProof/>
                <w:webHidden/>
              </w:rPr>
              <w:fldChar w:fldCharType="end"/>
            </w:r>
          </w:hyperlink>
        </w:p>
        <w:p w14:paraId="55D57C72" w14:textId="702F665E" w:rsidR="004C390F" w:rsidRDefault="004C390F">
          <w:pPr>
            <w:pStyle w:val="TOC3"/>
            <w:tabs>
              <w:tab w:val="right" w:leader="dot" w:pos="8630"/>
            </w:tabs>
            <w:rPr>
              <w:noProof/>
              <w:kern w:val="2"/>
              <w:sz w:val="24"/>
              <w:szCs w:val="24"/>
              <w14:ligatures w14:val="standardContextual"/>
            </w:rPr>
          </w:pPr>
          <w:hyperlink w:anchor="_Toc232075442" w:history="1">
            <w:r w:rsidRPr="00653EDB">
              <w:rPr>
                <w:rStyle w:val="Hyperlink"/>
                <w:rFonts w:ascii="Times New Roman" w:hAnsi="Times New Roman" w:cs="Times New Roman"/>
                <w:noProof/>
              </w:rPr>
              <w:t>5.5.3 Customers Table</w:t>
            </w:r>
            <w:r>
              <w:rPr>
                <w:noProof/>
                <w:webHidden/>
              </w:rPr>
              <w:tab/>
            </w:r>
            <w:r>
              <w:rPr>
                <w:noProof/>
                <w:webHidden/>
              </w:rPr>
              <w:fldChar w:fldCharType="begin"/>
            </w:r>
            <w:r>
              <w:rPr>
                <w:noProof/>
                <w:webHidden/>
              </w:rPr>
              <w:instrText xml:space="preserve"> PAGEREF _Toc232075442 \h </w:instrText>
            </w:r>
            <w:r>
              <w:rPr>
                <w:noProof/>
                <w:webHidden/>
              </w:rPr>
            </w:r>
            <w:r>
              <w:rPr>
                <w:noProof/>
                <w:webHidden/>
              </w:rPr>
              <w:fldChar w:fldCharType="separate"/>
            </w:r>
            <w:r>
              <w:rPr>
                <w:noProof/>
                <w:webHidden/>
              </w:rPr>
              <w:t>23</w:t>
            </w:r>
            <w:r>
              <w:rPr>
                <w:noProof/>
                <w:webHidden/>
              </w:rPr>
              <w:fldChar w:fldCharType="end"/>
            </w:r>
          </w:hyperlink>
        </w:p>
        <w:p w14:paraId="7A1412C7" w14:textId="2402C1BE" w:rsidR="004C390F" w:rsidRDefault="004C390F">
          <w:pPr>
            <w:pStyle w:val="TOC3"/>
            <w:tabs>
              <w:tab w:val="right" w:leader="dot" w:pos="8630"/>
            </w:tabs>
            <w:rPr>
              <w:noProof/>
              <w:kern w:val="2"/>
              <w:sz w:val="24"/>
              <w:szCs w:val="24"/>
              <w14:ligatures w14:val="standardContextual"/>
            </w:rPr>
          </w:pPr>
          <w:hyperlink w:anchor="_Toc232075443" w:history="1">
            <w:r w:rsidRPr="00653EDB">
              <w:rPr>
                <w:rStyle w:val="Hyperlink"/>
                <w:rFonts w:ascii="Times New Roman" w:hAnsi="Times New Roman" w:cs="Times New Roman"/>
                <w:noProof/>
              </w:rPr>
              <w:t>5.5.4 Sales Table</w:t>
            </w:r>
            <w:r>
              <w:rPr>
                <w:noProof/>
                <w:webHidden/>
              </w:rPr>
              <w:tab/>
            </w:r>
            <w:r>
              <w:rPr>
                <w:noProof/>
                <w:webHidden/>
              </w:rPr>
              <w:fldChar w:fldCharType="begin"/>
            </w:r>
            <w:r>
              <w:rPr>
                <w:noProof/>
                <w:webHidden/>
              </w:rPr>
              <w:instrText xml:space="preserve"> PAGEREF _Toc232075443 \h </w:instrText>
            </w:r>
            <w:r>
              <w:rPr>
                <w:noProof/>
                <w:webHidden/>
              </w:rPr>
            </w:r>
            <w:r>
              <w:rPr>
                <w:noProof/>
                <w:webHidden/>
              </w:rPr>
              <w:fldChar w:fldCharType="separate"/>
            </w:r>
            <w:r>
              <w:rPr>
                <w:noProof/>
                <w:webHidden/>
              </w:rPr>
              <w:t>24</w:t>
            </w:r>
            <w:r>
              <w:rPr>
                <w:noProof/>
                <w:webHidden/>
              </w:rPr>
              <w:fldChar w:fldCharType="end"/>
            </w:r>
          </w:hyperlink>
        </w:p>
        <w:p w14:paraId="6F2155AD" w14:textId="6437DA2D" w:rsidR="004C390F" w:rsidRDefault="004C390F">
          <w:pPr>
            <w:pStyle w:val="TOC3"/>
            <w:tabs>
              <w:tab w:val="right" w:leader="dot" w:pos="8630"/>
            </w:tabs>
            <w:rPr>
              <w:noProof/>
              <w:kern w:val="2"/>
              <w:sz w:val="24"/>
              <w:szCs w:val="24"/>
              <w14:ligatures w14:val="standardContextual"/>
            </w:rPr>
          </w:pPr>
          <w:hyperlink w:anchor="_Toc232075444" w:history="1">
            <w:r w:rsidRPr="00653EDB">
              <w:rPr>
                <w:rStyle w:val="Hyperlink"/>
                <w:rFonts w:ascii="Times New Roman" w:hAnsi="Times New Roman" w:cs="Times New Roman"/>
                <w:noProof/>
              </w:rPr>
              <w:t>5.5.5 Purchases Table</w:t>
            </w:r>
            <w:r>
              <w:rPr>
                <w:noProof/>
                <w:webHidden/>
              </w:rPr>
              <w:tab/>
            </w:r>
            <w:r>
              <w:rPr>
                <w:noProof/>
                <w:webHidden/>
              </w:rPr>
              <w:fldChar w:fldCharType="begin"/>
            </w:r>
            <w:r>
              <w:rPr>
                <w:noProof/>
                <w:webHidden/>
              </w:rPr>
              <w:instrText xml:space="preserve"> PAGEREF _Toc232075444 \h </w:instrText>
            </w:r>
            <w:r>
              <w:rPr>
                <w:noProof/>
                <w:webHidden/>
              </w:rPr>
            </w:r>
            <w:r>
              <w:rPr>
                <w:noProof/>
                <w:webHidden/>
              </w:rPr>
              <w:fldChar w:fldCharType="separate"/>
            </w:r>
            <w:r>
              <w:rPr>
                <w:noProof/>
                <w:webHidden/>
              </w:rPr>
              <w:t>24</w:t>
            </w:r>
            <w:r>
              <w:rPr>
                <w:noProof/>
                <w:webHidden/>
              </w:rPr>
              <w:fldChar w:fldCharType="end"/>
            </w:r>
          </w:hyperlink>
        </w:p>
        <w:p w14:paraId="6CE0B193" w14:textId="707C4C55" w:rsidR="004C390F" w:rsidRDefault="004C390F">
          <w:pPr>
            <w:pStyle w:val="TOC1"/>
            <w:tabs>
              <w:tab w:val="right" w:leader="dot" w:pos="8630"/>
            </w:tabs>
            <w:rPr>
              <w:noProof/>
              <w:kern w:val="2"/>
              <w:sz w:val="24"/>
              <w:szCs w:val="24"/>
              <w14:ligatures w14:val="standardContextual"/>
            </w:rPr>
          </w:pPr>
          <w:hyperlink w:anchor="_Toc232075445" w:history="1">
            <w:r w:rsidRPr="00653EDB">
              <w:rPr>
                <w:rStyle w:val="Hyperlink"/>
                <w:rFonts w:ascii="Times New Roman" w:hAnsi="Times New Roman" w:cs="Times New Roman"/>
                <w:noProof/>
              </w:rPr>
              <w:t>CHAPTER SIX: SYSTEM IMPLEMENTATION SCREENSHOTS</w:t>
            </w:r>
            <w:r>
              <w:rPr>
                <w:noProof/>
                <w:webHidden/>
              </w:rPr>
              <w:tab/>
            </w:r>
            <w:r>
              <w:rPr>
                <w:noProof/>
                <w:webHidden/>
              </w:rPr>
              <w:fldChar w:fldCharType="begin"/>
            </w:r>
            <w:r>
              <w:rPr>
                <w:noProof/>
                <w:webHidden/>
              </w:rPr>
              <w:instrText xml:space="preserve"> PAGEREF _Toc232075445 \h </w:instrText>
            </w:r>
            <w:r>
              <w:rPr>
                <w:noProof/>
                <w:webHidden/>
              </w:rPr>
            </w:r>
            <w:r>
              <w:rPr>
                <w:noProof/>
                <w:webHidden/>
              </w:rPr>
              <w:fldChar w:fldCharType="separate"/>
            </w:r>
            <w:r>
              <w:rPr>
                <w:noProof/>
                <w:webHidden/>
              </w:rPr>
              <w:t>27</w:t>
            </w:r>
            <w:r>
              <w:rPr>
                <w:noProof/>
                <w:webHidden/>
              </w:rPr>
              <w:fldChar w:fldCharType="end"/>
            </w:r>
          </w:hyperlink>
        </w:p>
        <w:p w14:paraId="03094B9E" w14:textId="0E31378E" w:rsidR="004C390F" w:rsidRDefault="004C390F">
          <w:pPr>
            <w:pStyle w:val="TOC2"/>
            <w:tabs>
              <w:tab w:val="right" w:leader="dot" w:pos="8630"/>
            </w:tabs>
            <w:rPr>
              <w:noProof/>
              <w:kern w:val="2"/>
              <w:sz w:val="24"/>
              <w:szCs w:val="24"/>
              <w14:ligatures w14:val="standardContextual"/>
            </w:rPr>
          </w:pPr>
          <w:hyperlink w:anchor="_Toc232075446" w:history="1">
            <w:r w:rsidRPr="00653EDB">
              <w:rPr>
                <w:rStyle w:val="Hyperlink"/>
                <w:rFonts w:ascii="Times New Roman" w:hAnsi="Times New Roman" w:cs="Times New Roman"/>
                <w:noProof/>
              </w:rPr>
              <w:t>6.1 Development Tools</w:t>
            </w:r>
            <w:r>
              <w:rPr>
                <w:noProof/>
                <w:webHidden/>
              </w:rPr>
              <w:tab/>
            </w:r>
            <w:r>
              <w:rPr>
                <w:noProof/>
                <w:webHidden/>
              </w:rPr>
              <w:fldChar w:fldCharType="begin"/>
            </w:r>
            <w:r>
              <w:rPr>
                <w:noProof/>
                <w:webHidden/>
              </w:rPr>
              <w:instrText xml:space="preserve"> PAGEREF _Toc232075446 \h </w:instrText>
            </w:r>
            <w:r>
              <w:rPr>
                <w:noProof/>
                <w:webHidden/>
              </w:rPr>
            </w:r>
            <w:r>
              <w:rPr>
                <w:noProof/>
                <w:webHidden/>
              </w:rPr>
              <w:fldChar w:fldCharType="separate"/>
            </w:r>
            <w:r>
              <w:rPr>
                <w:noProof/>
                <w:webHidden/>
              </w:rPr>
              <w:t>27</w:t>
            </w:r>
            <w:r>
              <w:rPr>
                <w:noProof/>
                <w:webHidden/>
              </w:rPr>
              <w:fldChar w:fldCharType="end"/>
            </w:r>
          </w:hyperlink>
        </w:p>
        <w:p w14:paraId="16A69F94" w14:textId="06D6FF3E" w:rsidR="004C390F" w:rsidRDefault="004C390F">
          <w:pPr>
            <w:pStyle w:val="TOC3"/>
            <w:tabs>
              <w:tab w:val="right" w:leader="dot" w:pos="8630"/>
            </w:tabs>
            <w:rPr>
              <w:noProof/>
              <w:kern w:val="2"/>
              <w:sz w:val="24"/>
              <w:szCs w:val="24"/>
              <w14:ligatures w14:val="standardContextual"/>
            </w:rPr>
          </w:pPr>
          <w:hyperlink w:anchor="_Toc232075447" w:history="1">
            <w:r w:rsidRPr="00653EDB">
              <w:rPr>
                <w:rStyle w:val="Hyperlink"/>
                <w:rFonts w:ascii="Times New Roman" w:hAnsi="Times New Roman" w:cs="Times New Roman"/>
                <w:noProof/>
              </w:rPr>
              <w:t>6.2 Test Plan</w:t>
            </w:r>
            <w:r>
              <w:rPr>
                <w:noProof/>
                <w:webHidden/>
              </w:rPr>
              <w:tab/>
            </w:r>
            <w:r>
              <w:rPr>
                <w:noProof/>
                <w:webHidden/>
              </w:rPr>
              <w:fldChar w:fldCharType="begin"/>
            </w:r>
            <w:r>
              <w:rPr>
                <w:noProof/>
                <w:webHidden/>
              </w:rPr>
              <w:instrText xml:space="preserve"> PAGEREF _Toc232075447 \h </w:instrText>
            </w:r>
            <w:r>
              <w:rPr>
                <w:noProof/>
                <w:webHidden/>
              </w:rPr>
            </w:r>
            <w:r>
              <w:rPr>
                <w:noProof/>
                <w:webHidden/>
              </w:rPr>
              <w:fldChar w:fldCharType="separate"/>
            </w:r>
            <w:r>
              <w:rPr>
                <w:noProof/>
                <w:webHidden/>
              </w:rPr>
              <w:t>27</w:t>
            </w:r>
            <w:r>
              <w:rPr>
                <w:noProof/>
                <w:webHidden/>
              </w:rPr>
              <w:fldChar w:fldCharType="end"/>
            </w:r>
          </w:hyperlink>
        </w:p>
        <w:p w14:paraId="1144A692" w14:textId="12C06CCB" w:rsidR="004C390F" w:rsidRDefault="004C390F">
          <w:pPr>
            <w:pStyle w:val="TOC3"/>
            <w:tabs>
              <w:tab w:val="right" w:leader="dot" w:pos="8630"/>
            </w:tabs>
            <w:rPr>
              <w:noProof/>
              <w:kern w:val="2"/>
              <w:sz w:val="24"/>
              <w:szCs w:val="24"/>
              <w14:ligatures w14:val="standardContextual"/>
            </w:rPr>
          </w:pPr>
          <w:hyperlink w:anchor="_Toc232075448" w:history="1">
            <w:r w:rsidRPr="00653EDB">
              <w:rPr>
                <w:rStyle w:val="Hyperlink"/>
                <w:rFonts w:ascii="Times New Roman" w:hAnsi="Times New Roman" w:cs="Times New Roman"/>
                <w:noProof/>
              </w:rPr>
              <w:t>6.3 Testing Results</w:t>
            </w:r>
            <w:r>
              <w:rPr>
                <w:noProof/>
                <w:webHidden/>
              </w:rPr>
              <w:tab/>
            </w:r>
            <w:r>
              <w:rPr>
                <w:noProof/>
                <w:webHidden/>
              </w:rPr>
              <w:fldChar w:fldCharType="begin"/>
            </w:r>
            <w:r>
              <w:rPr>
                <w:noProof/>
                <w:webHidden/>
              </w:rPr>
              <w:instrText xml:space="preserve"> PAGEREF _Toc232075448 \h </w:instrText>
            </w:r>
            <w:r>
              <w:rPr>
                <w:noProof/>
                <w:webHidden/>
              </w:rPr>
            </w:r>
            <w:r>
              <w:rPr>
                <w:noProof/>
                <w:webHidden/>
              </w:rPr>
              <w:fldChar w:fldCharType="separate"/>
            </w:r>
            <w:r>
              <w:rPr>
                <w:noProof/>
                <w:webHidden/>
              </w:rPr>
              <w:t>27</w:t>
            </w:r>
            <w:r>
              <w:rPr>
                <w:noProof/>
                <w:webHidden/>
              </w:rPr>
              <w:fldChar w:fldCharType="end"/>
            </w:r>
          </w:hyperlink>
        </w:p>
        <w:p w14:paraId="11B6E331" w14:textId="3C44813A" w:rsidR="004C390F" w:rsidRDefault="004C390F">
          <w:pPr>
            <w:pStyle w:val="TOC3"/>
            <w:tabs>
              <w:tab w:val="right" w:leader="dot" w:pos="8630"/>
            </w:tabs>
            <w:rPr>
              <w:noProof/>
              <w:kern w:val="2"/>
              <w:sz w:val="24"/>
              <w:szCs w:val="24"/>
              <w14:ligatures w14:val="standardContextual"/>
            </w:rPr>
          </w:pPr>
          <w:hyperlink w:anchor="_Toc232075449" w:history="1">
            <w:r w:rsidRPr="00653EDB">
              <w:rPr>
                <w:rStyle w:val="Hyperlink"/>
                <w:rFonts w:ascii="Times New Roman" w:hAnsi="Times New Roman" w:cs="Times New Roman"/>
                <w:noProof/>
              </w:rPr>
              <w:t>6.4 Changeover Strategy</w:t>
            </w:r>
            <w:r>
              <w:rPr>
                <w:noProof/>
                <w:webHidden/>
              </w:rPr>
              <w:tab/>
            </w:r>
            <w:r>
              <w:rPr>
                <w:noProof/>
                <w:webHidden/>
              </w:rPr>
              <w:fldChar w:fldCharType="begin"/>
            </w:r>
            <w:r>
              <w:rPr>
                <w:noProof/>
                <w:webHidden/>
              </w:rPr>
              <w:instrText xml:space="preserve"> PAGEREF _Toc232075449 \h </w:instrText>
            </w:r>
            <w:r>
              <w:rPr>
                <w:noProof/>
                <w:webHidden/>
              </w:rPr>
            </w:r>
            <w:r>
              <w:rPr>
                <w:noProof/>
                <w:webHidden/>
              </w:rPr>
              <w:fldChar w:fldCharType="separate"/>
            </w:r>
            <w:r>
              <w:rPr>
                <w:noProof/>
                <w:webHidden/>
              </w:rPr>
              <w:t>27</w:t>
            </w:r>
            <w:r>
              <w:rPr>
                <w:noProof/>
                <w:webHidden/>
              </w:rPr>
              <w:fldChar w:fldCharType="end"/>
            </w:r>
          </w:hyperlink>
        </w:p>
        <w:p w14:paraId="30369276" w14:textId="485169A5" w:rsidR="004C390F" w:rsidRDefault="004C390F">
          <w:pPr>
            <w:pStyle w:val="TOC2"/>
            <w:tabs>
              <w:tab w:val="right" w:leader="dot" w:pos="8630"/>
            </w:tabs>
            <w:rPr>
              <w:noProof/>
              <w:kern w:val="2"/>
              <w:sz w:val="24"/>
              <w:szCs w:val="24"/>
              <w14:ligatures w14:val="standardContextual"/>
            </w:rPr>
          </w:pPr>
          <w:hyperlink w:anchor="_Toc232075450" w:history="1">
            <w:r w:rsidRPr="00653EDB">
              <w:rPr>
                <w:rStyle w:val="Hyperlink"/>
                <w:rFonts w:ascii="Times New Roman" w:hAnsi="Times New Roman" w:cs="Times New Roman"/>
                <w:noProof/>
              </w:rPr>
              <w:t>Figure 6.1: Login Page</w:t>
            </w:r>
            <w:r>
              <w:rPr>
                <w:noProof/>
                <w:webHidden/>
              </w:rPr>
              <w:tab/>
            </w:r>
            <w:r>
              <w:rPr>
                <w:noProof/>
                <w:webHidden/>
              </w:rPr>
              <w:fldChar w:fldCharType="begin"/>
            </w:r>
            <w:r>
              <w:rPr>
                <w:noProof/>
                <w:webHidden/>
              </w:rPr>
              <w:instrText xml:space="preserve"> PAGEREF _Toc232075450 \h </w:instrText>
            </w:r>
            <w:r>
              <w:rPr>
                <w:noProof/>
                <w:webHidden/>
              </w:rPr>
            </w:r>
            <w:r>
              <w:rPr>
                <w:noProof/>
                <w:webHidden/>
              </w:rPr>
              <w:fldChar w:fldCharType="separate"/>
            </w:r>
            <w:r>
              <w:rPr>
                <w:noProof/>
                <w:webHidden/>
              </w:rPr>
              <w:t>28</w:t>
            </w:r>
            <w:r>
              <w:rPr>
                <w:noProof/>
                <w:webHidden/>
              </w:rPr>
              <w:fldChar w:fldCharType="end"/>
            </w:r>
          </w:hyperlink>
        </w:p>
        <w:p w14:paraId="389D9388" w14:textId="44A0A780" w:rsidR="004C390F" w:rsidRDefault="004C390F">
          <w:pPr>
            <w:pStyle w:val="TOC2"/>
            <w:tabs>
              <w:tab w:val="right" w:leader="dot" w:pos="8630"/>
            </w:tabs>
            <w:rPr>
              <w:noProof/>
              <w:kern w:val="2"/>
              <w:sz w:val="24"/>
              <w:szCs w:val="24"/>
              <w14:ligatures w14:val="standardContextual"/>
            </w:rPr>
          </w:pPr>
          <w:hyperlink w:anchor="_Toc232075451" w:history="1">
            <w:r w:rsidRPr="00653EDB">
              <w:rPr>
                <w:rStyle w:val="Hyperlink"/>
                <w:rFonts w:ascii="Times New Roman" w:hAnsi="Times New Roman" w:cs="Times New Roman"/>
                <w:noProof/>
              </w:rPr>
              <w:t>Figure 6.2: Dashboard</w:t>
            </w:r>
            <w:r>
              <w:rPr>
                <w:noProof/>
                <w:webHidden/>
              </w:rPr>
              <w:tab/>
            </w:r>
            <w:r>
              <w:rPr>
                <w:noProof/>
                <w:webHidden/>
              </w:rPr>
              <w:fldChar w:fldCharType="begin"/>
            </w:r>
            <w:r>
              <w:rPr>
                <w:noProof/>
                <w:webHidden/>
              </w:rPr>
              <w:instrText xml:space="preserve"> PAGEREF _Toc232075451 \h </w:instrText>
            </w:r>
            <w:r>
              <w:rPr>
                <w:noProof/>
                <w:webHidden/>
              </w:rPr>
            </w:r>
            <w:r>
              <w:rPr>
                <w:noProof/>
                <w:webHidden/>
              </w:rPr>
              <w:fldChar w:fldCharType="separate"/>
            </w:r>
            <w:r>
              <w:rPr>
                <w:noProof/>
                <w:webHidden/>
              </w:rPr>
              <w:t>28</w:t>
            </w:r>
            <w:r>
              <w:rPr>
                <w:noProof/>
                <w:webHidden/>
              </w:rPr>
              <w:fldChar w:fldCharType="end"/>
            </w:r>
          </w:hyperlink>
        </w:p>
        <w:p w14:paraId="10319A02" w14:textId="4F044F23" w:rsidR="004C390F" w:rsidRDefault="004C390F">
          <w:pPr>
            <w:pStyle w:val="TOC2"/>
            <w:tabs>
              <w:tab w:val="right" w:leader="dot" w:pos="8630"/>
            </w:tabs>
            <w:rPr>
              <w:noProof/>
              <w:kern w:val="2"/>
              <w:sz w:val="24"/>
              <w:szCs w:val="24"/>
              <w14:ligatures w14:val="standardContextual"/>
            </w:rPr>
          </w:pPr>
          <w:hyperlink w:anchor="_Toc232075452" w:history="1">
            <w:r w:rsidRPr="00653EDB">
              <w:rPr>
                <w:rStyle w:val="Hyperlink"/>
                <w:rFonts w:ascii="Times New Roman" w:hAnsi="Times New Roman" w:cs="Times New Roman"/>
                <w:noProof/>
              </w:rPr>
              <w:t>Figure 6.3: Add Category</w:t>
            </w:r>
            <w:r>
              <w:rPr>
                <w:noProof/>
                <w:webHidden/>
              </w:rPr>
              <w:tab/>
            </w:r>
            <w:r>
              <w:rPr>
                <w:noProof/>
                <w:webHidden/>
              </w:rPr>
              <w:fldChar w:fldCharType="begin"/>
            </w:r>
            <w:r>
              <w:rPr>
                <w:noProof/>
                <w:webHidden/>
              </w:rPr>
              <w:instrText xml:space="preserve"> PAGEREF _Toc232075452 \h </w:instrText>
            </w:r>
            <w:r>
              <w:rPr>
                <w:noProof/>
                <w:webHidden/>
              </w:rPr>
            </w:r>
            <w:r>
              <w:rPr>
                <w:noProof/>
                <w:webHidden/>
              </w:rPr>
              <w:fldChar w:fldCharType="separate"/>
            </w:r>
            <w:r>
              <w:rPr>
                <w:noProof/>
                <w:webHidden/>
              </w:rPr>
              <w:t>28</w:t>
            </w:r>
            <w:r>
              <w:rPr>
                <w:noProof/>
                <w:webHidden/>
              </w:rPr>
              <w:fldChar w:fldCharType="end"/>
            </w:r>
          </w:hyperlink>
        </w:p>
        <w:p w14:paraId="59EDEAC8" w14:textId="4A7E124F" w:rsidR="004C390F" w:rsidRDefault="004C390F">
          <w:pPr>
            <w:pStyle w:val="TOC2"/>
            <w:tabs>
              <w:tab w:val="right" w:leader="dot" w:pos="8630"/>
            </w:tabs>
            <w:rPr>
              <w:noProof/>
              <w:kern w:val="2"/>
              <w:sz w:val="24"/>
              <w:szCs w:val="24"/>
              <w14:ligatures w14:val="standardContextual"/>
            </w:rPr>
          </w:pPr>
          <w:hyperlink w:anchor="_Toc232075453" w:history="1">
            <w:r w:rsidRPr="00653EDB">
              <w:rPr>
                <w:rStyle w:val="Hyperlink"/>
                <w:rFonts w:ascii="Times New Roman" w:hAnsi="Times New Roman" w:cs="Times New Roman"/>
                <w:noProof/>
              </w:rPr>
              <w:t>Figure 6.4: Add Product</w:t>
            </w:r>
            <w:r>
              <w:rPr>
                <w:noProof/>
                <w:webHidden/>
              </w:rPr>
              <w:tab/>
            </w:r>
            <w:r>
              <w:rPr>
                <w:noProof/>
                <w:webHidden/>
              </w:rPr>
              <w:fldChar w:fldCharType="begin"/>
            </w:r>
            <w:r>
              <w:rPr>
                <w:noProof/>
                <w:webHidden/>
              </w:rPr>
              <w:instrText xml:space="preserve"> PAGEREF _Toc232075453 \h </w:instrText>
            </w:r>
            <w:r>
              <w:rPr>
                <w:noProof/>
                <w:webHidden/>
              </w:rPr>
            </w:r>
            <w:r>
              <w:rPr>
                <w:noProof/>
                <w:webHidden/>
              </w:rPr>
              <w:fldChar w:fldCharType="separate"/>
            </w:r>
            <w:r>
              <w:rPr>
                <w:noProof/>
                <w:webHidden/>
              </w:rPr>
              <w:t>29</w:t>
            </w:r>
            <w:r>
              <w:rPr>
                <w:noProof/>
                <w:webHidden/>
              </w:rPr>
              <w:fldChar w:fldCharType="end"/>
            </w:r>
          </w:hyperlink>
        </w:p>
        <w:p w14:paraId="1754F35E" w14:textId="1BC48EB4" w:rsidR="004C390F" w:rsidRDefault="004C390F">
          <w:pPr>
            <w:pStyle w:val="TOC2"/>
            <w:tabs>
              <w:tab w:val="right" w:leader="dot" w:pos="8630"/>
            </w:tabs>
            <w:rPr>
              <w:noProof/>
              <w:kern w:val="2"/>
              <w:sz w:val="24"/>
              <w:szCs w:val="24"/>
              <w14:ligatures w14:val="standardContextual"/>
            </w:rPr>
          </w:pPr>
          <w:hyperlink w:anchor="_Toc232075454" w:history="1">
            <w:r w:rsidRPr="00653EDB">
              <w:rPr>
                <w:rStyle w:val="Hyperlink"/>
                <w:rFonts w:ascii="Times New Roman" w:hAnsi="Times New Roman" w:cs="Times New Roman"/>
                <w:noProof/>
              </w:rPr>
              <w:t>Figure 6.5: Customer Management</w:t>
            </w:r>
            <w:r>
              <w:rPr>
                <w:noProof/>
                <w:webHidden/>
              </w:rPr>
              <w:tab/>
            </w:r>
            <w:r>
              <w:rPr>
                <w:noProof/>
                <w:webHidden/>
              </w:rPr>
              <w:fldChar w:fldCharType="begin"/>
            </w:r>
            <w:r>
              <w:rPr>
                <w:noProof/>
                <w:webHidden/>
              </w:rPr>
              <w:instrText xml:space="preserve"> PAGEREF _Toc232075454 \h </w:instrText>
            </w:r>
            <w:r>
              <w:rPr>
                <w:noProof/>
                <w:webHidden/>
              </w:rPr>
            </w:r>
            <w:r>
              <w:rPr>
                <w:noProof/>
                <w:webHidden/>
              </w:rPr>
              <w:fldChar w:fldCharType="separate"/>
            </w:r>
            <w:r>
              <w:rPr>
                <w:noProof/>
                <w:webHidden/>
              </w:rPr>
              <w:t>29</w:t>
            </w:r>
            <w:r>
              <w:rPr>
                <w:noProof/>
                <w:webHidden/>
              </w:rPr>
              <w:fldChar w:fldCharType="end"/>
            </w:r>
          </w:hyperlink>
        </w:p>
        <w:p w14:paraId="31092887" w14:textId="3AA4B52A" w:rsidR="004C390F" w:rsidRDefault="004C390F">
          <w:pPr>
            <w:pStyle w:val="TOC2"/>
            <w:tabs>
              <w:tab w:val="right" w:leader="dot" w:pos="8630"/>
            </w:tabs>
            <w:rPr>
              <w:noProof/>
              <w:kern w:val="2"/>
              <w:sz w:val="24"/>
              <w:szCs w:val="24"/>
              <w14:ligatures w14:val="standardContextual"/>
            </w:rPr>
          </w:pPr>
          <w:hyperlink w:anchor="_Toc232075455" w:history="1">
            <w:r w:rsidRPr="00653EDB">
              <w:rPr>
                <w:rStyle w:val="Hyperlink"/>
                <w:rFonts w:ascii="Times New Roman" w:hAnsi="Times New Roman" w:cs="Times New Roman"/>
                <w:noProof/>
              </w:rPr>
              <w:t>Figure 6.6: Supplier Management</w:t>
            </w:r>
            <w:r>
              <w:rPr>
                <w:noProof/>
                <w:webHidden/>
              </w:rPr>
              <w:tab/>
            </w:r>
            <w:r>
              <w:rPr>
                <w:noProof/>
                <w:webHidden/>
              </w:rPr>
              <w:fldChar w:fldCharType="begin"/>
            </w:r>
            <w:r>
              <w:rPr>
                <w:noProof/>
                <w:webHidden/>
              </w:rPr>
              <w:instrText xml:space="preserve"> PAGEREF _Toc232075455 \h </w:instrText>
            </w:r>
            <w:r>
              <w:rPr>
                <w:noProof/>
                <w:webHidden/>
              </w:rPr>
            </w:r>
            <w:r>
              <w:rPr>
                <w:noProof/>
                <w:webHidden/>
              </w:rPr>
              <w:fldChar w:fldCharType="separate"/>
            </w:r>
            <w:r>
              <w:rPr>
                <w:noProof/>
                <w:webHidden/>
              </w:rPr>
              <w:t>29</w:t>
            </w:r>
            <w:r>
              <w:rPr>
                <w:noProof/>
                <w:webHidden/>
              </w:rPr>
              <w:fldChar w:fldCharType="end"/>
            </w:r>
          </w:hyperlink>
        </w:p>
        <w:p w14:paraId="4764928B" w14:textId="752EC484" w:rsidR="004C390F" w:rsidRDefault="004C390F">
          <w:pPr>
            <w:pStyle w:val="TOC2"/>
            <w:tabs>
              <w:tab w:val="right" w:leader="dot" w:pos="8630"/>
            </w:tabs>
            <w:rPr>
              <w:noProof/>
              <w:kern w:val="2"/>
              <w:sz w:val="24"/>
              <w:szCs w:val="24"/>
              <w14:ligatures w14:val="standardContextual"/>
            </w:rPr>
          </w:pPr>
          <w:hyperlink w:anchor="_Toc232075456" w:history="1">
            <w:r w:rsidRPr="00653EDB">
              <w:rPr>
                <w:rStyle w:val="Hyperlink"/>
                <w:rFonts w:ascii="Times New Roman" w:hAnsi="Times New Roman" w:cs="Times New Roman"/>
                <w:noProof/>
              </w:rPr>
              <w:t>Figure 6.7: Purchase Management</w:t>
            </w:r>
            <w:r>
              <w:rPr>
                <w:noProof/>
                <w:webHidden/>
              </w:rPr>
              <w:tab/>
            </w:r>
            <w:r>
              <w:rPr>
                <w:noProof/>
                <w:webHidden/>
              </w:rPr>
              <w:fldChar w:fldCharType="begin"/>
            </w:r>
            <w:r>
              <w:rPr>
                <w:noProof/>
                <w:webHidden/>
              </w:rPr>
              <w:instrText xml:space="preserve"> PAGEREF _Toc232075456 \h </w:instrText>
            </w:r>
            <w:r>
              <w:rPr>
                <w:noProof/>
                <w:webHidden/>
              </w:rPr>
            </w:r>
            <w:r>
              <w:rPr>
                <w:noProof/>
                <w:webHidden/>
              </w:rPr>
              <w:fldChar w:fldCharType="separate"/>
            </w:r>
            <w:r>
              <w:rPr>
                <w:noProof/>
                <w:webHidden/>
              </w:rPr>
              <w:t>29</w:t>
            </w:r>
            <w:r>
              <w:rPr>
                <w:noProof/>
                <w:webHidden/>
              </w:rPr>
              <w:fldChar w:fldCharType="end"/>
            </w:r>
          </w:hyperlink>
        </w:p>
        <w:p w14:paraId="7856AD9E" w14:textId="1462C6F5" w:rsidR="004C390F" w:rsidRDefault="004C390F">
          <w:pPr>
            <w:pStyle w:val="TOC2"/>
            <w:tabs>
              <w:tab w:val="right" w:leader="dot" w:pos="8630"/>
            </w:tabs>
            <w:rPr>
              <w:noProof/>
              <w:kern w:val="2"/>
              <w:sz w:val="24"/>
              <w:szCs w:val="24"/>
              <w14:ligatures w14:val="standardContextual"/>
            </w:rPr>
          </w:pPr>
          <w:hyperlink w:anchor="_Toc232075457" w:history="1">
            <w:r w:rsidRPr="00653EDB">
              <w:rPr>
                <w:rStyle w:val="Hyperlink"/>
                <w:rFonts w:ascii="Times New Roman" w:hAnsi="Times New Roman" w:cs="Times New Roman"/>
                <w:noProof/>
              </w:rPr>
              <w:t>Figure 6.8: Point of Sale (POS)</w:t>
            </w:r>
            <w:r>
              <w:rPr>
                <w:noProof/>
                <w:webHidden/>
              </w:rPr>
              <w:tab/>
            </w:r>
            <w:r>
              <w:rPr>
                <w:noProof/>
                <w:webHidden/>
              </w:rPr>
              <w:fldChar w:fldCharType="begin"/>
            </w:r>
            <w:r>
              <w:rPr>
                <w:noProof/>
                <w:webHidden/>
              </w:rPr>
              <w:instrText xml:space="preserve"> PAGEREF _Toc232075457 \h </w:instrText>
            </w:r>
            <w:r>
              <w:rPr>
                <w:noProof/>
                <w:webHidden/>
              </w:rPr>
            </w:r>
            <w:r>
              <w:rPr>
                <w:noProof/>
                <w:webHidden/>
              </w:rPr>
              <w:fldChar w:fldCharType="separate"/>
            </w:r>
            <w:r>
              <w:rPr>
                <w:noProof/>
                <w:webHidden/>
              </w:rPr>
              <w:t>30</w:t>
            </w:r>
            <w:r>
              <w:rPr>
                <w:noProof/>
                <w:webHidden/>
              </w:rPr>
              <w:fldChar w:fldCharType="end"/>
            </w:r>
          </w:hyperlink>
        </w:p>
        <w:p w14:paraId="304F7F69" w14:textId="7D196F5B" w:rsidR="004C390F" w:rsidRDefault="004C390F">
          <w:pPr>
            <w:pStyle w:val="TOC2"/>
            <w:tabs>
              <w:tab w:val="right" w:leader="dot" w:pos="8630"/>
            </w:tabs>
            <w:rPr>
              <w:noProof/>
              <w:kern w:val="2"/>
              <w:sz w:val="24"/>
              <w:szCs w:val="24"/>
              <w14:ligatures w14:val="standardContextual"/>
            </w:rPr>
          </w:pPr>
          <w:hyperlink w:anchor="_Toc232075458" w:history="1">
            <w:r w:rsidRPr="00653EDB">
              <w:rPr>
                <w:rStyle w:val="Hyperlink"/>
                <w:rFonts w:ascii="Times New Roman" w:hAnsi="Times New Roman" w:cs="Times New Roman"/>
                <w:noProof/>
              </w:rPr>
              <w:t>Figure 6.9: View Cart</w:t>
            </w:r>
            <w:r>
              <w:rPr>
                <w:noProof/>
                <w:webHidden/>
              </w:rPr>
              <w:tab/>
            </w:r>
            <w:r>
              <w:rPr>
                <w:noProof/>
                <w:webHidden/>
              </w:rPr>
              <w:fldChar w:fldCharType="begin"/>
            </w:r>
            <w:r>
              <w:rPr>
                <w:noProof/>
                <w:webHidden/>
              </w:rPr>
              <w:instrText xml:space="preserve"> PAGEREF _Toc232075458 \h </w:instrText>
            </w:r>
            <w:r>
              <w:rPr>
                <w:noProof/>
                <w:webHidden/>
              </w:rPr>
            </w:r>
            <w:r>
              <w:rPr>
                <w:noProof/>
                <w:webHidden/>
              </w:rPr>
              <w:fldChar w:fldCharType="separate"/>
            </w:r>
            <w:r>
              <w:rPr>
                <w:noProof/>
                <w:webHidden/>
              </w:rPr>
              <w:t>30</w:t>
            </w:r>
            <w:r>
              <w:rPr>
                <w:noProof/>
                <w:webHidden/>
              </w:rPr>
              <w:fldChar w:fldCharType="end"/>
            </w:r>
          </w:hyperlink>
        </w:p>
        <w:p w14:paraId="74D7A01B" w14:textId="38825E6E" w:rsidR="004C390F" w:rsidRDefault="004C390F">
          <w:pPr>
            <w:pStyle w:val="TOC2"/>
            <w:tabs>
              <w:tab w:val="right" w:leader="dot" w:pos="8630"/>
            </w:tabs>
            <w:rPr>
              <w:noProof/>
              <w:kern w:val="2"/>
              <w:sz w:val="24"/>
              <w:szCs w:val="24"/>
              <w14:ligatures w14:val="standardContextual"/>
            </w:rPr>
          </w:pPr>
          <w:hyperlink w:anchor="_Toc232075459" w:history="1">
            <w:r w:rsidRPr="00653EDB">
              <w:rPr>
                <w:rStyle w:val="Hyperlink"/>
                <w:rFonts w:ascii="Times New Roman" w:hAnsi="Times New Roman" w:cs="Times New Roman"/>
                <w:noProof/>
              </w:rPr>
              <w:t>Figure 6.10: Payment Confirmation</w:t>
            </w:r>
            <w:r>
              <w:rPr>
                <w:noProof/>
                <w:webHidden/>
              </w:rPr>
              <w:tab/>
            </w:r>
            <w:r>
              <w:rPr>
                <w:noProof/>
                <w:webHidden/>
              </w:rPr>
              <w:fldChar w:fldCharType="begin"/>
            </w:r>
            <w:r>
              <w:rPr>
                <w:noProof/>
                <w:webHidden/>
              </w:rPr>
              <w:instrText xml:space="preserve"> PAGEREF _Toc232075459 \h </w:instrText>
            </w:r>
            <w:r>
              <w:rPr>
                <w:noProof/>
                <w:webHidden/>
              </w:rPr>
            </w:r>
            <w:r>
              <w:rPr>
                <w:noProof/>
                <w:webHidden/>
              </w:rPr>
              <w:fldChar w:fldCharType="separate"/>
            </w:r>
            <w:r>
              <w:rPr>
                <w:noProof/>
                <w:webHidden/>
              </w:rPr>
              <w:t>30</w:t>
            </w:r>
            <w:r>
              <w:rPr>
                <w:noProof/>
                <w:webHidden/>
              </w:rPr>
              <w:fldChar w:fldCharType="end"/>
            </w:r>
          </w:hyperlink>
        </w:p>
        <w:p w14:paraId="0F261829" w14:textId="0E9AE001" w:rsidR="004C390F" w:rsidRDefault="004C390F">
          <w:pPr>
            <w:pStyle w:val="TOC2"/>
            <w:tabs>
              <w:tab w:val="right" w:leader="dot" w:pos="8630"/>
            </w:tabs>
            <w:rPr>
              <w:noProof/>
              <w:kern w:val="2"/>
              <w:sz w:val="24"/>
              <w:szCs w:val="24"/>
              <w14:ligatures w14:val="standardContextual"/>
            </w:rPr>
          </w:pPr>
          <w:hyperlink w:anchor="_Toc232075460" w:history="1">
            <w:r w:rsidRPr="00653EDB">
              <w:rPr>
                <w:rStyle w:val="Hyperlink"/>
                <w:rFonts w:ascii="Times New Roman" w:hAnsi="Times New Roman" w:cs="Times New Roman"/>
                <w:noProof/>
              </w:rPr>
              <w:t>Figure 6.11: Payment Successful</w:t>
            </w:r>
            <w:r>
              <w:rPr>
                <w:noProof/>
                <w:webHidden/>
              </w:rPr>
              <w:tab/>
            </w:r>
            <w:r>
              <w:rPr>
                <w:noProof/>
                <w:webHidden/>
              </w:rPr>
              <w:fldChar w:fldCharType="begin"/>
            </w:r>
            <w:r>
              <w:rPr>
                <w:noProof/>
                <w:webHidden/>
              </w:rPr>
              <w:instrText xml:space="preserve"> PAGEREF _Toc232075460 \h </w:instrText>
            </w:r>
            <w:r>
              <w:rPr>
                <w:noProof/>
                <w:webHidden/>
              </w:rPr>
            </w:r>
            <w:r>
              <w:rPr>
                <w:noProof/>
                <w:webHidden/>
              </w:rPr>
              <w:fldChar w:fldCharType="separate"/>
            </w:r>
            <w:r>
              <w:rPr>
                <w:noProof/>
                <w:webHidden/>
              </w:rPr>
              <w:t>31</w:t>
            </w:r>
            <w:r>
              <w:rPr>
                <w:noProof/>
                <w:webHidden/>
              </w:rPr>
              <w:fldChar w:fldCharType="end"/>
            </w:r>
          </w:hyperlink>
        </w:p>
        <w:p w14:paraId="4379832F" w14:textId="443613BA" w:rsidR="004C390F" w:rsidRDefault="004C390F">
          <w:pPr>
            <w:pStyle w:val="TOC2"/>
            <w:tabs>
              <w:tab w:val="right" w:leader="dot" w:pos="8630"/>
            </w:tabs>
            <w:rPr>
              <w:noProof/>
              <w:kern w:val="2"/>
              <w:sz w:val="24"/>
              <w:szCs w:val="24"/>
              <w14:ligatures w14:val="standardContextual"/>
            </w:rPr>
          </w:pPr>
          <w:hyperlink w:anchor="_Toc232075461" w:history="1">
            <w:r w:rsidRPr="00653EDB">
              <w:rPr>
                <w:rStyle w:val="Hyperlink"/>
                <w:rFonts w:ascii="Times New Roman" w:hAnsi="Times New Roman" w:cs="Times New Roman"/>
                <w:noProof/>
              </w:rPr>
              <w:t>Figure 6.12: Order receipt</w:t>
            </w:r>
            <w:r>
              <w:rPr>
                <w:noProof/>
                <w:webHidden/>
              </w:rPr>
              <w:tab/>
            </w:r>
            <w:r>
              <w:rPr>
                <w:noProof/>
                <w:webHidden/>
              </w:rPr>
              <w:fldChar w:fldCharType="begin"/>
            </w:r>
            <w:r>
              <w:rPr>
                <w:noProof/>
                <w:webHidden/>
              </w:rPr>
              <w:instrText xml:space="preserve"> PAGEREF _Toc232075461 \h </w:instrText>
            </w:r>
            <w:r>
              <w:rPr>
                <w:noProof/>
                <w:webHidden/>
              </w:rPr>
            </w:r>
            <w:r>
              <w:rPr>
                <w:noProof/>
                <w:webHidden/>
              </w:rPr>
              <w:fldChar w:fldCharType="separate"/>
            </w:r>
            <w:r>
              <w:rPr>
                <w:noProof/>
                <w:webHidden/>
              </w:rPr>
              <w:t>31</w:t>
            </w:r>
            <w:r>
              <w:rPr>
                <w:noProof/>
                <w:webHidden/>
              </w:rPr>
              <w:fldChar w:fldCharType="end"/>
            </w:r>
          </w:hyperlink>
        </w:p>
        <w:p w14:paraId="27AA74F2" w14:textId="2E1893F4" w:rsidR="004C390F" w:rsidRDefault="004C390F">
          <w:pPr>
            <w:pStyle w:val="TOC2"/>
            <w:tabs>
              <w:tab w:val="right" w:leader="dot" w:pos="8630"/>
            </w:tabs>
            <w:rPr>
              <w:noProof/>
              <w:kern w:val="2"/>
              <w:sz w:val="24"/>
              <w:szCs w:val="24"/>
              <w14:ligatures w14:val="standardContextual"/>
            </w:rPr>
          </w:pPr>
          <w:hyperlink w:anchor="_Toc232075462" w:history="1">
            <w:r w:rsidRPr="00653EDB">
              <w:rPr>
                <w:rStyle w:val="Hyperlink"/>
                <w:rFonts w:ascii="Times New Roman" w:hAnsi="Times New Roman" w:cs="Times New Roman"/>
                <w:noProof/>
              </w:rPr>
              <w:t>Figure 6.13: Sales Report</w:t>
            </w:r>
            <w:r>
              <w:rPr>
                <w:noProof/>
                <w:webHidden/>
              </w:rPr>
              <w:tab/>
            </w:r>
            <w:r>
              <w:rPr>
                <w:noProof/>
                <w:webHidden/>
              </w:rPr>
              <w:fldChar w:fldCharType="begin"/>
            </w:r>
            <w:r>
              <w:rPr>
                <w:noProof/>
                <w:webHidden/>
              </w:rPr>
              <w:instrText xml:space="preserve"> PAGEREF _Toc232075462 \h </w:instrText>
            </w:r>
            <w:r>
              <w:rPr>
                <w:noProof/>
                <w:webHidden/>
              </w:rPr>
            </w:r>
            <w:r>
              <w:rPr>
                <w:noProof/>
                <w:webHidden/>
              </w:rPr>
              <w:fldChar w:fldCharType="separate"/>
            </w:r>
            <w:r>
              <w:rPr>
                <w:noProof/>
                <w:webHidden/>
              </w:rPr>
              <w:t>31</w:t>
            </w:r>
            <w:r>
              <w:rPr>
                <w:noProof/>
                <w:webHidden/>
              </w:rPr>
              <w:fldChar w:fldCharType="end"/>
            </w:r>
          </w:hyperlink>
        </w:p>
        <w:p w14:paraId="51553DB5" w14:textId="51C70E34" w:rsidR="004C390F" w:rsidRDefault="004C390F">
          <w:pPr>
            <w:pStyle w:val="TOC1"/>
            <w:tabs>
              <w:tab w:val="right" w:leader="dot" w:pos="8630"/>
            </w:tabs>
            <w:rPr>
              <w:noProof/>
              <w:kern w:val="2"/>
              <w:sz w:val="24"/>
              <w:szCs w:val="24"/>
              <w14:ligatures w14:val="standardContextual"/>
            </w:rPr>
          </w:pPr>
          <w:hyperlink w:anchor="_Toc232075463" w:history="1">
            <w:r w:rsidRPr="00653EDB">
              <w:rPr>
                <w:rStyle w:val="Hyperlink"/>
                <w:rFonts w:ascii="Times New Roman" w:hAnsi="Times New Roman" w:cs="Times New Roman"/>
                <w:noProof/>
              </w:rPr>
              <w:t>CHAPTER SEVEN: TESTING RESULTS AND CONCLUSION</w:t>
            </w:r>
            <w:r>
              <w:rPr>
                <w:noProof/>
                <w:webHidden/>
              </w:rPr>
              <w:tab/>
            </w:r>
            <w:r>
              <w:rPr>
                <w:noProof/>
                <w:webHidden/>
              </w:rPr>
              <w:fldChar w:fldCharType="begin"/>
            </w:r>
            <w:r>
              <w:rPr>
                <w:noProof/>
                <w:webHidden/>
              </w:rPr>
              <w:instrText xml:space="preserve"> PAGEREF _Toc232075463 \h </w:instrText>
            </w:r>
            <w:r>
              <w:rPr>
                <w:noProof/>
                <w:webHidden/>
              </w:rPr>
            </w:r>
            <w:r>
              <w:rPr>
                <w:noProof/>
                <w:webHidden/>
              </w:rPr>
              <w:fldChar w:fldCharType="separate"/>
            </w:r>
            <w:r>
              <w:rPr>
                <w:noProof/>
                <w:webHidden/>
              </w:rPr>
              <w:t>32</w:t>
            </w:r>
            <w:r>
              <w:rPr>
                <w:noProof/>
                <w:webHidden/>
              </w:rPr>
              <w:fldChar w:fldCharType="end"/>
            </w:r>
          </w:hyperlink>
        </w:p>
        <w:p w14:paraId="4E2D21C5" w14:textId="2032D781" w:rsidR="004C390F" w:rsidRDefault="004C390F">
          <w:pPr>
            <w:pStyle w:val="TOC2"/>
            <w:tabs>
              <w:tab w:val="right" w:leader="dot" w:pos="8630"/>
            </w:tabs>
            <w:rPr>
              <w:noProof/>
              <w:kern w:val="2"/>
              <w:sz w:val="24"/>
              <w:szCs w:val="24"/>
              <w14:ligatures w14:val="standardContextual"/>
            </w:rPr>
          </w:pPr>
          <w:hyperlink w:anchor="_Toc232075464" w:history="1">
            <w:r w:rsidRPr="00653EDB">
              <w:rPr>
                <w:rStyle w:val="Hyperlink"/>
                <w:rFonts w:ascii="Times New Roman" w:hAnsi="Times New Roman" w:cs="Times New Roman"/>
                <w:noProof/>
              </w:rPr>
              <w:t>7.1Testing Results</w:t>
            </w:r>
            <w:r>
              <w:rPr>
                <w:noProof/>
                <w:webHidden/>
              </w:rPr>
              <w:tab/>
            </w:r>
            <w:r>
              <w:rPr>
                <w:noProof/>
                <w:webHidden/>
              </w:rPr>
              <w:fldChar w:fldCharType="begin"/>
            </w:r>
            <w:r>
              <w:rPr>
                <w:noProof/>
                <w:webHidden/>
              </w:rPr>
              <w:instrText xml:space="preserve"> PAGEREF _Toc232075464 \h </w:instrText>
            </w:r>
            <w:r>
              <w:rPr>
                <w:noProof/>
                <w:webHidden/>
              </w:rPr>
            </w:r>
            <w:r>
              <w:rPr>
                <w:noProof/>
                <w:webHidden/>
              </w:rPr>
              <w:fldChar w:fldCharType="separate"/>
            </w:r>
            <w:r>
              <w:rPr>
                <w:noProof/>
                <w:webHidden/>
              </w:rPr>
              <w:t>32</w:t>
            </w:r>
            <w:r>
              <w:rPr>
                <w:noProof/>
                <w:webHidden/>
              </w:rPr>
              <w:fldChar w:fldCharType="end"/>
            </w:r>
          </w:hyperlink>
        </w:p>
        <w:p w14:paraId="34755450" w14:textId="7047D5A3" w:rsidR="004C390F" w:rsidRDefault="004C390F">
          <w:pPr>
            <w:pStyle w:val="TOC2"/>
            <w:tabs>
              <w:tab w:val="right" w:leader="dot" w:pos="8630"/>
            </w:tabs>
            <w:rPr>
              <w:noProof/>
              <w:kern w:val="2"/>
              <w:sz w:val="24"/>
              <w:szCs w:val="24"/>
              <w14:ligatures w14:val="standardContextual"/>
            </w:rPr>
          </w:pPr>
          <w:hyperlink w:anchor="_Toc232075465" w:history="1">
            <w:r w:rsidRPr="00653EDB">
              <w:rPr>
                <w:rStyle w:val="Hyperlink"/>
                <w:rFonts w:ascii="Times New Roman" w:hAnsi="Times New Roman" w:cs="Times New Roman"/>
                <w:noProof/>
              </w:rPr>
              <w:t>7.2Conclusion</w:t>
            </w:r>
            <w:r>
              <w:rPr>
                <w:noProof/>
                <w:webHidden/>
              </w:rPr>
              <w:tab/>
            </w:r>
            <w:r>
              <w:rPr>
                <w:noProof/>
                <w:webHidden/>
              </w:rPr>
              <w:fldChar w:fldCharType="begin"/>
            </w:r>
            <w:r>
              <w:rPr>
                <w:noProof/>
                <w:webHidden/>
              </w:rPr>
              <w:instrText xml:space="preserve"> PAGEREF _Toc232075465 \h </w:instrText>
            </w:r>
            <w:r>
              <w:rPr>
                <w:noProof/>
                <w:webHidden/>
              </w:rPr>
            </w:r>
            <w:r>
              <w:rPr>
                <w:noProof/>
                <w:webHidden/>
              </w:rPr>
              <w:fldChar w:fldCharType="separate"/>
            </w:r>
            <w:r>
              <w:rPr>
                <w:noProof/>
                <w:webHidden/>
              </w:rPr>
              <w:t>32</w:t>
            </w:r>
            <w:r>
              <w:rPr>
                <w:noProof/>
                <w:webHidden/>
              </w:rPr>
              <w:fldChar w:fldCharType="end"/>
            </w:r>
          </w:hyperlink>
        </w:p>
        <w:p w14:paraId="1430616C" w14:textId="2048BF1B" w:rsidR="004C390F" w:rsidRDefault="004C390F">
          <w:pPr>
            <w:pStyle w:val="TOC2"/>
            <w:tabs>
              <w:tab w:val="right" w:leader="dot" w:pos="8630"/>
            </w:tabs>
            <w:rPr>
              <w:noProof/>
              <w:kern w:val="2"/>
              <w:sz w:val="24"/>
              <w:szCs w:val="24"/>
              <w14:ligatures w14:val="standardContextual"/>
            </w:rPr>
          </w:pPr>
          <w:hyperlink w:anchor="_Toc232075466" w:history="1">
            <w:r w:rsidRPr="00653EDB">
              <w:rPr>
                <w:rStyle w:val="Hyperlink"/>
                <w:rFonts w:ascii="Times New Roman" w:hAnsi="Times New Roman" w:cs="Times New Roman"/>
                <w:noProof/>
              </w:rPr>
              <w:t>7.3 Recommendations</w:t>
            </w:r>
            <w:r>
              <w:rPr>
                <w:noProof/>
                <w:webHidden/>
              </w:rPr>
              <w:tab/>
            </w:r>
            <w:r>
              <w:rPr>
                <w:noProof/>
                <w:webHidden/>
              </w:rPr>
              <w:fldChar w:fldCharType="begin"/>
            </w:r>
            <w:r>
              <w:rPr>
                <w:noProof/>
                <w:webHidden/>
              </w:rPr>
              <w:instrText xml:space="preserve"> PAGEREF _Toc232075466 \h </w:instrText>
            </w:r>
            <w:r>
              <w:rPr>
                <w:noProof/>
                <w:webHidden/>
              </w:rPr>
            </w:r>
            <w:r>
              <w:rPr>
                <w:noProof/>
                <w:webHidden/>
              </w:rPr>
              <w:fldChar w:fldCharType="separate"/>
            </w:r>
            <w:r>
              <w:rPr>
                <w:noProof/>
                <w:webHidden/>
              </w:rPr>
              <w:t>32</w:t>
            </w:r>
            <w:r>
              <w:rPr>
                <w:noProof/>
                <w:webHidden/>
              </w:rPr>
              <w:fldChar w:fldCharType="end"/>
            </w:r>
          </w:hyperlink>
        </w:p>
        <w:p w14:paraId="1F163657" w14:textId="094EFF18" w:rsidR="004C390F" w:rsidRDefault="004C390F">
          <w:pPr>
            <w:pStyle w:val="TOC2"/>
            <w:tabs>
              <w:tab w:val="right" w:leader="dot" w:pos="8630"/>
            </w:tabs>
            <w:rPr>
              <w:noProof/>
              <w:kern w:val="2"/>
              <w:sz w:val="24"/>
              <w:szCs w:val="24"/>
              <w14:ligatures w14:val="standardContextual"/>
            </w:rPr>
          </w:pPr>
          <w:hyperlink w:anchor="_Toc232075467" w:history="1">
            <w:r w:rsidR="00042D1D">
              <w:rPr>
                <w:rStyle w:val="Hyperlink"/>
                <w:rFonts w:ascii="Times New Roman" w:hAnsi="Times New Roman" w:cs="Times New Roman"/>
                <w:noProof/>
              </w:rPr>
              <w:t>7.5</w:t>
            </w:r>
            <w:r w:rsidRPr="00653EDB">
              <w:rPr>
                <w:rStyle w:val="Hyperlink"/>
                <w:rFonts w:ascii="Times New Roman" w:hAnsi="Times New Roman" w:cs="Times New Roman"/>
                <w:noProof/>
              </w:rPr>
              <w:t xml:space="preserve"> </w:t>
            </w:r>
            <w:r>
              <w:rPr>
                <w:rStyle w:val="Hyperlink"/>
                <w:rFonts w:ascii="Times New Roman" w:hAnsi="Times New Roman" w:cs="Times New Roman"/>
                <w:noProof/>
              </w:rPr>
              <w:t>APPENDICE</w:t>
            </w:r>
            <w:r>
              <w:rPr>
                <w:noProof/>
                <w:webHidden/>
              </w:rPr>
              <w:tab/>
            </w:r>
            <w:r>
              <w:rPr>
                <w:noProof/>
                <w:webHidden/>
              </w:rPr>
              <w:fldChar w:fldCharType="begin"/>
            </w:r>
            <w:r>
              <w:rPr>
                <w:noProof/>
                <w:webHidden/>
              </w:rPr>
              <w:instrText xml:space="preserve"> PAGEREF _Toc232075467 \h </w:instrText>
            </w:r>
            <w:r>
              <w:rPr>
                <w:noProof/>
                <w:webHidden/>
              </w:rPr>
            </w:r>
            <w:r>
              <w:rPr>
                <w:noProof/>
                <w:webHidden/>
              </w:rPr>
              <w:fldChar w:fldCharType="separate"/>
            </w:r>
            <w:r>
              <w:rPr>
                <w:noProof/>
                <w:webHidden/>
              </w:rPr>
              <w:t>33</w:t>
            </w:r>
            <w:r>
              <w:rPr>
                <w:noProof/>
                <w:webHidden/>
              </w:rPr>
              <w:fldChar w:fldCharType="end"/>
            </w:r>
          </w:hyperlink>
        </w:p>
        <w:p w14:paraId="322F73BC" w14:textId="0333C466" w:rsidR="004C390F" w:rsidRDefault="004C390F">
          <w:pPr>
            <w:pStyle w:val="TOC3"/>
            <w:tabs>
              <w:tab w:val="right" w:leader="dot" w:pos="8630"/>
            </w:tabs>
            <w:rPr>
              <w:noProof/>
              <w:kern w:val="2"/>
              <w:sz w:val="24"/>
              <w:szCs w:val="24"/>
              <w14:ligatures w14:val="standardContextual"/>
            </w:rPr>
          </w:pPr>
          <w:hyperlink w:anchor="_Toc232075468" w:history="1">
            <w:r w:rsidR="00042D1D">
              <w:rPr>
                <w:rStyle w:val="Hyperlink"/>
                <w:rFonts w:ascii="Times New Roman" w:hAnsi="Times New Roman" w:cs="Times New Roman"/>
                <w:noProof/>
              </w:rPr>
              <w:t>7.5</w:t>
            </w:r>
            <w:r w:rsidRPr="00653EDB">
              <w:rPr>
                <w:rStyle w:val="Hyperlink"/>
                <w:rFonts w:ascii="Times New Roman" w:hAnsi="Times New Roman" w:cs="Times New Roman"/>
                <w:noProof/>
              </w:rPr>
              <w:t>.1</w:t>
            </w:r>
            <w:r w:rsidR="00084A7D">
              <w:rPr>
                <w:rStyle w:val="Hyperlink"/>
                <w:rFonts w:ascii="Times New Roman" w:hAnsi="Times New Roman" w:cs="Times New Roman"/>
                <w:noProof/>
              </w:rPr>
              <w:t>APPENDIX</w:t>
            </w:r>
            <w:r w:rsidRPr="00653EDB">
              <w:rPr>
                <w:rStyle w:val="Hyperlink"/>
                <w:rFonts w:ascii="Times New Roman" w:hAnsi="Times New Roman" w:cs="Times New Roman"/>
                <w:noProof/>
              </w:rPr>
              <w:t>A: SYSTEM FLOWCHART</w:t>
            </w:r>
            <w:r>
              <w:rPr>
                <w:noProof/>
                <w:webHidden/>
              </w:rPr>
              <w:tab/>
            </w:r>
            <w:r>
              <w:rPr>
                <w:noProof/>
                <w:webHidden/>
              </w:rPr>
              <w:fldChar w:fldCharType="begin"/>
            </w:r>
            <w:r>
              <w:rPr>
                <w:noProof/>
                <w:webHidden/>
              </w:rPr>
              <w:instrText xml:space="preserve"> PAGEREF _Toc232075468 \h </w:instrText>
            </w:r>
            <w:r>
              <w:rPr>
                <w:noProof/>
                <w:webHidden/>
              </w:rPr>
            </w:r>
            <w:r>
              <w:rPr>
                <w:noProof/>
                <w:webHidden/>
              </w:rPr>
              <w:fldChar w:fldCharType="separate"/>
            </w:r>
            <w:r>
              <w:rPr>
                <w:noProof/>
                <w:webHidden/>
              </w:rPr>
              <w:t>33</w:t>
            </w:r>
            <w:r>
              <w:rPr>
                <w:noProof/>
                <w:webHidden/>
              </w:rPr>
              <w:fldChar w:fldCharType="end"/>
            </w:r>
          </w:hyperlink>
        </w:p>
        <w:p w14:paraId="6177BBC0" w14:textId="1135384B" w:rsidR="004C390F" w:rsidRDefault="004C390F">
          <w:pPr>
            <w:pStyle w:val="TOC3"/>
            <w:tabs>
              <w:tab w:val="right" w:leader="dot" w:pos="8630"/>
            </w:tabs>
            <w:rPr>
              <w:noProof/>
              <w:kern w:val="2"/>
              <w:sz w:val="24"/>
              <w:szCs w:val="24"/>
              <w14:ligatures w14:val="standardContextual"/>
            </w:rPr>
          </w:pPr>
          <w:hyperlink w:anchor="_Toc232075469" w:history="1">
            <w:r w:rsidR="00042D1D">
              <w:rPr>
                <w:rStyle w:val="Hyperlink"/>
                <w:rFonts w:ascii="Times New Roman" w:hAnsi="Times New Roman" w:cs="Times New Roman"/>
                <w:noProof/>
              </w:rPr>
              <w:t>7.5</w:t>
            </w:r>
            <w:r w:rsidRPr="00653EDB">
              <w:rPr>
                <w:rStyle w:val="Hyperlink"/>
                <w:rFonts w:ascii="Times New Roman" w:hAnsi="Times New Roman" w:cs="Times New Roman"/>
                <w:noProof/>
              </w:rPr>
              <w:t xml:space="preserve">.2 </w:t>
            </w:r>
            <w:r w:rsidR="00084A7D">
              <w:rPr>
                <w:rStyle w:val="Hyperlink"/>
                <w:rFonts w:ascii="Times New Roman" w:hAnsi="Times New Roman" w:cs="Times New Roman"/>
                <w:noProof/>
              </w:rPr>
              <w:t>APPENDIX</w:t>
            </w:r>
            <w:r w:rsidRPr="00653EDB">
              <w:rPr>
                <w:rStyle w:val="Hyperlink"/>
                <w:rFonts w:ascii="Times New Roman" w:hAnsi="Times New Roman" w:cs="Times New Roman"/>
                <w:noProof/>
              </w:rPr>
              <w:t>B: ENTITY RELATIONSHIP DIAGRAM (ERD)</w:t>
            </w:r>
            <w:r>
              <w:rPr>
                <w:noProof/>
                <w:webHidden/>
              </w:rPr>
              <w:tab/>
            </w:r>
            <w:r>
              <w:rPr>
                <w:noProof/>
                <w:webHidden/>
              </w:rPr>
              <w:fldChar w:fldCharType="begin"/>
            </w:r>
            <w:r>
              <w:rPr>
                <w:noProof/>
                <w:webHidden/>
              </w:rPr>
              <w:instrText xml:space="preserve"> PAGEREF _Toc232075469 \h </w:instrText>
            </w:r>
            <w:r>
              <w:rPr>
                <w:noProof/>
                <w:webHidden/>
              </w:rPr>
            </w:r>
            <w:r>
              <w:rPr>
                <w:noProof/>
                <w:webHidden/>
              </w:rPr>
              <w:fldChar w:fldCharType="separate"/>
            </w:r>
            <w:r>
              <w:rPr>
                <w:noProof/>
                <w:webHidden/>
              </w:rPr>
              <w:t>35</w:t>
            </w:r>
            <w:r>
              <w:rPr>
                <w:noProof/>
                <w:webHidden/>
              </w:rPr>
              <w:fldChar w:fldCharType="end"/>
            </w:r>
          </w:hyperlink>
        </w:p>
        <w:p w14:paraId="496AA764" w14:textId="16CC652C" w:rsidR="004C390F" w:rsidRDefault="004C390F">
          <w:pPr>
            <w:pStyle w:val="TOC3"/>
            <w:tabs>
              <w:tab w:val="right" w:leader="dot" w:pos="8630"/>
            </w:tabs>
            <w:rPr>
              <w:noProof/>
              <w:kern w:val="2"/>
              <w:sz w:val="24"/>
              <w:szCs w:val="24"/>
              <w14:ligatures w14:val="standardContextual"/>
            </w:rPr>
          </w:pPr>
          <w:hyperlink w:anchor="_Toc232075470" w:history="1">
            <w:r w:rsidR="00042D1D">
              <w:rPr>
                <w:rStyle w:val="Hyperlink"/>
                <w:rFonts w:ascii="Times New Roman" w:hAnsi="Times New Roman" w:cs="Times New Roman"/>
                <w:noProof/>
              </w:rPr>
              <w:t>7.5</w:t>
            </w:r>
            <w:r w:rsidRPr="00653EDB">
              <w:rPr>
                <w:rStyle w:val="Hyperlink"/>
                <w:rFonts w:ascii="Times New Roman" w:hAnsi="Times New Roman" w:cs="Times New Roman"/>
                <w:noProof/>
              </w:rPr>
              <w:t xml:space="preserve">.3 </w:t>
            </w:r>
            <w:r w:rsidR="00084A7D">
              <w:rPr>
                <w:rStyle w:val="Hyperlink"/>
                <w:rFonts w:ascii="Times New Roman" w:hAnsi="Times New Roman" w:cs="Times New Roman"/>
                <w:noProof/>
              </w:rPr>
              <w:t>APPENDIX</w:t>
            </w:r>
            <w:r w:rsidRPr="00653EDB">
              <w:rPr>
                <w:rStyle w:val="Hyperlink"/>
                <w:rFonts w:ascii="Times New Roman" w:hAnsi="Times New Roman" w:cs="Times New Roman"/>
                <w:noProof/>
              </w:rPr>
              <w:t>C: DATABASE RELATIONSHIP DIAGRAM</w:t>
            </w:r>
            <w:r>
              <w:rPr>
                <w:noProof/>
                <w:webHidden/>
              </w:rPr>
              <w:tab/>
            </w:r>
            <w:r>
              <w:rPr>
                <w:noProof/>
                <w:webHidden/>
              </w:rPr>
              <w:fldChar w:fldCharType="begin"/>
            </w:r>
            <w:r>
              <w:rPr>
                <w:noProof/>
                <w:webHidden/>
              </w:rPr>
              <w:instrText xml:space="preserve"> PAGEREF _Toc232075470 \h </w:instrText>
            </w:r>
            <w:r>
              <w:rPr>
                <w:noProof/>
                <w:webHidden/>
              </w:rPr>
            </w:r>
            <w:r>
              <w:rPr>
                <w:noProof/>
                <w:webHidden/>
              </w:rPr>
              <w:fldChar w:fldCharType="separate"/>
            </w:r>
            <w:r>
              <w:rPr>
                <w:noProof/>
                <w:webHidden/>
              </w:rPr>
              <w:t>36</w:t>
            </w:r>
            <w:r>
              <w:rPr>
                <w:noProof/>
                <w:webHidden/>
              </w:rPr>
              <w:fldChar w:fldCharType="end"/>
            </w:r>
          </w:hyperlink>
        </w:p>
        <w:p w14:paraId="1BA47DB9" w14:textId="79C464B4" w:rsidR="004C390F" w:rsidRDefault="004C390F">
          <w:pPr>
            <w:pStyle w:val="TOC3"/>
            <w:tabs>
              <w:tab w:val="right" w:leader="dot" w:pos="8630"/>
            </w:tabs>
            <w:rPr>
              <w:noProof/>
              <w:kern w:val="2"/>
              <w:sz w:val="24"/>
              <w:szCs w:val="24"/>
              <w14:ligatures w14:val="standardContextual"/>
            </w:rPr>
          </w:pPr>
          <w:hyperlink w:anchor="_Toc232075471" w:history="1">
            <w:r w:rsidR="00042D1D">
              <w:rPr>
                <w:rStyle w:val="Hyperlink"/>
                <w:rFonts w:ascii="Times New Roman" w:hAnsi="Times New Roman" w:cs="Times New Roman"/>
                <w:noProof/>
              </w:rPr>
              <w:t>7.5</w:t>
            </w:r>
            <w:r w:rsidRPr="00653EDB">
              <w:rPr>
                <w:rStyle w:val="Hyperlink"/>
                <w:rFonts w:ascii="Times New Roman" w:hAnsi="Times New Roman" w:cs="Times New Roman"/>
                <w:noProof/>
              </w:rPr>
              <w:t xml:space="preserve">.4 </w:t>
            </w:r>
            <w:r w:rsidR="00084A7D">
              <w:rPr>
                <w:rStyle w:val="Hyperlink"/>
                <w:rFonts w:ascii="Times New Roman" w:hAnsi="Times New Roman" w:cs="Times New Roman"/>
                <w:noProof/>
              </w:rPr>
              <w:t>APPENDIX</w:t>
            </w:r>
            <w:r w:rsidRPr="00653EDB">
              <w:rPr>
                <w:rStyle w:val="Hyperlink"/>
                <w:rFonts w:ascii="Times New Roman" w:hAnsi="Times New Roman" w:cs="Times New Roman"/>
                <w:noProof/>
              </w:rPr>
              <w:t>D: SAMPLE SOURCE CODE</w:t>
            </w:r>
            <w:r>
              <w:rPr>
                <w:noProof/>
                <w:webHidden/>
              </w:rPr>
              <w:tab/>
            </w:r>
            <w:r>
              <w:rPr>
                <w:noProof/>
                <w:webHidden/>
              </w:rPr>
              <w:fldChar w:fldCharType="begin"/>
            </w:r>
            <w:r>
              <w:rPr>
                <w:noProof/>
                <w:webHidden/>
              </w:rPr>
              <w:instrText xml:space="preserve"> PAGEREF _Toc232075471 \h </w:instrText>
            </w:r>
            <w:r>
              <w:rPr>
                <w:noProof/>
                <w:webHidden/>
              </w:rPr>
            </w:r>
            <w:r>
              <w:rPr>
                <w:noProof/>
                <w:webHidden/>
              </w:rPr>
              <w:fldChar w:fldCharType="separate"/>
            </w:r>
            <w:r>
              <w:rPr>
                <w:noProof/>
                <w:webHidden/>
              </w:rPr>
              <w:t>37</w:t>
            </w:r>
            <w:r>
              <w:rPr>
                <w:noProof/>
                <w:webHidden/>
              </w:rPr>
              <w:fldChar w:fldCharType="end"/>
            </w:r>
          </w:hyperlink>
        </w:p>
        <w:p w14:paraId="1077E63F" w14:textId="1C15D86F" w:rsidR="004C390F" w:rsidRDefault="004C390F">
          <w:pPr>
            <w:pStyle w:val="TOC3"/>
            <w:tabs>
              <w:tab w:val="right" w:leader="dot" w:pos="8630"/>
            </w:tabs>
            <w:rPr>
              <w:noProof/>
              <w:kern w:val="2"/>
              <w:sz w:val="24"/>
              <w:szCs w:val="24"/>
              <w14:ligatures w14:val="standardContextual"/>
            </w:rPr>
          </w:pPr>
          <w:hyperlink w:anchor="_Toc232075472" w:history="1">
            <w:r w:rsidRPr="00653EDB">
              <w:rPr>
                <w:rStyle w:val="Hyperlink"/>
                <w:rFonts w:ascii="Times New Roman" w:hAnsi="Times New Roman" w:cs="Times New Roman"/>
                <w:noProof/>
              </w:rPr>
              <w:t>7.5</w:t>
            </w:r>
            <w:r w:rsidR="00084A7D">
              <w:rPr>
                <w:rStyle w:val="Hyperlink"/>
                <w:rFonts w:ascii="Times New Roman" w:hAnsi="Times New Roman" w:cs="Times New Roman"/>
                <w:noProof/>
              </w:rPr>
              <w:t>APPENDIX</w:t>
            </w:r>
            <w:r w:rsidRPr="00653EDB">
              <w:rPr>
                <w:rStyle w:val="Hyperlink"/>
                <w:rFonts w:ascii="Times New Roman" w:hAnsi="Times New Roman" w:cs="Times New Roman"/>
                <w:noProof/>
              </w:rPr>
              <w:t>E: USER MANUAL</w:t>
            </w:r>
            <w:r>
              <w:rPr>
                <w:noProof/>
                <w:webHidden/>
              </w:rPr>
              <w:tab/>
            </w:r>
            <w:r>
              <w:rPr>
                <w:noProof/>
                <w:webHidden/>
              </w:rPr>
              <w:fldChar w:fldCharType="begin"/>
            </w:r>
            <w:r>
              <w:rPr>
                <w:noProof/>
                <w:webHidden/>
              </w:rPr>
              <w:instrText xml:space="preserve"> PAGEREF _Toc232075472 \h </w:instrText>
            </w:r>
            <w:r>
              <w:rPr>
                <w:noProof/>
                <w:webHidden/>
              </w:rPr>
            </w:r>
            <w:r>
              <w:rPr>
                <w:noProof/>
                <w:webHidden/>
              </w:rPr>
              <w:fldChar w:fldCharType="separate"/>
            </w:r>
            <w:r>
              <w:rPr>
                <w:noProof/>
                <w:webHidden/>
              </w:rPr>
              <w:t>39</w:t>
            </w:r>
            <w:r>
              <w:rPr>
                <w:noProof/>
                <w:webHidden/>
              </w:rPr>
              <w:fldChar w:fldCharType="end"/>
            </w:r>
          </w:hyperlink>
        </w:p>
        <w:p w14:paraId="62C8AFAA" w14:textId="282F1F32" w:rsidR="004C390F" w:rsidRDefault="004C390F">
          <w:pPr>
            <w:pStyle w:val="TOC3"/>
            <w:tabs>
              <w:tab w:val="right" w:leader="dot" w:pos="8630"/>
            </w:tabs>
            <w:rPr>
              <w:noProof/>
              <w:kern w:val="2"/>
              <w:sz w:val="24"/>
              <w:szCs w:val="24"/>
              <w14:ligatures w14:val="standardContextual"/>
            </w:rPr>
          </w:pPr>
          <w:hyperlink w:anchor="_Toc232075473" w:history="1">
            <w:r w:rsidRPr="00653EDB">
              <w:rPr>
                <w:rStyle w:val="Hyperlink"/>
                <w:rFonts w:ascii="Times New Roman" w:hAnsi="Times New Roman" w:cs="Times New Roman"/>
                <w:noProof/>
              </w:rPr>
              <w:t xml:space="preserve">7.6 </w:t>
            </w:r>
            <w:r w:rsidR="00084A7D">
              <w:rPr>
                <w:rStyle w:val="Hyperlink"/>
                <w:rFonts w:ascii="Times New Roman" w:hAnsi="Times New Roman" w:cs="Times New Roman"/>
                <w:noProof/>
              </w:rPr>
              <w:t>APPENDIX</w:t>
            </w:r>
            <w:r w:rsidRPr="00653EDB">
              <w:rPr>
                <w:rStyle w:val="Hyperlink"/>
                <w:rFonts w:ascii="Times New Roman" w:hAnsi="Times New Roman" w:cs="Times New Roman"/>
                <w:noProof/>
              </w:rPr>
              <w:t>F: ADDITIONAL SYSTEM SCREENSHOTS</w:t>
            </w:r>
            <w:r>
              <w:rPr>
                <w:noProof/>
                <w:webHidden/>
              </w:rPr>
              <w:tab/>
            </w:r>
            <w:r>
              <w:rPr>
                <w:noProof/>
                <w:webHidden/>
              </w:rPr>
              <w:fldChar w:fldCharType="begin"/>
            </w:r>
            <w:r>
              <w:rPr>
                <w:noProof/>
                <w:webHidden/>
              </w:rPr>
              <w:instrText xml:space="preserve"> PAGEREF _Toc232075473 \h </w:instrText>
            </w:r>
            <w:r>
              <w:rPr>
                <w:noProof/>
                <w:webHidden/>
              </w:rPr>
            </w:r>
            <w:r>
              <w:rPr>
                <w:noProof/>
                <w:webHidden/>
              </w:rPr>
              <w:fldChar w:fldCharType="separate"/>
            </w:r>
            <w:r>
              <w:rPr>
                <w:noProof/>
                <w:webHidden/>
              </w:rPr>
              <w:t>40</w:t>
            </w:r>
            <w:r>
              <w:rPr>
                <w:noProof/>
                <w:webHidden/>
              </w:rPr>
              <w:fldChar w:fldCharType="end"/>
            </w:r>
          </w:hyperlink>
        </w:p>
        <w:p w14:paraId="67F9444D" w14:textId="06439842" w:rsidR="004C390F" w:rsidRDefault="004C390F">
          <w:r>
            <w:rPr>
              <w:b/>
              <w:bCs/>
              <w:noProof/>
            </w:rPr>
            <w:fldChar w:fldCharType="end"/>
          </w:r>
        </w:p>
      </w:sdtContent>
    </w:sdt>
    <w:p w14:paraId="3D804B07" w14:textId="0423B783" w:rsidR="009F5C78" w:rsidRPr="00101C4E" w:rsidRDefault="004259A5">
      <w:pPr>
        <w:pStyle w:val="Heading1"/>
        <w:rPr>
          <w:rFonts w:ascii="Times New Roman" w:hAnsi="Times New Roman" w:cs="Times New Roman"/>
        </w:rPr>
      </w:pPr>
      <w:bookmarkStart w:id="0" w:name="_Toc232075413"/>
      <w:r w:rsidRPr="00101C4E">
        <w:rPr>
          <w:rFonts w:ascii="Times New Roman" w:hAnsi="Times New Roman" w:cs="Times New Roman"/>
        </w:rPr>
        <w:lastRenderedPageBreak/>
        <w:t>CHAPTER ONE: INTRODUCTION</w:t>
      </w:r>
      <w:bookmarkEnd w:id="0"/>
    </w:p>
    <w:p w14:paraId="7DCB2873" w14:textId="77777777" w:rsidR="009F5C78" w:rsidRPr="00101C4E" w:rsidRDefault="004259A5">
      <w:pPr>
        <w:pStyle w:val="Heading2"/>
        <w:rPr>
          <w:rFonts w:ascii="Times New Roman" w:hAnsi="Times New Roman" w:cs="Times New Roman"/>
          <w:color w:val="0070C0"/>
        </w:rPr>
      </w:pPr>
      <w:bookmarkStart w:id="1" w:name="_Toc232075414"/>
      <w:r w:rsidRPr="00101C4E">
        <w:rPr>
          <w:rFonts w:ascii="Times New Roman" w:hAnsi="Times New Roman" w:cs="Times New Roman"/>
          <w:color w:val="0070C0"/>
        </w:rPr>
        <w:t>1.1 Introduction</w:t>
      </w:r>
      <w:bookmarkEnd w:id="1"/>
    </w:p>
    <w:p w14:paraId="75DBCCF8" w14:textId="77777777" w:rsidR="009F5C78" w:rsidRPr="00101C4E" w:rsidRDefault="004259A5">
      <w:pPr>
        <w:rPr>
          <w:rFonts w:ascii="Times New Roman" w:hAnsi="Times New Roman" w:cs="Times New Roman"/>
        </w:rPr>
      </w:pPr>
      <w:r w:rsidRPr="00101C4E">
        <w:rPr>
          <w:rFonts w:ascii="Times New Roman" w:hAnsi="Times New Roman" w:cs="Times New Roman"/>
        </w:rPr>
        <w:t xml:space="preserve">Information technology has significantly improved the way organizations operate. Many institutions are replacing manual processes with computerized systems to improve efficiency, reduce errors, and enhance service delivery. Florals within schools and organizations often experience challenges when managing </w:t>
      </w:r>
      <w:r w:rsidR="003D387F" w:rsidRPr="00101C4E">
        <w:rPr>
          <w:rFonts w:ascii="Times New Roman" w:hAnsi="Times New Roman" w:cs="Times New Roman"/>
        </w:rPr>
        <w:t>flowers</w:t>
      </w:r>
      <w:r w:rsidRPr="00101C4E">
        <w:rPr>
          <w:rFonts w:ascii="Times New Roman" w:hAnsi="Times New Roman" w:cs="Times New Roman"/>
        </w:rPr>
        <w:t xml:space="preserve"> orders manually.</w:t>
      </w:r>
      <w:r w:rsidRPr="00101C4E">
        <w:rPr>
          <w:rFonts w:ascii="Times New Roman" w:hAnsi="Times New Roman" w:cs="Times New Roman"/>
        </w:rPr>
        <w:br/>
      </w:r>
      <w:r w:rsidRPr="00101C4E">
        <w:rPr>
          <w:rFonts w:ascii="Times New Roman" w:hAnsi="Times New Roman" w:cs="Times New Roman"/>
        </w:rPr>
        <w:br/>
        <w:t>In many flower shops, customers must physically queue to place their orders. During peak hours this creates long waiting lines and delays. Manual systems also make it difficult to track orders, manage menu items, and maintain proper records of sales.</w:t>
      </w:r>
      <w:r w:rsidRPr="00101C4E">
        <w:rPr>
          <w:rFonts w:ascii="Times New Roman" w:hAnsi="Times New Roman" w:cs="Times New Roman"/>
        </w:rPr>
        <w:br/>
      </w:r>
      <w:r w:rsidRPr="00101C4E">
        <w:rPr>
          <w:rFonts w:ascii="Times New Roman" w:hAnsi="Times New Roman" w:cs="Times New Roman"/>
        </w:rPr>
        <w:br/>
        <w:t xml:space="preserve">The Floral Culture Management System is a web‑based application designed to improve the ordering process in flower shops. The system allows users to register, log in, browse menu items, add </w:t>
      </w:r>
      <w:r w:rsidR="003D387F" w:rsidRPr="00101C4E">
        <w:rPr>
          <w:rFonts w:ascii="Times New Roman" w:hAnsi="Times New Roman" w:cs="Times New Roman"/>
        </w:rPr>
        <w:t>flowers</w:t>
      </w:r>
      <w:r w:rsidRPr="00101C4E">
        <w:rPr>
          <w:rFonts w:ascii="Times New Roman" w:hAnsi="Times New Roman" w:cs="Times New Roman"/>
        </w:rPr>
        <w:t xml:space="preserve"> items to a cart, and confirm their o</w:t>
      </w:r>
      <w:r w:rsidRPr="00101C4E">
        <w:rPr>
          <w:rFonts w:ascii="Times New Roman" w:hAnsi="Times New Roman" w:cs="Times New Roman"/>
        </w:rPr>
        <w:t>rders electronically.</w:t>
      </w:r>
    </w:p>
    <w:p w14:paraId="0C53366A" w14:textId="77777777" w:rsidR="009F5C78" w:rsidRPr="00101C4E" w:rsidRDefault="004259A5">
      <w:pPr>
        <w:pStyle w:val="Heading2"/>
        <w:rPr>
          <w:rFonts w:ascii="Times New Roman" w:hAnsi="Times New Roman" w:cs="Times New Roman"/>
        </w:rPr>
      </w:pPr>
      <w:bookmarkStart w:id="2" w:name="_Toc232075415"/>
      <w:r w:rsidRPr="00101C4E">
        <w:rPr>
          <w:rFonts w:ascii="Times New Roman" w:hAnsi="Times New Roman" w:cs="Times New Roman"/>
        </w:rPr>
        <w:t>1.2 Background of the Study</w:t>
      </w:r>
      <w:bookmarkEnd w:id="2"/>
    </w:p>
    <w:p w14:paraId="6F5B3EC5" w14:textId="77777777" w:rsidR="009F5C78" w:rsidRPr="00101C4E" w:rsidRDefault="004259A5">
      <w:pPr>
        <w:rPr>
          <w:rFonts w:ascii="Times New Roman" w:hAnsi="Times New Roman" w:cs="Times New Roman"/>
        </w:rPr>
      </w:pPr>
      <w:r w:rsidRPr="00101C4E">
        <w:rPr>
          <w:rFonts w:ascii="Times New Roman" w:hAnsi="Times New Roman" w:cs="Times New Roman"/>
        </w:rPr>
        <w:t xml:space="preserve">Florals provide </w:t>
      </w:r>
      <w:r w:rsidR="003D387F" w:rsidRPr="00101C4E">
        <w:rPr>
          <w:rFonts w:ascii="Times New Roman" w:hAnsi="Times New Roman" w:cs="Times New Roman"/>
        </w:rPr>
        <w:t>flowers</w:t>
      </w:r>
      <w:r w:rsidRPr="00101C4E">
        <w:rPr>
          <w:rFonts w:ascii="Times New Roman" w:hAnsi="Times New Roman" w:cs="Times New Roman"/>
        </w:rPr>
        <w:t xml:space="preserve"> services to students, staff, and visitors in many institutions. Traditionally, many flower shops operate using manual methods where customers place orders verbally and payments are processed at the counter. This approach often leads to inefficiencies such as long queues, incorrect orders, and poor record management.</w:t>
      </w:r>
      <w:r w:rsidRPr="00101C4E">
        <w:rPr>
          <w:rFonts w:ascii="Times New Roman" w:hAnsi="Times New Roman" w:cs="Times New Roman"/>
        </w:rPr>
        <w:br/>
      </w:r>
      <w:r w:rsidRPr="00101C4E">
        <w:rPr>
          <w:rFonts w:ascii="Times New Roman" w:hAnsi="Times New Roman" w:cs="Times New Roman"/>
        </w:rPr>
        <w:br/>
        <w:t xml:space="preserve">With the advancement of web technologies, digital floral management systems have become increasingly popular. These systems allow customers to browse menus, select </w:t>
      </w:r>
      <w:r w:rsidR="003D387F" w:rsidRPr="00101C4E">
        <w:rPr>
          <w:rFonts w:ascii="Times New Roman" w:hAnsi="Times New Roman" w:cs="Times New Roman"/>
        </w:rPr>
        <w:t>flowers</w:t>
      </w:r>
      <w:r w:rsidRPr="00101C4E">
        <w:rPr>
          <w:rFonts w:ascii="Times New Roman" w:hAnsi="Times New Roman" w:cs="Times New Roman"/>
        </w:rPr>
        <w:t xml:space="preserve"> items, and pl</w:t>
      </w:r>
      <w:r w:rsidRPr="00101C4E">
        <w:rPr>
          <w:rFonts w:ascii="Times New Roman" w:hAnsi="Times New Roman" w:cs="Times New Roman"/>
        </w:rPr>
        <w:t>ace orders electronically. Such systems improve convenience, accuracy, and overall efficiency.</w:t>
      </w:r>
      <w:r w:rsidRPr="00101C4E">
        <w:rPr>
          <w:rFonts w:ascii="Times New Roman" w:hAnsi="Times New Roman" w:cs="Times New Roman"/>
        </w:rPr>
        <w:br/>
      </w:r>
      <w:r w:rsidRPr="00101C4E">
        <w:rPr>
          <w:rFonts w:ascii="Times New Roman" w:hAnsi="Times New Roman" w:cs="Times New Roman"/>
        </w:rPr>
        <w:br/>
        <w:t>The Floral Culture Management System was developed to demonstrate how modern web technologies such as PHP, HTML, CSS, and MySQL can be used to improve flower shop operations.</w:t>
      </w:r>
      <w:r w:rsidR="003D7E5B" w:rsidRPr="00101C4E">
        <w:rPr>
          <w:rFonts w:ascii="Times New Roman" w:hAnsi="Times New Roman" w:cs="Times New Roman"/>
        </w:rPr>
        <w:t xml:space="preserve"> </w:t>
      </w:r>
    </w:p>
    <w:p w14:paraId="1A840999" w14:textId="77777777" w:rsidR="009F5C78" w:rsidRPr="00101C4E" w:rsidRDefault="004259A5">
      <w:pPr>
        <w:pStyle w:val="Heading2"/>
        <w:rPr>
          <w:rFonts w:ascii="Times New Roman" w:hAnsi="Times New Roman" w:cs="Times New Roman"/>
        </w:rPr>
      </w:pPr>
      <w:bookmarkStart w:id="3" w:name="_Toc232075416"/>
      <w:r w:rsidRPr="00101C4E">
        <w:rPr>
          <w:rFonts w:ascii="Times New Roman" w:hAnsi="Times New Roman" w:cs="Times New Roman"/>
        </w:rPr>
        <w:t>1.3 Problem Statement</w:t>
      </w:r>
      <w:bookmarkEnd w:id="3"/>
    </w:p>
    <w:p w14:paraId="5670FA23" w14:textId="77777777" w:rsidR="009F5C78" w:rsidRPr="00101C4E" w:rsidRDefault="004259A5">
      <w:pPr>
        <w:rPr>
          <w:rFonts w:ascii="Times New Roman" w:hAnsi="Times New Roman" w:cs="Times New Roman"/>
        </w:rPr>
      </w:pPr>
      <w:r w:rsidRPr="00101C4E">
        <w:rPr>
          <w:rFonts w:ascii="Times New Roman" w:hAnsi="Times New Roman" w:cs="Times New Roman"/>
        </w:rPr>
        <w:t>Many flower shops still rely on manual ordering processes. This creates several operational challenges including:</w:t>
      </w:r>
      <w:r w:rsidRPr="00101C4E">
        <w:rPr>
          <w:rFonts w:ascii="Times New Roman" w:hAnsi="Times New Roman" w:cs="Times New Roman"/>
        </w:rPr>
        <w:br/>
      </w:r>
      <w:r w:rsidRPr="00101C4E">
        <w:rPr>
          <w:rFonts w:ascii="Times New Roman" w:hAnsi="Times New Roman" w:cs="Times New Roman"/>
        </w:rPr>
        <w:br/>
        <w:t>• Long waiting times due to customers queuing to place orders.</w:t>
      </w:r>
      <w:r w:rsidRPr="00101C4E">
        <w:rPr>
          <w:rFonts w:ascii="Times New Roman" w:hAnsi="Times New Roman" w:cs="Times New Roman"/>
        </w:rPr>
        <w:br/>
        <w:t xml:space="preserve">• Human errors when recording </w:t>
      </w:r>
      <w:r w:rsidR="003D387F" w:rsidRPr="00101C4E">
        <w:rPr>
          <w:rFonts w:ascii="Times New Roman" w:hAnsi="Times New Roman" w:cs="Times New Roman"/>
        </w:rPr>
        <w:t>flowers</w:t>
      </w:r>
      <w:r w:rsidRPr="00101C4E">
        <w:rPr>
          <w:rFonts w:ascii="Times New Roman" w:hAnsi="Times New Roman" w:cs="Times New Roman"/>
        </w:rPr>
        <w:t xml:space="preserve"> orders manually.</w:t>
      </w:r>
      <w:r w:rsidRPr="00101C4E">
        <w:rPr>
          <w:rFonts w:ascii="Times New Roman" w:hAnsi="Times New Roman" w:cs="Times New Roman"/>
        </w:rPr>
        <w:br/>
        <w:t>• Difficulty in managing records of customer orders and sales.</w:t>
      </w:r>
      <w:r w:rsidRPr="00101C4E">
        <w:rPr>
          <w:rFonts w:ascii="Times New Roman" w:hAnsi="Times New Roman" w:cs="Times New Roman"/>
        </w:rPr>
        <w:br/>
        <w:t>• Lack of convenience for customers who wish to view menu items before ordering.</w:t>
      </w:r>
      <w:r w:rsidRPr="00101C4E">
        <w:rPr>
          <w:rFonts w:ascii="Times New Roman" w:hAnsi="Times New Roman" w:cs="Times New Roman"/>
        </w:rPr>
        <w:br/>
      </w:r>
      <w:r w:rsidRPr="00101C4E">
        <w:rPr>
          <w:rFonts w:ascii="Times New Roman" w:hAnsi="Times New Roman" w:cs="Times New Roman"/>
        </w:rPr>
        <w:br/>
        <w:t>These challenges highlight the need for an automated system that simplifies the ordering process and improves record management.</w:t>
      </w:r>
    </w:p>
    <w:p w14:paraId="4738FC76" w14:textId="77777777" w:rsidR="009F5C78" w:rsidRPr="00101C4E" w:rsidRDefault="004259A5">
      <w:pPr>
        <w:pStyle w:val="Heading2"/>
        <w:rPr>
          <w:rFonts w:ascii="Times New Roman" w:hAnsi="Times New Roman" w:cs="Times New Roman"/>
        </w:rPr>
      </w:pPr>
      <w:bookmarkStart w:id="4" w:name="_Toc232075417"/>
      <w:r w:rsidRPr="00101C4E">
        <w:rPr>
          <w:rFonts w:ascii="Times New Roman" w:hAnsi="Times New Roman" w:cs="Times New Roman"/>
        </w:rPr>
        <w:lastRenderedPageBreak/>
        <w:t>1.4 Objectives</w:t>
      </w:r>
      <w:bookmarkEnd w:id="4"/>
    </w:p>
    <w:p w14:paraId="703A1C59" w14:textId="77777777" w:rsidR="009F5C78" w:rsidRPr="00101C4E" w:rsidRDefault="004259A5">
      <w:pPr>
        <w:rPr>
          <w:rFonts w:ascii="Times New Roman" w:hAnsi="Times New Roman" w:cs="Times New Roman"/>
        </w:rPr>
      </w:pPr>
      <w:r w:rsidRPr="00101C4E">
        <w:rPr>
          <w:rFonts w:ascii="Times New Roman" w:hAnsi="Times New Roman" w:cs="Times New Roman"/>
        </w:rPr>
        <w:t>General Objective:</w:t>
      </w:r>
      <w:r w:rsidRPr="00101C4E">
        <w:rPr>
          <w:rFonts w:ascii="Times New Roman" w:hAnsi="Times New Roman" w:cs="Times New Roman"/>
        </w:rPr>
        <w:br/>
        <w:t>To develop a web‑based Floral Culture Management System.</w:t>
      </w:r>
      <w:r w:rsidRPr="00101C4E">
        <w:rPr>
          <w:rFonts w:ascii="Times New Roman" w:hAnsi="Times New Roman" w:cs="Times New Roman"/>
        </w:rPr>
        <w:br/>
      </w:r>
    </w:p>
    <w:p w14:paraId="005E683D" w14:textId="77777777" w:rsidR="009F5C78" w:rsidRPr="00101C4E" w:rsidRDefault="004259A5">
      <w:pPr>
        <w:rPr>
          <w:rFonts w:ascii="Times New Roman" w:hAnsi="Times New Roman" w:cs="Times New Roman"/>
        </w:rPr>
      </w:pPr>
      <w:r w:rsidRPr="00101C4E">
        <w:rPr>
          <w:rFonts w:ascii="Times New Roman" w:hAnsi="Times New Roman" w:cs="Times New Roman"/>
        </w:rPr>
        <w:t>Specific Objectives:</w:t>
      </w:r>
      <w:r w:rsidRPr="00101C4E">
        <w:rPr>
          <w:rFonts w:ascii="Times New Roman" w:hAnsi="Times New Roman" w:cs="Times New Roman"/>
        </w:rPr>
        <w:br/>
      </w:r>
      <w:r w:rsidRPr="00101C4E">
        <w:rPr>
          <w:rFonts w:ascii="Times New Roman" w:hAnsi="Times New Roman" w:cs="Times New Roman"/>
        </w:rPr>
        <w:t>1. To develop a user registration and login system.</w:t>
      </w:r>
      <w:r w:rsidRPr="00101C4E">
        <w:rPr>
          <w:rFonts w:ascii="Times New Roman" w:hAnsi="Times New Roman" w:cs="Times New Roman"/>
        </w:rPr>
        <w:br/>
        <w:t xml:space="preserve">2. To create a digital menu that displays available </w:t>
      </w:r>
      <w:r w:rsidR="003D387F" w:rsidRPr="00101C4E">
        <w:rPr>
          <w:rFonts w:ascii="Times New Roman" w:hAnsi="Times New Roman" w:cs="Times New Roman"/>
        </w:rPr>
        <w:t>flowers</w:t>
      </w:r>
      <w:r w:rsidRPr="00101C4E">
        <w:rPr>
          <w:rFonts w:ascii="Times New Roman" w:hAnsi="Times New Roman" w:cs="Times New Roman"/>
        </w:rPr>
        <w:t xml:space="preserve"> items.</w:t>
      </w:r>
      <w:r w:rsidRPr="00101C4E">
        <w:rPr>
          <w:rFonts w:ascii="Times New Roman" w:hAnsi="Times New Roman" w:cs="Times New Roman"/>
        </w:rPr>
        <w:br/>
        <w:t xml:space="preserve">3. To implement a cart system for managing selected </w:t>
      </w:r>
      <w:r w:rsidR="003D387F" w:rsidRPr="00101C4E">
        <w:rPr>
          <w:rFonts w:ascii="Times New Roman" w:hAnsi="Times New Roman" w:cs="Times New Roman"/>
        </w:rPr>
        <w:t>flowers</w:t>
      </w:r>
      <w:r w:rsidRPr="00101C4E">
        <w:rPr>
          <w:rFonts w:ascii="Times New Roman" w:hAnsi="Times New Roman" w:cs="Times New Roman"/>
        </w:rPr>
        <w:t xml:space="preserve"> items.</w:t>
      </w:r>
      <w:r w:rsidRPr="00101C4E">
        <w:rPr>
          <w:rFonts w:ascii="Times New Roman" w:hAnsi="Times New Roman" w:cs="Times New Roman"/>
        </w:rPr>
        <w:br/>
        <w:t>4. To develop an order confirmation system that stores customer orders.</w:t>
      </w:r>
      <w:r w:rsidRPr="00101C4E">
        <w:rPr>
          <w:rFonts w:ascii="Times New Roman" w:hAnsi="Times New Roman" w:cs="Times New Roman"/>
        </w:rPr>
        <w:br/>
        <w:t>5. To design an attractive and user‑friendly interface.</w:t>
      </w:r>
    </w:p>
    <w:p w14:paraId="40D1A0D6" w14:textId="77777777" w:rsidR="009F5C78" w:rsidRPr="00101C4E" w:rsidRDefault="004259A5">
      <w:pPr>
        <w:pStyle w:val="Heading2"/>
        <w:rPr>
          <w:rFonts w:ascii="Times New Roman" w:hAnsi="Times New Roman" w:cs="Times New Roman"/>
        </w:rPr>
      </w:pPr>
      <w:bookmarkStart w:id="5" w:name="_Toc232075418"/>
      <w:r w:rsidRPr="00101C4E">
        <w:rPr>
          <w:rFonts w:ascii="Times New Roman" w:hAnsi="Times New Roman" w:cs="Times New Roman"/>
        </w:rPr>
        <w:t>1.5 Scope and Limitations</w:t>
      </w:r>
      <w:bookmarkEnd w:id="5"/>
    </w:p>
    <w:p w14:paraId="4513FFD2" w14:textId="77777777" w:rsidR="009F5C78" w:rsidRPr="00101C4E" w:rsidRDefault="004259A5">
      <w:pPr>
        <w:rPr>
          <w:rFonts w:ascii="Times New Roman" w:hAnsi="Times New Roman" w:cs="Times New Roman"/>
        </w:rPr>
      </w:pPr>
      <w:r w:rsidRPr="00101C4E">
        <w:rPr>
          <w:rFonts w:ascii="Times New Roman" w:hAnsi="Times New Roman" w:cs="Times New Roman"/>
        </w:rPr>
        <w:t>Scope:</w:t>
      </w:r>
      <w:r w:rsidRPr="00101C4E">
        <w:rPr>
          <w:rFonts w:ascii="Times New Roman" w:hAnsi="Times New Roman" w:cs="Times New Roman"/>
        </w:rPr>
        <w:br/>
        <w:t xml:space="preserve">The system allows users to register, log in, view menu items, add items to a cart, and confirm their </w:t>
      </w:r>
      <w:r w:rsidR="003D387F" w:rsidRPr="00101C4E">
        <w:rPr>
          <w:rFonts w:ascii="Times New Roman" w:hAnsi="Times New Roman" w:cs="Times New Roman"/>
        </w:rPr>
        <w:t>flowers</w:t>
      </w:r>
      <w:r w:rsidRPr="00101C4E">
        <w:rPr>
          <w:rFonts w:ascii="Times New Roman" w:hAnsi="Times New Roman" w:cs="Times New Roman"/>
        </w:rPr>
        <w:t xml:space="preserve"> orders through a web browser.</w:t>
      </w:r>
      <w:r w:rsidRPr="00101C4E">
        <w:rPr>
          <w:rFonts w:ascii="Times New Roman" w:hAnsi="Times New Roman" w:cs="Times New Roman"/>
        </w:rPr>
        <w:br/>
      </w:r>
      <w:r w:rsidRPr="00101C4E">
        <w:rPr>
          <w:rFonts w:ascii="Times New Roman" w:hAnsi="Times New Roman" w:cs="Times New Roman"/>
        </w:rPr>
        <w:br/>
        <w:t>Limitations:</w:t>
      </w:r>
      <w:r w:rsidRPr="00101C4E">
        <w:rPr>
          <w:rFonts w:ascii="Times New Roman" w:hAnsi="Times New Roman" w:cs="Times New Roman"/>
        </w:rPr>
        <w:br/>
        <w:t>• The system does not include online payment gateway integration.</w:t>
      </w:r>
      <w:r w:rsidRPr="00101C4E">
        <w:rPr>
          <w:rFonts w:ascii="Times New Roman" w:hAnsi="Times New Roman" w:cs="Times New Roman"/>
        </w:rPr>
        <w:br/>
        <w:t>• It is designed for a single flower shop environment.</w:t>
      </w:r>
      <w:r w:rsidRPr="00101C4E">
        <w:rPr>
          <w:rFonts w:ascii="Times New Roman" w:hAnsi="Times New Roman" w:cs="Times New Roman"/>
        </w:rPr>
        <w:br/>
        <w:t>• Inventory tracking of ingredients is not included.</w:t>
      </w:r>
    </w:p>
    <w:p w14:paraId="2B49E77E" w14:textId="77777777" w:rsidR="009F5C78" w:rsidRPr="00101C4E" w:rsidRDefault="004259A5">
      <w:pPr>
        <w:pStyle w:val="Heading2"/>
        <w:rPr>
          <w:rFonts w:ascii="Times New Roman" w:hAnsi="Times New Roman" w:cs="Times New Roman"/>
        </w:rPr>
      </w:pPr>
      <w:bookmarkStart w:id="6" w:name="_Toc232075419"/>
      <w:r w:rsidRPr="00101C4E">
        <w:rPr>
          <w:rFonts w:ascii="Times New Roman" w:hAnsi="Times New Roman" w:cs="Times New Roman"/>
        </w:rPr>
        <w:t>1.6 Justification</w:t>
      </w:r>
      <w:bookmarkEnd w:id="6"/>
    </w:p>
    <w:p w14:paraId="4D429C32" w14:textId="77777777" w:rsidR="009F5C78" w:rsidRPr="00101C4E" w:rsidRDefault="004259A5">
      <w:pPr>
        <w:rPr>
          <w:rFonts w:ascii="Times New Roman" w:hAnsi="Times New Roman" w:cs="Times New Roman"/>
        </w:rPr>
      </w:pPr>
      <w:r w:rsidRPr="00101C4E">
        <w:rPr>
          <w:rFonts w:ascii="Times New Roman" w:hAnsi="Times New Roman" w:cs="Times New Roman"/>
        </w:rPr>
        <w:t>The Floral Culture Management System improves efficiency in flower shop operations. It reduces waiting time for customers and ensures accurate recording of orders. The system also demonstrates the practical application of web development technologies.</w:t>
      </w:r>
    </w:p>
    <w:p w14:paraId="0F6F18B0" w14:textId="77777777" w:rsidR="009F5C78" w:rsidRPr="00101C4E" w:rsidRDefault="004259A5">
      <w:pPr>
        <w:pStyle w:val="Heading2"/>
        <w:rPr>
          <w:rFonts w:ascii="Times New Roman" w:hAnsi="Times New Roman" w:cs="Times New Roman"/>
        </w:rPr>
      </w:pPr>
      <w:bookmarkStart w:id="7" w:name="_Toc232075420"/>
      <w:r w:rsidRPr="00101C4E">
        <w:rPr>
          <w:rFonts w:ascii="Times New Roman" w:hAnsi="Times New Roman" w:cs="Times New Roman"/>
        </w:rPr>
        <w:t>1.7 Project Risks and Mitigation</w:t>
      </w:r>
      <w:bookmarkEnd w:id="7"/>
    </w:p>
    <w:tbl>
      <w:tblPr>
        <w:tblW w:w="0" w:type="auto"/>
        <w:tblLook w:val="04A0" w:firstRow="1" w:lastRow="0" w:firstColumn="1" w:lastColumn="0" w:noHBand="0" w:noVBand="1"/>
      </w:tblPr>
      <w:tblGrid>
        <w:gridCol w:w="4320"/>
        <w:gridCol w:w="4320"/>
      </w:tblGrid>
      <w:tr w:rsidR="009F5C78" w:rsidRPr="00101C4E" w14:paraId="45928F95" w14:textId="77777777">
        <w:tc>
          <w:tcPr>
            <w:tcW w:w="4320" w:type="dxa"/>
          </w:tcPr>
          <w:p w14:paraId="3412C858" w14:textId="77777777" w:rsidR="009F5C78" w:rsidRPr="00101C4E" w:rsidRDefault="004259A5">
            <w:pPr>
              <w:rPr>
                <w:rFonts w:ascii="Times New Roman" w:hAnsi="Times New Roman" w:cs="Times New Roman"/>
              </w:rPr>
            </w:pPr>
            <w:r w:rsidRPr="00101C4E">
              <w:rPr>
                <w:rFonts w:ascii="Times New Roman" w:hAnsi="Times New Roman" w:cs="Times New Roman"/>
              </w:rPr>
              <w:t>Risk</w:t>
            </w:r>
          </w:p>
        </w:tc>
        <w:tc>
          <w:tcPr>
            <w:tcW w:w="4320" w:type="dxa"/>
          </w:tcPr>
          <w:p w14:paraId="4F9C987B" w14:textId="77777777" w:rsidR="009F5C78" w:rsidRPr="00101C4E" w:rsidRDefault="004259A5">
            <w:pPr>
              <w:rPr>
                <w:rFonts w:ascii="Times New Roman" w:hAnsi="Times New Roman" w:cs="Times New Roman"/>
              </w:rPr>
            </w:pPr>
            <w:r w:rsidRPr="00101C4E">
              <w:rPr>
                <w:rFonts w:ascii="Times New Roman" w:hAnsi="Times New Roman" w:cs="Times New Roman"/>
              </w:rPr>
              <w:t>Mitigation</w:t>
            </w:r>
          </w:p>
        </w:tc>
      </w:tr>
      <w:tr w:rsidR="009F5C78" w:rsidRPr="00101C4E" w14:paraId="73CF66F8" w14:textId="77777777">
        <w:tc>
          <w:tcPr>
            <w:tcW w:w="4320" w:type="dxa"/>
          </w:tcPr>
          <w:p w14:paraId="229B2C5C" w14:textId="77777777" w:rsidR="009F5C78" w:rsidRPr="00101C4E" w:rsidRDefault="004259A5">
            <w:pPr>
              <w:rPr>
                <w:rFonts w:ascii="Times New Roman" w:hAnsi="Times New Roman" w:cs="Times New Roman"/>
              </w:rPr>
            </w:pPr>
            <w:r w:rsidRPr="00101C4E">
              <w:rPr>
                <w:rFonts w:ascii="Times New Roman" w:hAnsi="Times New Roman" w:cs="Times New Roman"/>
              </w:rPr>
              <w:t>System bugs or errors</w:t>
            </w:r>
          </w:p>
        </w:tc>
        <w:tc>
          <w:tcPr>
            <w:tcW w:w="4320" w:type="dxa"/>
          </w:tcPr>
          <w:p w14:paraId="3601881C" w14:textId="77777777" w:rsidR="009F5C78" w:rsidRPr="00101C4E" w:rsidRDefault="004259A5">
            <w:pPr>
              <w:rPr>
                <w:rFonts w:ascii="Times New Roman" w:hAnsi="Times New Roman" w:cs="Times New Roman"/>
              </w:rPr>
            </w:pPr>
            <w:r w:rsidRPr="00101C4E">
              <w:rPr>
                <w:rFonts w:ascii="Times New Roman" w:hAnsi="Times New Roman" w:cs="Times New Roman"/>
              </w:rPr>
              <w:t>Perform thorough system testing</w:t>
            </w:r>
          </w:p>
        </w:tc>
      </w:tr>
      <w:tr w:rsidR="009F5C78" w:rsidRPr="00101C4E" w14:paraId="30775474" w14:textId="77777777">
        <w:tc>
          <w:tcPr>
            <w:tcW w:w="4320" w:type="dxa"/>
          </w:tcPr>
          <w:p w14:paraId="76AE3F43" w14:textId="77777777" w:rsidR="009F5C78" w:rsidRPr="00101C4E" w:rsidRDefault="004259A5">
            <w:pPr>
              <w:rPr>
                <w:rFonts w:ascii="Times New Roman" w:hAnsi="Times New Roman" w:cs="Times New Roman"/>
              </w:rPr>
            </w:pPr>
            <w:r w:rsidRPr="00101C4E">
              <w:rPr>
                <w:rFonts w:ascii="Times New Roman" w:hAnsi="Times New Roman" w:cs="Times New Roman"/>
              </w:rPr>
              <w:t>Database failure</w:t>
            </w:r>
          </w:p>
        </w:tc>
        <w:tc>
          <w:tcPr>
            <w:tcW w:w="4320" w:type="dxa"/>
          </w:tcPr>
          <w:p w14:paraId="15BDE142" w14:textId="77777777" w:rsidR="009F5C78" w:rsidRPr="00101C4E" w:rsidRDefault="004259A5">
            <w:pPr>
              <w:rPr>
                <w:rFonts w:ascii="Times New Roman" w:hAnsi="Times New Roman" w:cs="Times New Roman"/>
              </w:rPr>
            </w:pPr>
            <w:r w:rsidRPr="00101C4E">
              <w:rPr>
                <w:rFonts w:ascii="Times New Roman" w:hAnsi="Times New Roman" w:cs="Times New Roman"/>
              </w:rPr>
              <w:t>Regular database backups</w:t>
            </w:r>
          </w:p>
        </w:tc>
      </w:tr>
      <w:tr w:rsidR="009F5C78" w:rsidRPr="00101C4E" w14:paraId="0E1881F2" w14:textId="77777777">
        <w:tc>
          <w:tcPr>
            <w:tcW w:w="4320" w:type="dxa"/>
          </w:tcPr>
          <w:p w14:paraId="6CEFB7CF" w14:textId="77777777" w:rsidR="009F5C78" w:rsidRPr="00101C4E" w:rsidRDefault="004259A5">
            <w:pPr>
              <w:rPr>
                <w:rFonts w:ascii="Times New Roman" w:hAnsi="Times New Roman" w:cs="Times New Roman"/>
              </w:rPr>
            </w:pPr>
            <w:r w:rsidRPr="00101C4E">
              <w:rPr>
                <w:rFonts w:ascii="Times New Roman" w:hAnsi="Times New Roman" w:cs="Times New Roman"/>
              </w:rPr>
              <w:t>User input errors</w:t>
            </w:r>
          </w:p>
        </w:tc>
        <w:tc>
          <w:tcPr>
            <w:tcW w:w="4320" w:type="dxa"/>
          </w:tcPr>
          <w:p w14:paraId="436B7FF4" w14:textId="77777777" w:rsidR="009F5C78" w:rsidRPr="00101C4E" w:rsidRDefault="004259A5">
            <w:pPr>
              <w:rPr>
                <w:rFonts w:ascii="Times New Roman" w:hAnsi="Times New Roman" w:cs="Times New Roman"/>
              </w:rPr>
            </w:pPr>
            <w:r w:rsidRPr="00101C4E">
              <w:rPr>
                <w:rFonts w:ascii="Times New Roman" w:hAnsi="Times New Roman" w:cs="Times New Roman"/>
              </w:rPr>
              <w:t>Form validation and error handling</w:t>
            </w:r>
          </w:p>
        </w:tc>
      </w:tr>
      <w:tr w:rsidR="009F5C78" w:rsidRPr="00101C4E" w14:paraId="2FA8D7C7" w14:textId="77777777">
        <w:tc>
          <w:tcPr>
            <w:tcW w:w="4320" w:type="dxa"/>
          </w:tcPr>
          <w:p w14:paraId="5D3DCD45" w14:textId="77777777" w:rsidR="009F5C78" w:rsidRPr="00101C4E" w:rsidRDefault="004259A5">
            <w:pPr>
              <w:rPr>
                <w:rFonts w:ascii="Times New Roman" w:hAnsi="Times New Roman" w:cs="Times New Roman"/>
              </w:rPr>
            </w:pPr>
            <w:r w:rsidRPr="00101C4E">
              <w:rPr>
                <w:rFonts w:ascii="Times New Roman" w:hAnsi="Times New Roman" w:cs="Times New Roman"/>
              </w:rPr>
              <w:t>Security threats</w:t>
            </w:r>
          </w:p>
        </w:tc>
        <w:tc>
          <w:tcPr>
            <w:tcW w:w="4320" w:type="dxa"/>
          </w:tcPr>
          <w:p w14:paraId="26F8BE4A" w14:textId="77777777" w:rsidR="009F5C78" w:rsidRPr="00101C4E" w:rsidRDefault="004259A5">
            <w:pPr>
              <w:rPr>
                <w:rFonts w:ascii="Times New Roman" w:hAnsi="Times New Roman" w:cs="Times New Roman"/>
              </w:rPr>
            </w:pPr>
            <w:r w:rsidRPr="00101C4E">
              <w:rPr>
                <w:rFonts w:ascii="Times New Roman" w:hAnsi="Times New Roman" w:cs="Times New Roman"/>
              </w:rPr>
              <w:t>Use authentication and secure sessions</w:t>
            </w:r>
          </w:p>
        </w:tc>
      </w:tr>
    </w:tbl>
    <w:p w14:paraId="7B6ABE4A" w14:textId="77777777" w:rsidR="009F5C78" w:rsidRPr="00101C4E" w:rsidRDefault="004259A5">
      <w:pPr>
        <w:pStyle w:val="Heading2"/>
        <w:rPr>
          <w:rFonts w:ascii="Times New Roman" w:hAnsi="Times New Roman" w:cs="Times New Roman"/>
        </w:rPr>
      </w:pPr>
      <w:bookmarkStart w:id="8" w:name="_Toc232075421"/>
      <w:r w:rsidRPr="00101C4E">
        <w:rPr>
          <w:rFonts w:ascii="Times New Roman" w:hAnsi="Times New Roman" w:cs="Times New Roman"/>
        </w:rPr>
        <w:t>1.8 Budget and Resources</w:t>
      </w:r>
      <w:bookmarkEnd w:id="8"/>
    </w:p>
    <w:p w14:paraId="49130449" w14:textId="77777777" w:rsidR="009F5C78" w:rsidRPr="00101C4E" w:rsidRDefault="004259A5">
      <w:pPr>
        <w:rPr>
          <w:rFonts w:ascii="Times New Roman" w:hAnsi="Times New Roman" w:cs="Times New Roman"/>
        </w:rPr>
      </w:pPr>
      <w:r w:rsidRPr="00101C4E">
        <w:rPr>
          <w:rFonts w:ascii="Times New Roman" w:hAnsi="Times New Roman" w:cs="Times New Roman"/>
        </w:rPr>
        <w:t>Hardware:</w:t>
      </w:r>
      <w:r w:rsidRPr="00101C4E">
        <w:rPr>
          <w:rFonts w:ascii="Times New Roman" w:hAnsi="Times New Roman" w:cs="Times New Roman"/>
        </w:rPr>
        <w:br/>
        <w:t>• Laptop or Desktop Computer</w:t>
      </w:r>
      <w:r w:rsidRPr="00101C4E">
        <w:rPr>
          <w:rFonts w:ascii="Times New Roman" w:hAnsi="Times New Roman" w:cs="Times New Roman"/>
        </w:rPr>
        <w:br/>
        <w:t>• Reliable Internet Connection</w:t>
      </w:r>
      <w:r w:rsidRPr="00101C4E">
        <w:rPr>
          <w:rFonts w:ascii="Times New Roman" w:hAnsi="Times New Roman" w:cs="Times New Roman"/>
        </w:rPr>
        <w:br/>
      </w:r>
      <w:r w:rsidRPr="00101C4E">
        <w:rPr>
          <w:rFonts w:ascii="Times New Roman" w:hAnsi="Times New Roman" w:cs="Times New Roman"/>
        </w:rPr>
        <w:br/>
        <w:t>Software:</w:t>
      </w:r>
      <w:r w:rsidRPr="00101C4E">
        <w:rPr>
          <w:rFonts w:ascii="Times New Roman" w:hAnsi="Times New Roman" w:cs="Times New Roman"/>
        </w:rPr>
        <w:br/>
        <w:t>• Visual Studio Code – used as the code editor to write and manage PHP, HTML, and CSS files.</w:t>
      </w:r>
      <w:r w:rsidRPr="00101C4E">
        <w:rPr>
          <w:rFonts w:ascii="Times New Roman" w:hAnsi="Times New Roman" w:cs="Times New Roman"/>
        </w:rPr>
        <w:br/>
      </w:r>
      <w:r w:rsidRPr="00101C4E">
        <w:rPr>
          <w:rFonts w:ascii="Times New Roman" w:hAnsi="Times New Roman" w:cs="Times New Roman"/>
        </w:rPr>
        <w:lastRenderedPageBreak/>
        <w:t>• XAMPP – provides Apache server and MySQL database needed to run the system locally.</w:t>
      </w:r>
      <w:r w:rsidRPr="00101C4E">
        <w:rPr>
          <w:rFonts w:ascii="Times New Roman" w:hAnsi="Times New Roman" w:cs="Times New Roman"/>
        </w:rPr>
        <w:br/>
        <w:t>• MySQL – used to store system data including users, menu items, cart items, and orders.</w:t>
      </w:r>
      <w:r w:rsidRPr="00101C4E">
        <w:rPr>
          <w:rFonts w:ascii="Times New Roman" w:hAnsi="Times New Roman" w:cs="Times New Roman"/>
        </w:rPr>
        <w:br/>
        <w:t>• Web Browser – used to access and test the system interface.</w:t>
      </w:r>
      <w:r w:rsidRPr="00101C4E">
        <w:rPr>
          <w:rFonts w:ascii="Times New Roman" w:hAnsi="Times New Roman" w:cs="Times New Roman"/>
        </w:rPr>
        <w:br/>
      </w:r>
      <w:r w:rsidRPr="00101C4E">
        <w:rPr>
          <w:rFonts w:ascii="Times New Roman" w:hAnsi="Times New Roman" w:cs="Times New Roman"/>
        </w:rPr>
        <w:br/>
        <w:t>Human Resources:</w:t>
      </w:r>
      <w:r w:rsidRPr="00101C4E">
        <w:rPr>
          <w:rFonts w:ascii="Times New Roman" w:hAnsi="Times New Roman" w:cs="Times New Roman"/>
        </w:rPr>
        <w:br/>
        <w:t>• System Developer (Student)</w:t>
      </w:r>
      <w:r w:rsidRPr="00101C4E">
        <w:rPr>
          <w:rFonts w:ascii="Times New Roman" w:hAnsi="Times New Roman" w:cs="Times New Roman"/>
        </w:rPr>
        <w:br/>
        <w:t>• Project Supervisor</w:t>
      </w:r>
    </w:p>
    <w:p w14:paraId="79983178" w14:textId="77777777" w:rsidR="009F5C78" w:rsidRPr="00101C4E" w:rsidRDefault="004259A5">
      <w:pPr>
        <w:pStyle w:val="Heading2"/>
        <w:rPr>
          <w:rFonts w:ascii="Times New Roman" w:hAnsi="Times New Roman" w:cs="Times New Roman"/>
        </w:rPr>
      </w:pPr>
      <w:bookmarkStart w:id="9" w:name="_Toc232075422"/>
      <w:r w:rsidRPr="00101C4E">
        <w:rPr>
          <w:rFonts w:ascii="Times New Roman" w:hAnsi="Times New Roman" w:cs="Times New Roman"/>
        </w:rPr>
        <w:t>1.9 Project Schedule</w:t>
      </w:r>
      <w:bookmarkEnd w:id="9"/>
    </w:p>
    <w:tbl>
      <w:tblPr>
        <w:tblW w:w="0" w:type="auto"/>
        <w:tblLook w:val="04A0" w:firstRow="1" w:lastRow="0" w:firstColumn="1" w:lastColumn="0" w:noHBand="0" w:noVBand="1"/>
      </w:tblPr>
      <w:tblGrid>
        <w:gridCol w:w="2880"/>
        <w:gridCol w:w="2880"/>
        <w:gridCol w:w="2880"/>
      </w:tblGrid>
      <w:tr w:rsidR="009F5C78" w:rsidRPr="00101C4E" w14:paraId="28B25C46" w14:textId="77777777">
        <w:tc>
          <w:tcPr>
            <w:tcW w:w="2880" w:type="dxa"/>
          </w:tcPr>
          <w:p w14:paraId="5EAEB756" w14:textId="77777777" w:rsidR="009F5C78" w:rsidRPr="00101C4E" w:rsidRDefault="004259A5">
            <w:pPr>
              <w:rPr>
                <w:rFonts w:ascii="Times New Roman" w:hAnsi="Times New Roman" w:cs="Times New Roman"/>
              </w:rPr>
            </w:pPr>
            <w:r w:rsidRPr="00101C4E">
              <w:rPr>
                <w:rFonts w:ascii="Times New Roman" w:hAnsi="Times New Roman" w:cs="Times New Roman"/>
              </w:rPr>
              <w:t>Activity</w:t>
            </w:r>
          </w:p>
        </w:tc>
        <w:tc>
          <w:tcPr>
            <w:tcW w:w="2880" w:type="dxa"/>
          </w:tcPr>
          <w:p w14:paraId="6FBC4A10" w14:textId="77777777" w:rsidR="009F5C78" w:rsidRPr="00101C4E" w:rsidRDefault="004259A5">
            <w:pPr>
              <w:rPr>
                <w:rFonts w:ascii="Times New Roman" w:hAnsi="Times New Roman" w:cs="Times New Roman"/>
              </w:rPr>
            </w:pPr>
            <w:r w:rsidRPr="00101C4E">
              <w:rPr>
                <w:rFonts w:ascii="Times New Roman" w:hAnsi="Times New Roman" w:cs="Times New Roman"/>
              </w:rPr>
              <w:t>Description</w:t>
            </w:r>
          </w:p>
        </w:tc>
        <w:tc>
          <w:tcPr>
            <w:tcW w:w="2880" w:type="dxa"/>
          </w:tcPr>
          <w:p w14:paraId="25723044" w14:textId="77777777" w:rsidR="009F5C78" w:rsidRPr="00101C4E" w:rsidRDefault="004259A5">
            <w:pPr>
              <w:rPr>
                <w:rFonts w:ascii="Times New Roman" w:hAnsi="Times New Roman" w:cs="Times New Roman"/>
              </w:rPr>
            </w:pPr>
            <w:r w:rsidRPr="00101C4E">
              <w:rPr>
                <w:rFonts w:ascii="Times New Roman" w:hAnsi="Times New Roman" w:cs="Times New Roman"/>
              </w:rPr>
              <w:t>Duration</w:t>
            </w:r>
          </w:p>
        </w:tc>
      </w:tr>
      <w:tr w:rsidR="009F5C78" w:rsidRPr="00101C4E" w14:paraId="5264661A" w14:textId="77777777">
        <w:tc>
          <w:tcPr>
            <w:tcW w:w="2880" w:type="dxa"/>
          </w:tcPr>
          <w:p w14:paraId="5D8AAC6A" w14:textId="77777777" w:rsidR="009F5C78" w:rsidRPr="00101C4E" w:rsidRDefault="004259A5">
            <w:pPr>
              <w:rPr>
                <w:rFonts w:ascii="Times New Roman" w:hAnsi="Times New Roman" w:cs="Times New Roman"/>
              </w:rPr>
            </w:pPr>
            <w:r w:rsidRPr="00101C4E">
              <w:rPr>
                <w:rFonts w:ascii="Times New Roman" w:hAnsi="Times New Roman" w:cs="Times New Roman"/>
              </w:rPr>
              <w:t>Research</w:t>
            </w:r>
          </w:p>
        </w:tc>
        <w:tc>
          <w:tcPr>
            <w:tcW w:w="2880" w:type="dxa"/>
          </w:tcPr>
          <w:p w14:paraId="2C05472F" w14:textId="77777777" w:rsidR="009F5C78" w:rsidRPr="00101C4E" w:rsidRDefault="004259A5">
            <w:pPr>
              <w:rPr>
                <w:rFonts w:ascii="Times New Roman" w:hAnsi="Times New Roman" w:cs="Times New Roman"/>
              </w:rPr>
            </w:pPr>
            <w:r w:rsidRPr="00101C4E">
              <w:rPr>
                <w:rFonts w:ascii="Times New Roman" w:hAnsi="Times New Roman" w:cs="Times New Roman"/>
              </w:rPr>
              <w:t>Understanding the problem and reviewing related systems</w:t>
            </w:r>
          </w:p>
        </w:tc>
        <w:tc>
          <w:tcPr>
            <w:tcW w:w="2880" w:type="dxa"/>
          </w:tcPr>
          <w:p w14:paraId="6188A665" w14:textId="77777777" w:rsidR="009F5C78" w:rsidRPr="00101C4E" w:rsidRDefault="004259A5">
            <w:pPr>
              <w:rPr>
                <w:rFonts w:ascii="Times New Roman" w:hAnsi="Times New Roman" w:cs="Times New Roman"/>
              </w:rPr>
            </w:pPr>
            <w:r w:rsidRPr="00101C4E">
              <w:rPr>
                <w:rFonts w:ascii="Times New Roman" w:hAnsi="Times New Roman" w:cs="Times New Roman"/>
              </w:rPr>
              <w:t>2 Weeks</w:t>
            </w:r>
          </w:p>
        </w:tc>
      </w:tr>
      <w:tr w:rsidR="009F5C78" w:rsidRPr="00101C4E" w14:paraId="1A6A5765" w14:textId="77777777">
        <w:tc>
          <w:tcPr>
            <w:tcW w:w="2880" w:type="dxa"/>
          </w:tcPr>
          <w:p w14:paraId="70ADE57C" w14:textId="77777777" w:rsidR="009F5C78" w:rsidRPr="00101C4E" w:rsidRDefault="004259A5">
            <w:pPr>
              <w:rPr>
                <w:rFonts w:ascii="Times New Roman" w:hAnsi="Times New Roman" w:cs="Times New Roman"/>
              </w:rPr>
            </w:pPr>
            <w:r w:rsidRPr="00101C4E">
              <w:rPr>
                <w:rFonts w:ascii="Times New Roman" w:hAnsi="Times New Roman" w:cs="Times New Roman"/>
              </w:rPr>
              <w:t>System Design</w:t>
            </w:r>
          </w:p>
        </w:tc>
        <w:tc>
          <w:tcPr>
            <w:tcW w:w="2880" w:type="dxa"/>
          </w:tcPr>
          <w:p w14:paraId="5A49B16B" w14:textId="77777777" w:rsidR="009F5C78" w:rsidRPr="00101C4E" w:rsidRDefault="004259A5">
            <w:pPr>
              <w:rPr>
                <w:rFonts w:ascii="Times New Roman" w:hAnsi="Times New Roman" w:cs="Times New Roman"/>
              </w:rPr>
            </w:pPr>
            <w:r w:rsidRPr="00101C4E">
              <w:rPr>
                <w:rFonts w:ascii="Times New Roman" w:hAnsi="Times New Roman" w:cs="Times New Roman"/>
              </w:rPr>
              <w:t>Designing system structure and database</w:t>
            </w:r>
          </w:p>
        </w:tc>
        <w:tc>
          <w:tcPr>
            <w:tcW w:w="2880" w:type="dxa"/>
          </w:tcPr>
          <w:p w14:paraId="58283AF3" w14:textId="77777777" w:rsidR="009F5C78" w:rsidRPr="00101C4E" w:rsidRDefault="004259A5">
            <w:pPr>
              <w:rPr>
                <w:rFonts w:ascii="Times New Roman" w:hAnsi="Times New Roman" w:cs="Times New Roman"/>
              </w:rPr>
            </w:pPr>
            <w:r w:rsidRPr="00101C4E">
              <w:rPr>
                <w:rFonts w:ascii="Times New Roman" w:hAnsi="Times New Roman" w:cs="Times New Roman"/>
              </w:rPr>
              <w:t>2 Weeks</w:t>
            </w:r>
          </w:p>
        </w:tc>
      </w:tr>
      <w:tr w:rsidR="009F5C78" w:rsidRPr="00101C4E" w14:paraId="0D3EBC35" w14:textId="77777777">
        <w:tc>
          <w:tcPr>
            <w:tcW w:w="2880" w:type="dxa"/>
          </w:tcPr>
          <w:p w14:paraId="7CA76C5E" w14:textId="77777777" w:rsidR="009F5C78" w:rsidRPr="00101C4E" w:rsidRDefault="004259A5">
            <w:pPr>
              <w:rPr>
                <w:rFonts w:ascii="Times New Roman" w:hAnsi="Times New Roman" w:cs="Times New Roman"/>
              </w:rPr>
            </w:pPr>
            <w:r w:rsidRPr="00101C4E">
              <w:rPr>
                <w:rFonts w:ascii="Times New Roman" w:hAnsi="Times New Roman" w:cs="Times New Roman"/>
              </w:rPr>
              <w:t>System Development</w:t>
            </w:r>
          </w:p>
        </w:tc>
        <w:tc>
          <w:tcPr>
            <w:tcW w:w="2880" w:type="dxa"/>
          </w:tcPr>
          <w:p w14:paraId="3DF55892" w14:textId="77777777" w:rsidR="009F5C78" w:rsidRPr="00101C4E" w:rsidRDefault="004259A5">
            <w:pPr>
              <w:rPr>
                <w:rFonts w:ascii="Times New Roman" w:hAnsi="Times New Roman" w:cs="Times New Roman"/>
              </w:rPr>
            </w:pPr>
            <w:r w:rsidRPr="00101C4E">
              <w:rPr>
                <w:rFonts w:ascii="Times New Roman" w:hAnsi="Times New Roman" w:cs="Times New Roman"/>
              </w:rPr>
              <w:t>Coding the system using PHP, HTML, CSS, and MySQL</w:t>
            </w:r>
          </w:p>
        </w:tc>
        <w:tc>
          <w:tcPr>
            <w:tcW w:w="2880" w:type="dxa"/>
          </w:tcPr>
          <w:p w14:paraId="0853ADC9" w14:textId="77777777" w:rsidR="009F5C78" w:rsidRPr="00101C4E" w:rsidRDefault="004259A5">
            <w:pPr>
              <w:rPr>
                <w:rFonts w:ascii="Times New Roman" w:hAnsi="Times New Roman" w:cs="Times New Roman"/>
              </w:rPr>
            </w:pPr>
            <w:r w:rsidRPr="00101C4E">
              <w:rPr>
                <w:rFonts w:ascii="Times New Roman" w:hAnsi="Times New Roman" w:cs="Times New Roman"/>
              </w:rPr>
              <w:t>4 Weeks</w:t>
            </w:r>
          </w:p>
        </w:tc>
      </w:tr>
      <w:tr w:rsidR="009F5C78" w:rsidRPr="00101C4E" w14:paraId="04FA05BF" w14:textId="77777777">
        <w:tc>
          <w:tcPr>
            <w:tcW w:w="2880" w:type="dxa"/>
          </w:tcPr>
          <w:p w14:paraId="3AC6FBF8" w14:textId="77777777" w:rsidR="009F5C78" w:rsidRPr="00101C4E" w:rsidRDefault="004259A5">
            <w:pPr>
              <w:rPr>
                <w:rFonts w:ascii="Times New Roman" w:hAnsi="Times New Roman" w:cs="Times New Roman"/>
              </w:rPr>
            </w:pPr>
            <w:r w:rsidRPr="00101C4E">
              <w:rPr>
                <w:rFonts w:ascii="Times New Roman" w:hAnsi="Times New Roman" w:cs="Times New Roman"/>
              </w:rPr>
              <w:t>Testing</w:t>
            </w:r>
          </w:p>
        </w:tc>
        <w:tc>
          <w:tcPr>
            <w:tcW w:w="2880" w:type="dxa"/>
          </w:tcPr>
          <w:p w14:paraId="7EBD3434" w14:textId="77777777" w:rsidR="009F5C78" w:rsidRPr="00101C4E" w:rsidRDefault="004259A5">
            <w:pPr>
              <w:rPr>
                <w:rFonts w:ascii="Times New Roman" w:hAnsi="Times New Roman" w:cs="Times New Roman"/>
              </w:rPr>
            </w:pPr>
            <w:r w:rsidRPr="00101C4E">
              <w:rPr>
                <w:rFonts w:ascii="Times New Roman" w:hAnsi="Times New Roman" w:cs="Times New Roman"/>
              </w:rPr>
              <w:t>Testing system functionality and fixing errors</w:t>
            </w:r>
          </w:p>
        </w:tc>
        <w:tc>
          <w:tcPr>
            <w:tcW w:w="2880" w:type="dxa"/>
          </w:tcPr>
          <w:p w14:paraId="3B88AA4C" w14:textId="77777777" w:rsidR="009F5C78" w:rsidRPr="00101C4E" w:rsidRDefault="004259A5">
            <w:pPr>
              <w:rPr>
                <w:rFonts w:ascii="Times New Roman" w:hAnsi="Times New Roman" w:cs="Times New Roman"/>
              </w:rPr>
            </w:pPr>
            <w:r w:rsidRPr="00101C4E">
              <w:rPr>
                <w:rFonts w:ascii="Times New Roman" w:hAnsi="Times New Roman" w:cs="Times New Roman"/>
              </w:rPr>
              <w:t>1 Week</w:t>
            </w:r>
          </w:p>
        </w:tc>
      </w:tr>
      <w:tr w:rsidR="009F5C78" w:rsidRPr="00101C4E" w14:paraId="62DBCB94" w14:textId="77777777">
        <w:tc>
          <w:tcPr>
            <w:tcW w:w="2880" w:type="dxa"/>
          </w:tcPr>
          <w:p w14:paraId="06BB2597" w14:textId="77777777" w:rsidR="009F5C78" w:rsidRPr="00101C4E" w:rsidRDefault="004259A5">
            <w:pPr>
              <w:rPr>
                <w:rFonts w:ascii="Times New Roman" w:hAnsi="Times New Roman" w:cs="Times New Roman"/>
              </w:rPr>
            </w:pPr>
            <w:r w:rsidRPr="00101C4E">
              <w:rPr>
                <w:rFonts w:ascii="Times New Roman" w:hAnsi="Times New Roman" w:cs="Times New Roman"/>
              </w:rPr>
              <w:t>Documentation</w:t>
            </w:r>
          </w:p>
        </w:tc>
        <w:tc>
          <w:tcPr>
            <w:tcW w:w="2880" w:type="dxa"/>
          </w:tcPr>
          <w:p w14:paraId="549DC3FB" w14:textId="77777777" w:rsidR="009F5C78" w:rsidRPr="00101C4E" w:rsidRDefault="004259A5">
            <w:pPr>
              <w:rPr>
                <w:rFonts w:ascii="Times New Roman" w:hAnsi="Times New Roman" w:cs="Times New Roman"/>
              </w:rPr>
            </w:pPr>
            <w:r w:rsidRPr="00101C4E">
              <w:rPr>
                <w:rFonts w:ascii="Times New Roman" w:hAnsi="Times New Roman" w:cs="Times New Roman"/>
              </w:rPr>
              <w:t>Preparing final project documentation</w:t>
            </w:r>
          </w:p>
        </w:tc>
        <w:tc>
          <w:tcPr>
            <w:tcW w:w="2880" w:type="dxa"/>
          </w:tcPr>
          <w:p w14:paraId="437461E1" w14:textId="77777777" w:rsidR="009F5C78" w:rsidRPr="00101C4E" w:rsidRDefault="004259A5">
            <w:pPr>
              <w:rPr>
                <w:rFonts w:ascii="Times New Roman" w:hAnsi="Times New Roman" w:cs="Times New Roman"/>
              </w:rPr>
            </w:pPr>
            <w:r w:rsidRPr="00101C4E">
              <w:rPr>
                <w:rFonts w:ascii="Times New Roman" w:hAnsi="Times New Roman" w:cs="Times New Roman"/>
              </w:rPr>
              <w:t>1 Week</w:t>
            </w:r>
          </w:p>
        </w:tc>
      </w:tr>
    </w:tbl>
    <w:p w14:paraId="251DDA9D" w14:textId="77777777" w:rsidR="00984F73" w:rsidRPr="00101C4E" w:rsidRDefault="00984F73" w:rsidP="00984F73">
      <w:pPr>
        <w:pStyle w:val="Heading1"/>
        <w:rPr>
          <w:rFonts w:ascii="Times New Roman" w:hAnsi="Times New Roman" w:cs="Times New Roman"/>
        </w:rPr>
      </w:pPr>
    </w:p>
    <w:p w14:paraId="05587774" w14:textId="77777777" w:rsidR="00984F73" w:rsidRPr="00101C4E" w:rsidRDefault="00984F73" w:rsidP="00984F73">
      <w:pPr>
        <w:pStyle w:val="Heading1"/>
        <w:rPr>
          <w:rFonts w:ascii="Times New Roman" w:hAnsi="Times New Roman" w:cs="Times New Roman"/>
        </w:rPr>
      </w:pPr>
      <w:bookmarkStart w:id="10" w:name="_Toc232075423"/>
      <w:r w:rsidRPr="00101C4E">
        <w:rPr>
          <w:rFonts w:ascii="Times New Roman" w:hAnsi="Times New Roman" w:cs="Times New Roman"/>
        </w:rPr>
        <w:t>CHAPTER TWO: LITERATURE REVIEW</w:t>
      </w:r>
      <w:bookmarkEnd w:id="10"/>
    </w:p>
    <w:p w14:paraId="2DEB5C62" w14:textId="77777777" w:rsidR="00984F73" w:rsidRPr="00101C4E" w:rsidRDefault="00984F73" w:rsidP="00984F73">
      <w:pPr>
        <w:pStyle w:val="Heading2"/>
        <w:rPr>
          <w:rFonts w:ascii="Times New Roman" w:hAnsi="Times New Roman" w:cs="Times New Roman"/>
        </w:rPr>
      </w:pPr>
      <w:bookmarkStart w:id="11" w:name="_Toc232075424"/>
      <w:r w:rsidRPr="00101C4E">
        <w:rPr>
          <w:rFonts w:ascii="Times New Roman" w:hAnsi="Times New Roman" w:cs="Times New Roman"/>
        </w:rPr>
        <w:t>2.1 Introduction</w:t>
      </w:r>
      <w:bookmarkEnd w:id="11"/>
    </w:p>
    <w:p w14:paraId="3943DAC4"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This chapter reviews previous studies, technologies, and systems related to online floral management and flower shop management systems. </w:t>
      </w:r>
      <w:r w:rsidRPr="00101C4E">
        <w:rPr>
          <w:rFonts w:ascii="Times New Roman" w:hAnsi="Times New Roman" w:cs="Times New Roman"/>
        </w:rPr>
        <w:br/>
        <w:t>The purpose of this chapter is to examine existing knowledge and technological solutions that relate to the development of the Floral Culture Management System.</w:t>
      </w:r>
    </w:p>
    <w:p w14:paraId="7B2C6FC2"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Literature review helps in understanding how similar systems operate, the technologies used in their development, and the advantages they provide compared to manual systems. </w:t>
      </w:r>
      <w:r w:rsidRPr="00101C4E">
        <w:rPr>
          <w:rFonts w:ascii="Times New Roman" w:hAnsi="Times New Roman" w:cs="Times New Roman"/>
        </w:rPr>
        <w:br/>
        <w:t>It also helps the developer identify best practices that can be applied in the development of the new system.</w:t>
      </w:r>
    </w:p>
    <w:p w14:paraId="72C86E85"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Modern organizations rely heavily on computerized systems to improve efficiency, reduce errors, and provide better services to users. </w:t>
      </w:r>
      <w:r w:rsidRPr="00101C4E">
        <w:rPr>
          <w:rFonts w:ascii="Times New Roman" w:hAnsi="Times New Roman" w:cs="Times New Roman"/>
        </w:rPr>
        <w:br/>
      </w:r>
      <w:r w:rsidR="003D387F" w:rsidRPr="00101C4E">
        <w:rPr>
          <w:rFonts w:ascii="Times New Roman" w:hAnsi="Times New Roman" w:cs="Times New Roman"/>
        </w:rPr>
        <w:lastRenderedPageBreak/>
        <w:t>Flowers</w:t>
      </w:r>
      <w:r w:rsidRPr="00101C4E">
        <w:rPr>
          <w:rFonts w:ascii="Times New Roman" w:hAnsi="Times New Roman" w:cs="Times New Roman"/>
        </w:rPr>
        <w:t xml:space="preserve"> service businesses such as restaurants and flower shops have increasingly adopted web‑based ordering systems to streamline operations and improve customer satisfaction.</w:t>
      </w:r>
      <w:r w:rsidRPr="00101C4E">
        <w:rPr>
          <w:rFonts w:ascii="Times New Roman" w:hAnsi="Times New Roman" w:cs="Times New Roman"/>
        </w:rPr>
        <w:br/>
      </w:r>
    </w:p>
    <w:p w14:paraId="0E44C6B3" w14:textId="77777777" w:rsidR="00984F73" w:rsidRPr="00101C4E" w:rsidRDefault="00984F73" w:rsidP="00984F73">
      <w:pPr>
        <w:pStyle w:val="Heading2"/>
        <w:rPr>
          <w:rFonts w:ascii="Times New Roman" w:hAnsi="Times New Roman" w:cs="Times New Roman"/>
        </w:rPr>
      </w:pPr>
      <w:bookmarkStart w:id="12" w:name="_Toc232075425"/>
      <w:r w:rsidRPr="00101C4E">
        <w:rPr>
          <w:rFonts w:ascii="Times New Roman" w:hAnsi="Times New Roman" w:cs="Times New Roman"/>
        </w:rPr>
        <w:t>2.2 Overview of Floral Management Systems</w:t>
      </w:r>
      <w:bookmarkEnd w:id="12"/>
    </w:p>
    <w:p w14:paraId="7F878788" w14:textId="77777777" w:rsidR="00984F73" w:rsidRPr="00101C4E" w:rsidRDefault="003D387F" w:rsidP="00984F73">
      <w:pPr>
        <w:rPr>
          <w:rFonts w:ascii="Times New Roman" w:hAnsi="Times New Roman" w:cs="Times New Roman"/>
        </w:rPr>
      </w:pPr>
      <w:r w:rsidRPr="00101C4E">
        <w:rPr>
          <w:rFonts w:ascii="Times New Roman" w:hAnsi="Times New Roman" w:cs="Times New Roman"/>
        </w:rPr>
        <w:t>Flowers</w:t>
      </w:r>
      <w:r w:rsidR="00984F73" w:rsidRPr="00101C4E">
        <w:rPr>
          <w:rFonts w:ascii="Times New Roman" w:hAnsi="Times New Roman" w:cs="Times New Roman"/>
        </w:rPr>
        <w:t xml:space="preserve"> ordering systems are digital platforms that allow customers to browse </w:t>
      </w:r>
      <w:r w:rsidRPr="00101C4E">
        <w:rPr>
          <w:rFonts w:ascii="Times New Roman" w:hAnsi="Times New Roman" w:cs="Times New Roman"/>
        </w:rPr>
        <w:t>flowers</w:t>
      </w:r>
      <w:r w:rsidR="00984F73" w:rsidRPr="00101C4E">
        <w:rPr>
          <w:rFonts w:ascii="Times New Roman" w:hAnsi="Times New Roman" w:cs="Times New Roman"/>
        </w:rPr>
        <w:t xml:space="preserve"> menus, select </w:t>
      </w:r>
      <w:r w:rsidRPr="00101C4E">
        <w:rPr>
          <w:rFonts w:ascii="Times New Roman" w:hAnsi="Times New Roman" w:cs="Times New Roman"/>
        </w:rPr>
        <w:t>flowers</w:t>
      </w:r>
      <w:r w:rsidR="00984F73" w:rsidRPr="00101C4E">
        <w:rPr>
          <w:rFonts w:ascii="Times New Roman" w:hAnsi="Times New Roman" w:cs="Times New Roman"/>
        </w:rPr>
        <w:t xml:space="preserve"> items, and place orders electronically. </w:t>
      </w:r>
      <w:r w:rsidR="00984F73" w:rsidRPr="00101C4E">
        <w:rPr>
          <w:rFonts w:ascii="Times New Roman" w:hAnsi="Times New Roman" w:cs="Times New Roman"/>
        </w:rPr>
        <w:br/>
        <w:t xml:space="preserve">These systems are commonly used in restaurants, cafes, fast </w:t>
      </w:r>
      <w:r w:rsidRPr="00101C4E">
        <w:rPr>
          <w:rFonts w:ascii="Times New Roman" w:hAnsi="Times New Roman" w:cs="Times New Roman"/>
        </w:rPr>
        <w:t>flowers</w:t>
      </w:r>
      <w:r w:rsidR="00984F73" w:rsidRPr="00101C4E">
        <w:rPr>
          <w:rFonts w:ascii="Times New Roman" w:hAnsi="Times New Roman" w:cs="Times New Roman"/>
        </w:rPr>
        <w:t xml:space="preserve"> outlets, and institutional flower shops.</w:t>
      </w:r>
    </w:p>
    <w:p w14:paraId="0D6769B1"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Traditional floral management methods involve customers physically visiting the flower shop, waiting in queues, and communicating their orders verbally to a cashier. </w:t>
      </w:r>
      <w:r w:rsidRPr="00101C4E">
        <w:rPr>
          <w:rFonts w:ascii="Times New Roman" w:hAnsi="Times New Roman" w:cs="Times New Roman"/>
        </w:rPr>
        <w:br/>
        <w:t>This process can lead to several problems including long waiting times, incorrect orders, and poor record keeping.</w:t>
      </w:r>
    </w:p>
    <w:p w14:paraId="534E5363"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Online floral management systems solve these challenges by allowing customers to view menus digitally and place orders through a computer or mobile device. </w:t>
      </w:r>
      <w:r w:rsidRPr="00101C4E">
        <w:rPr>
          <w:rFonts w:ascii="Times New Roman" w:hAnsi="Times New Roman" w:cs="Times New Roman"/>
        </w:rPr>
        <w:br/>
        <w:t>Orders are automatically recorded in a database which makes it easier for the flower shop to manage customer requests.</w:t>
      </w:r>
    </w:p>
    <w:p w14:paraId="7EE1DD9E"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Many modern floral management systems also include features such as order tracking, digital payments, and customer feedback. </w:t>
      </w:r>
      <w:r w:rsidRPr="00101C4E">
        <w:rPr>
          <w:rFonts w:ascii="Times New Roman" w:hAnsi="Times New Roman" w:cs="Times New Roman"/>
        </w:rPr>
        <w:br/>
        <w:t>Although the project developed in this study is simplified for academic purposes, it follows the same concept used in real‑world floral management systems.</w:t>
      </w:r>
      <w:r w:rsidRPr="00101C4E">
        <w:rPr>
          <w:rFonts w:ascii="Times New Roman" w:hAnsi="Times New Roman" w:cs="Times New Roman"/>
        </w:rPr>
        <w:br/>
      </w:r>
    </w:p>
    <w:p w14:paraId="3A0002BD" w14:textId="77777777" w:rsidR="00984F73" w:rsidRPr="00101C4E" w:rsidRDefault="00984F73" w:rsidP="00984F73">
      <w:pPr>
        <w:pStyle w:val="Heading2"/>
        <w:rPr>
          <w:rFonts w:ascii="Times New Roman" w:hAnsi="Times New Roman" w:cs="Times New Roman"/>
        </w:rPr>
      </w:pPr>
      <w:bookmarkStart w:id="13" w:name="_Toc232075426"/>
      <w:r w:rsidRPr="00101C4E">
        <w:rPr>
          <w:rFonts w:ascii="Times New Roman" w:hAnsi="Times New Roman" w:cs="Times New Roman"/>
        </w:rPr>
        <w:t>2.3 Web-Based Information Systems</w:t>
      </w:r>
      <w:bookmarkEnd w:id="13"/>
    </w:p>
    <w:p w14:paraId="2D75EEBE"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A web‑based system is an application that operates on a web server and is accessed using a web browser such as Google Chrome, Microsoft Edge, or Firefox. </w:t>
      </w:r>
      <w:r w:rsidRPr="00101C4E">
        <w:rPr>
          <w:rFonts w:ascii="Times New Roman" w:hAnsi="Times New Roman" w:cs="Times New Roman"/>
        </w:rPr>
        <w:br/>
        <w:t>Web systems are widely used because they can be accessed from multiple devices without installing special software.</w:t>
      </w:r>
    </w:p>
    <w:p w14:paraId="2054BFF3"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Web‑based systems follow a client‑server architecture. In this model, the client (user) interacts with the system through a web browser while the server processes requests and stores data in a database.</w:t>
      </w:r>
    </w:p>
    <w:p w14:paraId="6E54875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One major advantage of web‑based systems is accessibility. Users can access the system from different computers connected to the same network or the internet. </w:t>
      </w:r>
      <w:r w:rsidRPr="00101C4E">
        <w:rPr>
          <w:rFonts w:ascii="Times New Roman" w:hAnsi="Times New Roman" w:cs="Times New Roman"/>
        </w:rPr>
        <w:br/>
        <w:t>Another advantage is ease of maintenance because updates are made on the server rather than on individual user devices.</w:t>
      </w:r>
    </w:p>
    <w:p w14:paraId="3BD9326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Floral Culture Management System developed in this project is a web‑based system designed to run on a local server using XAMPP.</w:t>
      </w:r>
      <w:r w:rsidRPr="00101C4E">
        <w:rPr>
          <w:rFonts w:ascii="Times New Roman" w:hAnsi="Times New Roman" w:cs="Times New Roman"/>
        </w:rPr>
        <w:br/>
      </w:r>
    </w:p>
    <w:p w14:paraId="166F87F1" w14:textId="77777777" w:rsidR="00984F73" w:rsidRPr="00101C4E" w:rsidRDefault="00984F73" w:rsidP="00984F73">
      <w:pPr>
        <w:pStyle w:val="Heading2"/>
        <w:rPr>
          <w:rFonts w:ascii="Times New Roman" w:hAnsi="Times New Roman" w:cs="Times New Roman"/>
        </w:rPr>
      </w:pPr>
      <w:bookmarkStart w:id="14" w:name="_Toc232075427"/>
      <w:r w:rsidRPr="00101C4E">
        <w:rPr>
          <w:rFonts w:ascii="Times New Roman" w:hAnsi="Times New Roman" w:cs="Times New Roman"/>
        </w:rPr>
        <w:lastRenderedPageBreak/>
        <w:t>2.4 Database Management Systems</w:t>
      </w:r>
      <w:bookmarkEnd w:id="14"/>
    </w:p>
    <w:p w14:paraId="4FBED8F4"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A Database Management System (DBMS) is software used to store, organize, and manage data efficiently. </w:t>
      </w:r>
      <w:r w:rsidRPr="00101C4E">
        <w:rPr>
          <w:rFonts w:ascii="Times New Roman" w:hAnsi="Times New Roman" w:cs="Times New Roman"/>
        </w:rPr>
        <w:br/>
        <w:t>Databases play a critical role in modern information systems because they ensure that data is stored securely and can be retrieved quickly when needed.</w:t>
      </w:r>
    </w:p>
    <w:p w14:paraId="6795EF84"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In this project, MySQL is used as the database management system. MySQL is an open‑source relational database that is widely used in web development.</w:t>
      </w:r>
    </w:p>
    <w:p w14:paraId="7E1283D9"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database used in the Floral Culture Management System contains several tables including:</w:t>
      </w:r>
    </w:p>
    <w:p w14:paraId="2759276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Users – stores information about registered users.</w:t>
      </w:r>
      <w:r w:rsidRPr="00101C4E">
        <w:rPr>
          <w:rFonts w:ascii="Times New Roman" w:hAnsi="Times New Roman" w:cs="Times New Roman"/>
        </w:rPr>
        <w:br/>
        <w:t xml:space="preserve">Menu – stores available </w:t>
      </w:r>
      <w:r w:rsidR="003D387F" w:rsidRPr="00101C4E">
        <w:rPr>
          <w:rFonts w:ascii="Times New Roman" w:hAnsi="Times New Roman" w:cs="Times New Roman"/>
        </w:rPr>
        <w:t>flowers</w:t>
      </w:r>
      <w:r w:rsidRPr="00101C4E">
        <w:rPr>
          <w:rFonts w:ascii="Times New Roman" w:hAnsi="Times New Roman" w:cs="Times New Roman"/>
        </w:rPr>
        <w:t xml:space="preserve"> items and their prices.</w:t>
      </w:r>
      <w:r w:rsidRPr="00101C4E">
        <w:rPr>
          <w:rFonts w:ascii="Times New Roman" w:hAnsi="Times New Roman" w:cs="Times New Roman"/>
        </w:rPr>
        <w:br/>
        <w:t>Cart – stores items selected by users before confirming an order.</w:t>
      </w:r>
      <w:r w:rsidRPr="00101C4E">
        <w:rPr>
          <w:rFonts w:ascii="Times New Roman" w:hAnsi="Times New Roman" w:cs="Times New Roman"/>
        </w:rPr>
        <w:br/>
        <w:t>Orders – stores confirmed customer orders.</w:t>
      </w:r>
    </w:p>
    <w:p w14:paraId="224A435C"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Using a database ensures that the system can manage multiple users and maintain accurate records of transactions.</w:t>
      </w:r>
      <w:r w:rsidRPr="00101C4E">
        <w:rPr>
          <w:rFonts w:ascii="Times New Roman" w:hAnsi="Times New Roman" w:cs="Times New Roman"/>
        </w:rPr>
        <w:br/>
      </w:r>
    </w:p>
    <w:p w14:paraId="1606F432" w14:textId="77777777" w:rsidR="00984F73" w:rsidRPr="00101C4E" w:rsidRDefault="00984F73" w:rsidP="00984F73">
      <w:pPr>
        <w:pStyle w:val="Heading2"/>
        <w:rPr>
          <w:rFonts w:ascii="Times New Roman" w:hAnsi="Times New Roman" w:cs="Times New Roman"/>
        </w:rPr>
      </w:pPr>
      <w:bookmarkStart w:id="15" w:name="_Toc232075428"/>
      <w:r w:rsidRPr="00101C4E">
        <w:rPr>
          <w:rFonts w:ascii="Times New Roman" w:hAnsi="Times New Roman" w:cs="Times New Roman"/>
        </w:rPr>
        <w:t>2.5 Technologies Used in Web Development</w:t>
      </w:r>
      <w:bookmarkEnd w:id="15"/>
    </w:p>
    <w:p w14:paraId="23D2D87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Modern web applications are built using a combination of different programming languages and technologies. </w:t>
      </w:r>
      <w:r w:rsidRPr="00101C4E">
        <w:rPr>
          <w:rFonts w:ascii="Times New Roman" w:hAnsi="Times New Roman" w:cs="Times New Roman"/>
        </w:rPr>
        <w:br/>
        <w:t>Each technology plays a specific role in the system.</w:t>
      </w:r>
    </w:p>
    <w:p w14:paraId="6AC80155"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HTML (HyperText Markup Language) is used to structure the content of web pages. It defines elements such as headings, forms, tables, and images.</w:t>
      </w:r>
    </w:p>
    <w:p w14:paraId="15E8167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CSS (Cascading Style Sheets) is used to control the appearance and design of web pages. It allows developers to add colors, fonts, layouts, and responsive design features.</w:t>
      </w:r>
    </w:p>
    <w:p w14:paraId="03B36F96"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PHP (Hypertext Preprocessor) is a server‑side programming language used to implement system functionality. </w:t>
      </w:r>
      <w:r w:rsidRPr="00101C4E">
        <w:rPr>
          <w:rFonts w:ascii="Times New Roman" w:hAnsi="Times New Roman" w:cs="Times New Roman"/>
        </w:rPr>
        <w:br/>
        <w:t>PHP processes user requests, communicates with the database, and generates dynamic web pages.</w:t>
      </w:r>
    </w:p>
    <w:p w14:paraId="15CC8D7C"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SQL (Structured Query Language) is used to interact with databases. SQL commands allow developers to store, retrieve, update, and delete data from database tables.</w:t>
      </w:r>
    </w:p>
    <w:p w14:paraId="635C862B"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These technologies work together to create dynamic and interactive web applications such as the Floral Culture Management System.</w:t>
      </w:r>
      <w:r w:rsidRPr="00101C4E">
        <w:rPr>
          <w:rFonts w:ascii="Times New Roman" w:hAnsi="Times New Roman" w:cs="Times New Roman"/>
        </w:rPr>
        <w:br/>
      </w:r>
    </w:p>
    <w:p w14:paraId="6F93FB55" w14:textId="77777777" w:rsidR="00984F73" w:rsidRPr="00101C4E" w:rsidRDefault="00984F73" w:rsidP="00984F73">
      <w:pPr>
        <w:pStyle w:val="Heading2"/>
        <w:rPr>
          <w:rFonts w:ascii="Times New Roman" w:hAnsi="Times New Roman" w:cs="Times New Roman"/>
        </w:rPr>
      </w:pPr>
      <w:bookmarkStart w:id="16" w:name="_Toc232075429"/>
      <w:r w:rsidRPr="00101C4E">
        <w:rPr>
          <w:rFonts w:ascii="Times New Roman" w:hAnsi="Times New Roman" w:cs="Times New Roman"/>
        </w:rPr>
        <w:t>2.6 Related Systems</w:t>
      </w:r>
      <w:bookmarkEnd w:id="16"/>
    </w:p>
    <w:p w14:paraId="1B1DD24F"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Several floral management systems exist in the market today. Examples include restaurant websites and mobile floral management applications. </w:t>
      </w:r>
      <w:r w:rsidRPr="00101C4E">
        <w:rPr>
          <w:rFonts w:ascii="Times New Roman" w:hAnsi="Times New Roman" w:cs="Times New Roman"/>
        </w:rPr>
        <w:br/>
        <w:t>These systems allow customers to browse menus, place orders, and sometimes pay online.</w:t>
      </w:r>
    </w:p>
    <w:p w14:paraId="6219DFD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lastRenderedPageBreak/>
        <w:t xml:space="preserve">Large platforms such as restaurant ordering websites provide advanced features including delivery tracking and integrated payment systems. </w:t>
      </w:r>
      <w:r w:rsidRPr="00101C4E">
        <w:rPr>
          <w:rFonts w:ascii="Times New Roman" w:hAnsi="Times New Roman" w:cs="Times New Roman"/>
        </w:rPr>
        <w:br/>
        <w:t>However, many small flower shops and institutions still rely on manual processes.</w:t>
      </w:r>
    </w:p>
    <w:p w14:paraId="15ADFFD9"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The Floral Culture Management System developed in this project provides a simplified solution specifically designed for flower shop environments. </w:t>
      </w:r>
      <w:r w:rsidRPr="00101C4E">
        <w:rPr>
          <w:rFonts w:ascii="Times New Roman" w:hAnsi="Times New Roman" w:cs="Times New Roman"/>
        </w:rPr>
        <w:br/>
        <w:t>The system focuses on basic features such as viewing menu items, adding items to a cart, and confirming orders.</w:t>
      </w:r>
    </w:p>
    <w:p w14:paraId="4F3CE426" w14:textId="77777777" w:rsidR="00984F73" w:rsidRPr="00101C4E" w:rsidRDefault="00984F73" w:rsidP="00314EE4">
      <w:pPr>
        <w:rPr>
          <w:rFonts w:ascii="Times New Roman" w:hAnsi="Times New Roman" w:cs="Times New Roman"/>
        </w:rPr>
      </w:pPr>
      <w:r w:rsidRPr="00101C4E">
        <w:rPr>
          <w:rFonts w:ascii="Times New Roman" w:hAnsi="Times New Roman" w:cs="Times New Roman"/>
        </w:rPr>
        <w:t>Although it is a simplified system, it demonstrates the key principles used in the development of modern floral management platforms.</w:t>
      </w:r>
      <w:r w:rsidRPr="00101C4E">
        <w:rPr>
          <w:rFonts w:ascii="Times New Roman" w:hAnsi="Times New Roman" w:cs="Times New Roman"/>
        </w:rPr>
        <w:br/>
      </w:r>
    </w:p>
    <w:p w14:paraId="6E09681C" w14:textId="77777777" w:rsidR="00314EE4" w:rsidRPr="00101C4E" w:rsidRDefault="00314EE4" w:rsidP="00314EE4">
      <w:pPr>
        <w:rPr>
          <w:rFonts w:ascii="Times New Roman" w:hAnsi="Times New Roman" w:cs="Times New Roman"/>
        </w:rPr>
      </w:pPr>
    </w:p>
    <w:p w14:paraId="79EBDFFF" w14:textId="77777777" w:rsidR="00314EE4" w:rsidRPr="00101C4E" w:rsidRDefault="00314EE4" w:rsidP="00314EE4">
      <w:pPr>
        <w:rPr>
          <w:rFonts w:ascii="Times New Roman" w:hAnsi="Times New Roman" w:cs="Times New Roman"/>
        </w:rPr>
      </w:pPr>
    </w:p>
    <w:p w14:paraId="68FD3424" w14:textId="77777777" w:rsidR="00314EE4" w:rsidRPr="00101C4E" w:rsidRDefault="00314EE4" w:rsidP="00314EE4">
      <w:pPr>
        <w:rPr>
          <w:rFonts w:ascii="Times New Roman" w:hAnsi="Times New Roman" w:cs="Times New Roman"/>
        </w:rPr>
      </w:pPr>
    </w:p>
    <w:p w14:paraId="54C648AE" w14:textId="77777777" w:rsidR="00984F73" w:rsidRPr="00101C4E" w:rsidRDefault="00984F73" w:rsidP="00984F73">
      <w:pPr>
        <w:pStyle w:val="Heading1"/>
        <w:rPr>
          <w:rFonts w:ascii="Times New Roman" w:hAnsi="Times New Roman" w:cs="Times New Roman"/>
        </w:rPr>
      </w:pPr>
      <w:bookmarkStart w:id="17" w:name="_Toc232075430"/>
      <w:r w:rsidRPr="00101C4E">
        <w:rPr>
          <w:rFonts w:ascii="Times New Roman" w:hAnsi="Times New Roman" w:cs="Times New Roman"/>
        </w:rPr>
        <w:t>CHAPTER THREE: METHODOLOGY</w:t>
      </w:r>
      <w:bookmarkEnd w:id="17"/>
    </w:p>
    <w:p w14:paraId="55DF21DD" w14:textId="77777777" w:rsidR="00984F73" w:rsidRPr="00101C4E" w:rsidRDefault="00984F73" w:rsidP="00984F73">
      <w:pPr>
        <w:pStyle w:val="Heading2"/>
        <w:rPr>
          <w:rFonts w:ascii="Times New Roman" w:hAnsi="Times New Roman" w:cs="Times New Roman"/>
        </w:rPr>
      </w:pPr>
      <w:bookmarkStart w:id="18" w:name="_Toc232075431"/>
      <w:r w:rsidRPr="00101C4E">
        <w:rPr>
          <w:rFonts w:ascii="Times New Roman" w:hAnsi="Times New Roman" w:cs="Times New Roman"/>
        </w:rPr>
        <w:t>3.1 Introduction</w:t>
      </w:r>
      <w:bookmarkEnd w:id="18"/>
    </w:p>
    <w:p w14:paraId="6C22EF47"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This chapter explains the methods and procedures used in the development of the Floral Culture Management System. </w:t>
      </w:r>
      <w:r w:rsidRPr="00101C4E">
        <w:rPr>
          <w:rFonts w:ascii="Times New Roman" w:hAnsi="Times New Roman" w:cs="Times New Roman"/>
        </w:rPr>
        <w:br/>
        <w:t>It describes the development model used, the data collection techniques, system design approach, and the tools used during system implementation.</w:t>
      </w:r>
    </w:p>
    <w:p w14:paraId="13426863"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methodology chapter is important because it explains how the system was developed and how the project objectives were achieved.</w:t>
      </w:r>
      <w:r w:rsidRPr="00101C4E">
        <w:rPr>
          <w:rFonts w:ascii="Times New Roman" w:hAnsi="Times New Roman" w:cs="Times New Roman"/>
        </w:rPr>
        <w:br/>
      </w:r>
    </w:p>
    <w:p w14:paraId="75AB5F86" w14:textId="77777777" w:rsidR="00984F73" w:rsidRPr="00101C4E" w:rsidRDefault="00984F73" w:rsidP="00984F73">
      <w:pPr>
        <w:pStyle w:val="Heading2"/>
        <w:rPr>
          <w:rFonts w:ascii="Times New Roman" w:hAnsi="Times New Roman" w:cs="Times New Roman"/>
        </w:rPr>
      </w:pPr>
      <w:bookmarkStart w:id="19" w:name="_Toc232075432"/>
      <w:r w:rsidRPr="00101C4E">
        <w:rPr>
          <w:rFonts w:ascii="Times New Roman" w:hAnsi="Times New Roman" w:cs="Times New Roman"/>
        </w:rPr>
        <w:t>3.2 System Development Model</w:t>
      </w:r>
      <w:bookmarkEnd w:id="19"/>
    </w:p>
    <w:p w14:paraId="4A7C9569"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The Waterfall Model was used for the development of this system. </w:t>
      </w:r>
      <w:r w:rsidRPr="00101C4E">
        <w:rPr>
          <w:rFonts w:ascii="Times New Roman" w:hAnsi="Times New Roman" w:cs="Times New Roman"/>
        </w:rPr>
        <w:br/>
        <w:t>The Waterfall model is a structured software development methodology where development progresses through a series of clearly defined stages.</w:t>
      </w:r>
    </w:p>
    <w:p w14:paraId="287CAF31"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main stages of the Waterfall model include:</w:t>
      </w:r>
    </w:p>
    <w:p w14:paraId="5259C0AB"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Requirement Analysis – understanding the problems faced in the current flower shop ordering process and identifying system requirements.</w:t>
      </w:r>
    </w:p>
    <w:p w14:paraId="5841401A"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System Design – designing the structure of the system including database tables, user interface layouts, and system architecture.</w:t>
      </w:r>
    </w:p>
    <w:p w14:paraId="5A45196F"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Implementation – writing the program code using PHP, HTML, CSS, and SQL.</w:t>
      </w:r>
    </w:p>
    <w:p w14:paraId="27ED980F"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Testing – examining the system to identify and fix errors or bugs.</w:t>
      </w:r>
    </w:p>
    <w:p w14:paraId="60EF3E0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lastRenderedPageBreak/>
        <w:t>Deployment – making the final system ready for use.</w:t>
      </w:r>
    </w:p>
    <w:p w14:paraId="552B96CA"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Waterfall model was chosen because it provides a simple and organized approach suitable for academic projects.</w:t>
      </w:r>
      <w:r w:rsidRPr="00101C4E">
        <w:rPr>
          <w:rFonts w:ascii="Times New Roman" w:hAnsi="Times New Roman" w:cs="Times New Roman"/>
        </w:rPr>
        <w:br/>
      </w:r>
    </w:p>
    <w:p w14:paraId="0444B414" w14:textId="77777777" w:rsidR="00984F73" w:rsidRPr="00101C4E" w:rsidRDefault="00984F73" w:rsidP="00984F73">
      <w:pPr>
        <w:pStyle w:val="Heading2"/>
        <w:rPr>
          <w:rFonts w:ascii="Times New Roman" w:hAnsi="Times New Roman" w:cs="Times New Roman"/>
        </w:rPr>
      </w:pPr>
      <w:bookmarkStart w:id="20" w:name="_Toc232075433"/>
      <w:r w:rsidRPr="00101C4E">
        <w:rPr>
          <w:rFonts w:ascii="Times New Roman" w:hAnsi="Times New Roman" w:cs="Times New Roman"/>
        </w:rPr>
        <w:t>3.3 Data Collection Techniques</w:t>
      </w:r>
      <w:bookmarkEnd w:id="20"/>
    </w:p>
    <w:p w14:paraId="5ABD1DEF"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Data collection is the process of gathering information necessary for system development. </w:t>
      </w:r>
      <w:r w:rsidRPr="00101C4E">
        <w:rPr>
          <w:rFonts w:ascii="Times New Roman" w:hAnsi="Times New Roman" w:cs="Times New Roman"/>
        </w:rPr>
        <w:br/>
        <w:t>In this project, the following methods were used:</w:t>
      </w:r>
    </w:p>
    <w:p w14:paraId="24323C4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Observation – observing how </w:t>
      </w:r>
      <w:r w:rsidR="003D387F" w:rsidRPr="00101C4E">
        <w:rPr>
          <w:rFonts w:ascii="Times New Roman" w:hAnsi="Times New Roman" w:cs="Times New Roman"/>
        </w:rPr>
        <w:t>flowers</w:t>
      </w:r>
      <w:r w:rsidRPr="00101C4E">
        <w:rPr>
          <w:rFonts w:ascii="Times New Roman" w:hAnsi="Times New Roman" w:cs="Times New Roman"/>
        </w:rPr>
        <w:t xml:space="preserve"> orders are normally processed in flower shops helped identify the challenges of manual ordering systems.</w:t>
      </w:r>
    </w:p>
    <w:p w14:paraId="363F638F"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Online Research – reviewing websites, articles, and journals related to floral management systems helped understand how similar systems operate.</w:t>
      </w:r>
    </w:p>
    <w:p w14:paraId="38DB30C7"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Literature Review – academic resources were studied to understand technologies used in web‑based systems and database management.</w:t>
      </w:r>
    </w:p>
    <w:p w14:paraId="4BEB153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These methods helped gather sufficient information needed to design and develop the system.</w:t>
      </w:r>
      <w:r w:rsidRPr="00101C4E">
        <w:rPr>
          <w:rFonts w:ascii="Times New Roman" w:hAnsi="Times New Roman" w:cs="Times New Roman"/>
        </w:rPr>
        <w:br/>
      </w:r>
    </w:p>
    <w:p w14:paraId="149AA1ED" w14:textId="77777777" w:rsidR="00984F73" w:rsidRPr="00101C4E" w:rsidRDefault="00984F73" w:rsidP="00984F73">
      <w:pPr>
        <w:pStyle w:val="Heading2"/>
        <w:rPr>
          <w:rFonts w:ascii="Times New Roman" w:hAnsi="Times New Roman" w:cs="Times New Roman"/>
        </w:rPr>
      </w:pPr>
      <w:bookmarkStart w:id="21" w:name="_Toc232075434"/>
      <w:r w:rsidRPr="00101C4E">
        <w:rPr>
          <w:rFonts w:ascii="Times New Roman" w:hAnsi="Times New Roman" w:cs="Times New Roman"/>
        </w:rPr>
        <w:t>3.4 System Design</w:t>
      </w:r>
      <w:bookmarkEnd w:id="21"/>
    </w:p>
    <w:p w14:paraId="0B42AFA2"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System design involves planning the structure and components of the system before development begins.</w:t>
      </w:r>
    </w:p>
    <w:p w14:paraId="1858859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The Floral Culture Management System follows a client‑server architecture where users interact with the system through a web browser. </w:t>
      </w:r>
      <w:r w:rsidRPr="00101C4E">
        <w:rPr>
          <w:rFonts w:ascii="Times New Roman" w:hAnsi="Times New Roman" w:cs="Times New Roman"/>
        </w:rPr>
        <w:br/>
        <w:t>The server processes user requests and communicates with the database.</w:t>
      </w:r>
    </w:p>
    <w:p w14:paraId="170A8E83"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system includes several main components:</w:t>
      </w:r>
    </w:p>
    <w:p w14:paraId="0B09ED1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User Interface – allows users to interact with the system through forms and menus.</w:t>
      </w:r>
    </w:p>
    <w:p w14:paraId="16D9595C"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Application Logic – implemented using PHP to process user requests and manage system operations.</w:t>
      </w:r>
    </w:p>
    <w:p w14:paraId="2B45D545"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Database – used to store user accounts, menu items, cart data, and customer orders.</w:t>
      </w:r>
    </w:p>
    <w:p w14:paraId="3113906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Proper system design ensures that the system functions efficiently and meets user requirements.</w:t>
      </w:r>
      <w:r w:rsidRPr="00101C4E">
        <w:rPr>
          <w:rFonts w:ascii="Times New Roman" w:hAnsi="Times New Roman" w:cs="Times New Roman"/>
        </w:rPr>
        <w:br/>
      </w:r>
    </w:p>
    <w:p w14:paraId="5697C58A" w14:textId="77777777" w:rsidR="00984F73" w:rsidRPr="00101C4E" w:rsidRDefault="00984F73" w:rsidP="00984F73">
      <w:pPr>
        <w:pStyle w:val="Heading2"/>
        <w:rPr>
          <w:rFonts w:ascii="Times New Roman" w:hAnsi="Times New Roman" w:cs="Times New Roman"/>
        </w:rPr>
      </w:pPr>
      <w:bookmarkStart w:id="22" w:name="_Toc232075435"/>
      <w:r w:rsidRPr="00101C4E">
        <w:rPr>
          <w:rFonts w:ascii="Times New Roman" w:hAnsi="Times New Roman" w:cs="Times New Roman"/>
        </w:rPr>
        <w:t>3.5 Database Design</w:t>
      </w:r>
      <w:bookmarkEnd w:id="22"/>
    </w:p>
    <w:p w14:paraId="17821E38"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Database design is an important stage in system development because it determines how data will be stored and organized.</w:t>
      </w:r>
    </w:p>
    <w:p w14:paraId="75CE1113"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Floral Culture Management System uses a relational database consisting of several tables including:</w:t>
      </w:r>
    </w:p>
    <w:p w14:paraId="7D71F1B9"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lastRenderedPageBreak/>
        <w:t>Users Table – stores usernames and login credentials.</w:t>
      </w:r>
    </w:p>
    <w:p w14:paraId="17532EBC"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Menu Table – stores information about </w:t>
      </w:r>
      <w:r w:rsidR="003D387F" w:rsidRPr="00101C4E">
        <w:rPr>
          <w:rFonts w:ascii="Times New Roman" w:hAnsi="Times New Roman" w:cs="Times New Roman"/>
        </w:rPr>
        <w:t>flowers</w:t>
      </w:r>
      <w:r w:rsidRPr="00101C4E">
        <w:rPr>
          <w:rFonts w:ascii="Times New Roman" w:hAnsi="Times New Roman" w:cs="Times New Roman"/>
        </w:rPr>
        <w:t xml:space="preserve"> items including name, category, price, and image.</w:t>
      </w:r>
    </w:p>
    <w:p w14:paraId="6D34A4C1"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Cart Table – temporarily stores items selected by users before confirming orders.</w:t>
      </w:r>
    </w:p>
    <w:p w14:paraId="17A184BD"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Orders Table – stores confirmed orders made by users.</w:t>
      </w:r>
    </w:p>
    <w:p w14:paraId="2A6E0D9E"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Relationships between these tables ensure that the system can manage multiple users and track orders accurately.</w:t>
      </w:r>
      <w:r w:rsidRPr="00101C4E">
        <w:rPr>
          <w:rFonts w:ascii="Times New Roman" w:hAnsi="Times New Roman" w:cs="Times New Roman"/>
        </w:rPr>
        <w:br/>
      </w:r>
    </w:p>
    <w:p w14:paraId="5B0D40C3" w14:textId="77777777" w:rsidR="00984F73" w:rsidRPr="00101C4E" w:rsidRDefault="00984F73" w:rsidP="00984F73">
      <w:pPr>
        <w:pStyle w:val="Heading2"/>
        <w:rPr>
          <w:rFonts w:ascii="Times New Roman" w:hAnsi="Times New Roman" w:cs="Times New Roman"/>
        </w:rPr>
      </w:pPr>
      <w:bookmarkStart w:id="23" w:name="_Toc232075436"/>
      <w:r w:rsidRPr="00101C4E">
        <w:rPr>
          <w:rFonts w:ascii="Times New Roman" w:hAnsi="Times New Roman" w:cs="Times New Roman"/>
        </w:rPr>
        <w:t>3.6 Tools Used</w:t>
      </w:r>
      <w:bookmarkEnd w:id="23"/>
    </w:p>
    <w:p w14:paraId="267A54EE"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Several software tools were used to develop and test the Floral Culture Management System.</w:t>
      </w:r>
    </w:p>
    <w:p w14:paraId="3E18EB01"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Visual Studio Code – used as the main code editor for writing and managing project files. It provides useful features such as syntax highlighting and code suggestions.</w:t>
      </w:r>
    </w:p>
    <w:p w14:paraId="5CFC5636"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XAMPP – used to create a local server environment. It includes Apache web server and MySQL database which allow the system to run locally during development.</w:t>
      </w:r>
    </w:p>
    <w:p w14:paraId="57842F15"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MySQL – used as the database management system for storing system data including users, menu items, cart items, and orders.</w:t>
      </w:r>
    </w:p>
    <w:p w14:paraId="050F0DD4"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Web Browser – used to access and test the system interface while developing the application.</w:t>
      </w:r>
    </w:p>
    <w:p w14:paraId="2D921F49"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These tools made it possible to develop, test, and run the system efficiently.</w:t>
      </w:r>
      <w:r w:rsidRPr="00101C4E">
        <w:rPr>
          <w:rFonts w:ascii="Times New Roman" w:hAnsi="Times New Roman" w:cs="Times New Roman"/>
        </w:rPr>
        <w:br/>
      </w:r>
    </w:p>
    <w:p w14:paraId="59C6FFDF" w14:textId="77777777" w:rsidR="00984F73" w:rsidRPr="00101C4E" w:rsidRDefault="00984F73" w:rsidP="00984F73">
      <w:pPr>
        <w:pStyle w:val="Heading2"/>
        <w:rPr>
          <w:rFonts w:ascii="Times New Roman" w:hAnsi="Times New Roman" w:cs="Times New Roman"/>
        </w:rPr>
      </w:pPr>
      <w:bookmarkStart w:id="24" w:name="_Toc232075437"/>
      <w:r w:rsidRPr="00101C4E">
        <w:rPr>
          <w:rFonts w:ascii="Times New Roman" w:hAnsi="Times New Roman" w:cs="Times New Roman"/>
        </w:rPr>
        <w:t>3.7 System Testing</w:t>
      </w:r>
      <w:bookmarkEnd w:id="24"/>
    </w:p>
    <w:p w14:paraId="4252EB5F"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System testing was performed to ensure that all features of the Floral Culture Management System function correctly.</w:t>
      </w:r>
    </w:p>
    <w:p w14:paraId="021C81CB"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The following components were tested:</w:t>
      </w:r>
    </w:p>
    <w:p w14:paraId="1AABF9E7"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User Registration – verifying that users can create accounts successfully.</w:t>
      </w:r>
    </w:p>
    <w:p w14:paraId="529ECC64"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Login System – ensuring that only registered users can access the system.</w:t>
      </w:r>
    </w:p>
    <w:p w14:paraId="3113EF05"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 xml:space="preserve">Menu Display – checking that </w:t>
      </w:r>
      <w:r w:rsidR="003D387F" w:rsidRPr="00101C4E">
        <w:rPr>
          <w:rFonts w:ascii="Times New Roman" w:hAnsi="Times New Roman" w:cs="Times New Roman"/>
        </w:rPr>
        <w:t>flowers</w:t>
      </w:r>
      <w:r w:rsidRPr="00101C4E">
        <w:rPr>
          <w:rFonts w:ascii="Times New Roman" w:hAnsi="Times New Roman" w:cs="Times New Roman"/>
        </w:rPr>
        <w:t xml:space="preserve"> items appear correctly with their details.</w:t>
      </w:r>
    </w:p>
    <w:p w14:paraId="64C572B9"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Cart Function – confirming that users can add and remove items from the cart.</w:t>
      </w:r>
    </w:p>
    <w:p w14:paraId="05CF103B" w14:textId="77777777" w:rsidR="00984F73" w:rsidRPr="00101C4E" w:rsidRDefault="00984F73" w:rsidP="00984F73">
      <w:pPr>
        <w:rPr>
          <w:rFonts w:ascii="Times New Roman" w:hAnsi="Times New Roman" w:cs="Times New Roman"/>
        </w:rPr>
      </w:pPr>
      <w:r w:rsidRPr="00101C4E">
        <w:rPr>
          <w:rFonts w:ascii="Times New Roman" w:hAnsi="Times New Roman" w:cs="Times New Roman"/>
        </w:rPr>
        <w:t>Order Confirmation – ensuring that confirmed orders are stored correctly in the database.</w:t>
      </w:r>
    </w:p>
    <w:p w14:paraId="73AE65EC" w14:textId="77777777" w:rsidR="00314EE4" w:rsidRPr="00101C4E" w:rsidRDefault="00314EE4" w:rsidP="00984F73">
      <w:pPr>
        <w:rPr>
          <w:rFonts w:ascii="Times New Roman" w:hAnsi="Times New Roman" w:cs="Times New Roman"/>
        </w:rPr>
      </w:pPr>
    </w:p>
    <w:p w14:paraId="0488FB4F" w14:textId="77777777" w:rsidR="00314EE4" w:rsidRPr="00101C4E" w:rsidRDefault="00314EE4" w:rsidP="00984F73">
      <w:pPr>
        <w:rPr>
          <w:rFonts w:ascii="Times New Roman" w:hAnsi="Times New Roman" w:cs="Times New Roman"/>
        </w:rPr>
      </w:pPr>
    </w:p>
    <w:p w14:paraId="161DC0D2" w14:textId="77777777" w:rsidR="00314EE4" w:rsidRPr="00101C4E" w:rsidRDefault="00314EE4" w:rsidP="00984F73">
      <w:pPr>
        <w:rPr>
          <w:rFonts w:ascii="Times New Roman" w:hAnsi="Times New Roman" w:cs="Times New Roman"/>
        </w:rPr>
      </w:pPr>
    </w:p>
    <w:p w14:paraId="0E7AF7D5" w14:textId="77777777" w:rsidR="00314EE4" w:rsidRPr="00101C4E" w:rsidRDefault="00314EE4" w:rsidP="00984F73">
      <w:pPr>
        <w:rPr>
          <w:rFonts w:ascii="Times New Roman" w:hAnsi="Times New Roman" w:cs="Times New Roman"/>
        </w:rPr>
      </w:pPr>
    </w:p>
    <w:p w14:paraId="1E825B0E" w14:textId="77777777" w:rsidR="00314EE4" w:rsidRPr="00101C4E" w:rsidRDefault="00314EE4" w:rsidP="00984F73">
      <w:pPr>
        <w:rPr>
          <w:rFonts w:ascii="Times New Roman" w:hAnsi="Times New Roman" w:cs="Times New Roman"/>
        </w:rPr>
      </w:pPr>
    </w:p>
    <w:p w14:paraId="09EBF62A" w14:textId="77777777" w:rsidR="00314EE4" w:rsidRPr="00101C4E" w:rsidRDefault="00314EE4" w:rsidP="00984F73">
      <w:pPr>
        <w:rPr>
          <w:rFonts w:ascii="Times New Roman" w:hAnsi="Times New Roman" w:cs="Times New Roman"/>
        </w:rPr>
      </w:pPr>
    </w:p>
    <w:p w14:paraId="3C4F6713" w14:textId="77777777" w:rsidR="00314EE4" w:rsidRPr="00101C4E" w:rsidRDefault="00314EE4" w:rsidP="00984F73">
      <w:pPr>
        <w:rPr>
          <w:rFonts w:ascii="Times New Roman" w:hAnsi="Times New Roman" w:cs="Times New Roman"/>
        </w:rPr>
      </w:pPr>
    </w:p>
    <w:p w14:paraId="4D32181F" w14:textId="77777777" w:rsidR="00314EE4" w:rsidRPr="00101C4E" w:rsidRDefault="00314EE4" w:rsidP="00984F73">
      <w:pPr>
        <w:rPr>
          <w:rFonts w:ascii="Times New Roman" w:hAnsi="Times New Roman" w:cs="Times New Roman"/>
        </w:rPr>
      </w:pPr>
    </w:p>
    <w:p w14:paraId="15D43D66" w14:textId="77777777" w:rsidR="00314EE4" w:rsidRPr="00101C4E" w:rsidRDefault="00314EE4" w:rsidP="00984F73">
      <w:pPr>
        <w:rPr>
          <w:rFonts w:ascii="Times New Roman" w:hAnsi="Times New Roman" w:cs="Times New Roman"/>
        </w:rPr>
      </w:pPr>
    </w:p>
    <w:p w14:paraId="0A442742" w14:textId="77777777" w:rsidR="00314EE4" w:rsidRPr="00101C4E" w:rsidRDefault="00314EE4" w:rsidP="00984F73">
      <w:pPr>
        <w:rPr>
          <w:rFonts w:ascii="Times New Roman" w:hAnsi="Times New Roman" w:cs="Times New Roman"/>
        </w:rPr>
      </w:pPr>
    </w:p>
    <w:p w14:paraId="73A2C11A" w14:textId="77777777" w:rsidR="00314EE4" w:rsidRPr="00101C4E" w:rsidRDefault="00314EE4" w:rsidP="00314EE4">
      <w:pPr>
        <w:rPr>
          <w:rFonts w:ascii="Times New Roman" w:hAnsi="Times New Roman" w:cs="Times New Roman"/>
          <w:b/>
          <w:bCs/>
          <w:color w:val="365F91" w:themeColor="accent1" w:themeShade="BF"/>
          <w:sz w:val="28"/>
          <w:szCs w:val="28"/>
        </w:rPr>
      </w:pPr>
      <w:r w:rsidRPr="00101C4E">
        <w:rPr>
          <w:rFonts w:ascii="Times New Roman" w:hAnsi="Times New Roman" w:cs="Times New Roman"/>
          <w:b/>
          <w:bCs/>
          <w:color w:val="365F91" w:themeColor="accent1" w:themeShade="BF"/>
          <w:sz w:val="28"/>
          <w:szCs w:val="28"/>
        </w:rPr>
        <w:t>CHAPTER FOUR: SYSTEM ANALYSIS AND REQUIREMENT MODELING</w:t>
      </w:r>
    </w:p>
    <w:p w14:paraId="45D6F024" w14:textId="77777777" w:rsidR="00314EE4" w:rsidRPr="00101C4E" w:rsidRDefault="00314EE4" w:rsidP="00314EE4">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4.1 Introduction</w:t>
      </w:r>
    </w:p>
    <w:p w14:paraId="61C76BEB"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System analysis is the process of studying an existing system in order to understand how it operates, identify its weaknesses, and determine the requirements of a new system. This chapter presents the analysis of the current flower shop ordering system, the methods used to gather facts and data, requirement definitions, and requirement modeling of both the current and proposed systems.</w:t>
      </w:r>
    </w:p>
    <w:p w14:paraId="3A840437"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 xml:space="preserve">The diagrams included in this chapter were designed using </w:t>
      </w:r>
      <w:r w:rsidRPr="00101C4E">
        <w:rPr>
          <w:rFonts w:ascii="Times New Roman" w:hAnsi="Times New Roman" w:cs="Times New Roman"/>
          <w:b/>
          <w:bCs/>
        </w:rPr>
        <w:t>Python (Matplotlib)</w:t>
      </w:r>
      <w:r w:rsidRPr="00101C4E">
        <w:rPr>
          <w:rFonts w:ascii="Times New Roman" w:hAnsi="Times New Roman" w:cs="Times New Roman"/>
        </w:rPr>
        <w:t xml:space="preserve"> for academic documentation purposes, while the system modeling concepts were based on standard </w:t>
      </w:r>
      <w:r w:rsidRPr="00101C4E">
        <w:rPr>
          <w:rFonts w:ascii="Times New Roman" w:hAnsi="Times New Roman" w:cs="Times New Roman"/>
          <w:b/>
          <w:bCs/>
        </w:rPr>
        <w:t>UML and System Analysis techniques</w:t>
      </w:r>
      <w:r w:rsidRPr="00101C4E">
        <w:rPr>
          <w:rFonts w:ascii="Times New Roman" w:hAnsi="Times New Roman" w:cs="Times New Roman"/>
        </w:rPr>
        <w:t>.</w:t>
      </w:r>
    </w:p>
    <w:p w14:paraId="75A296C2"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 xml:space="preserve">The main objective of this chapter is to clearly show how the manual flower shop ordering system works, identify its challenges, and define the requirements of the computerized </w:t>
      </w:r>
      <w:r w:rsidRPr="00101C4E">
        <w:rPr>
          <w:rFonts w:ascii="Times New Roman" w:hAnsi="Times New Roman" w:cs="Times New Roman"/>
          <w:b/>
          <w:bCs/>
        </w:rPr>
        <w:t>Floral Culture Management System</w:t>
      </w:r>
      <w:r w:rsidRPr="00101C4E">
        <w:rPr>
          <w:rFonts w:ascii="Times New Roman" w:hAnsi="Times New Roman" w:cs="Times New Roman"/>
        </w:rPr>
        <w:t>.</w:t>
      </w:r>
    </w:p>
    <w:p w14:paraId="797E7613" w14:textId="77777777" w:rsidR="00314EE4" w:rsidRPr="00101C4E" w:rsidRDefault="00314EE4" w:rsidP="00314EE4">
      <w:pPr>
        <w:rPr>
          <w:rFonts w:ascii="Times New Roman" w:hAnsi="Times New Roman" w:cs="Times New Roman"/>
        </w:rPr>
      </w:pPr>
    </w:p>
    <w:p w14:paraId="0384C2CC" w14:textId="77777777" w:rsidR="00314EE4" w:rsidRPr="00101C4E" w:rsidRDefault="00314EE4" w:rsidP="00314EE4">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4.2 Fact Finding Methods</w:t>
      </w:r>
    </w:p>
    <w:p w14:paraId="1731C462"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Fact finding is the process of collecting information about the current system before developing a new system. In this project, several methods were used to gather facts and data.</w:t>
      </w:r>
    </w:p>
    <w:p w14:paraId="6B47A6E3"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i. Observation</w:t>
      </w:r>
    </w:p>
    <w:p w14:paraId="36DA30A7"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 xml:space="preserve">Observation involved watching how customers place </w:t>
      </w:r>
      <w:r w:rsidR="003D387F" w:rsidRPr="00101C4E">
        <w:rPr>
          <w:rFonts w:ascii="Times New Roman" w:hAnsi="Times New Roman" w:cs="Times New Roman"/>
        </w:rPr>
        <w:t>flowers</w:t>
      </w:r>
      <w:r w:rsidRPr="00101C4E">
        <w:rPr>
          <w:rFonts w:ascii="Times New Roman" w:hAnsi="Times New Roman" w:cs="Times New Roman"/>
        </w:rPr>
        <w:t xml:space="preserve"> orders in flower shops. During observation, it was noted that customers had to physically queue, place orders verbally, and wait for the cashier to manually record the order.</w:t>
      </w:r>
    </w:p>
    <w:p w14:paraId="6B893694"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The observation method helped identify several challenges including:</w:t>
      </w:r>
    </w:p>
    <w:p w14:paraId="09FFC9A6" w14:textId="77777777" w:rsidR="00314EE4" w:rsidRPr="00101C4E" w:rsidRDefault="00314EE4" w:rsidP="00314EE4">
      <w:pPr>
        <w:numPr>
          <w:ilvl w:val="0"/>
          <w:numId w:val="10"/>
        </w:numPr>
        <w:rPr>
          <w:rFonts w:ascii="Times New Roman" w:hAnsi="Times New Roman" w:cs="Times New Roman"/>
        </w:rPr>
      </w:pPr>
      <w:r w:rsidRPr="00101C4E">
        <w:rPr>
          <w:rFonts w:ascii="Times New Roman" w:hAnsi="Times New Roman" w:cs="Times New Roman"/>
        </w:rPr>
        <w:t xml:space="preserve">Long queues </w:t>
      </w:r>
    </w:p>
    <w:p w14:paraId="34E79EC7" w14:textId="77777777" w:rsidR="00314EE4" w:rsidRPr="00101C4E" w:rsidRDefault="00314EE4" w:rsidP="00314EE4">
      <w:pPr>
        <w:numPr>
          <w:ilvl w:val="0"/>
          <w:numId w:val="10"/>
        </w:numPr>
        <w:rPr>
          <w:rFonts w:ascii="Times New Roman" w:hAnsi="Times New Roman" w:cs="Times New Roman"/>
        </w:rPr>
      </w:pPr>
      <w:r w:rsidRPr="00101C4E">
        <w:rPr>
          <w:rFonts w:ascii="Times New Roman" w:hAnsi="Times New Roman" w:cs="Times New Roman"/>
        </w:rPr>
        <w:lastRenderedPageBreak/>
        <w:t xml:space="preserve">Delays during peak hours </w:t>
      </w:r>
    </w:p>
    <w:p w14:paraId="34C2F7FC" w14:textId="77777777" w:rsidR="00314EE4" w:rsidRPr="00101C4E" w:rsidRDefault="00314EE4" w:rsidP="00314EE4">
      <w:pPr>
        <w:numPr>
          <w:ilvl w:val="0"/>
          <w:numId w:val="10"/>
        </w:numPr>
        <w:rPr>
          <w:rFonts w:ascii="Times New Roman" w:hAnsi="Times New Roman" w:cs="Times New Roman"/>
        </w:rPr>
      </w:pPr>
      <w:r w:rsidRPr="00101C4E">
        <w:rPr>
          <w:rFonts w:ascii="Times New Roman" w:hAnsi="Times New Roman" w:cs="Times New Roman"/>
        </w:rPr>
        <w:t xml:space="preserve">Human errors in recording orders </w:t>
      </w:r>
    </w:p>
    <w:p w14:paraId="36B04129" w14:textId="77777777" w:rsidR="00314EE4" w:rsidRPr="00101C4E" w:rsidRDefault="00314EE4" w:rsidP="00314EE4">
      <w:pPr>
        <w:numPr>
          <w:ilvl w:val="0"/>
          <w:numId w:val="10"/>
        </w:numPr>
        <w:rPr>
          <w:rFonts w:ascii="Times New Roman" w:hAnsi="Times New Roman" w:cs="Times New Roman"/>
        </w:rPr>
      </w:pPr>
      <w:r w:rsidRPr="00101C4E">
        <w:rPr>
          <w:rFonts w:ascii="Times New Roman" w:hAnsi="Times New Roman" w:cs="Times New Roman"/>
        </w:rPr>
        <w:t xml:space="preserve">Difficulty in tracking records </w:t>
      </w:r>
    </w:p>
    <w:p w14:paraId="22C087BB" w14:textId="77777777" w:rsidR="00314EE4" w:rsidRPr="00101C4E" w:rsidRDefault="00314EE4" w:rsidP="00314EE4">
      <w:pPr>
        <w:rPr>
          <w:rFonts w:ascii="Times New Roman" w:hAnsi="Times New Roman" w:cs="Times New Roman"/>
        </w:rPr>
      </w:pPr>
    </w:p>
    <w:p w14:paraId="4F23CF80"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ii. Interviews</w:t>
      </w:r>
    </w:p>
    <w:p w14:paraId="2BDC2EAD"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Interviews were conducted with students and flower shop attendants to understand the challenges faced in the current system.</w:t>
      </w:r>
    </w:p>
    <w:p w14:paraId="38F78022"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The interviews revealed:</w:t>
      </w:r>
    </w:p>
    <w:p w14:paraId="09FB77AA" w14:textId="77777777" w:rsidR="00314EE4" w:rsidRPr="00101C4E" w:rsidRDefault="00314EE4" w:rsidP="00314EE4">
      <w:pPr>
        <w:numPr>
          <w:ilvl w:val="0"/>
          <w:numId w:val="11"/>
        </w:numPr>
        <w:rPr>
          <w:rFonts w:ascii="Times New Roman" w:hAnsi="Times New Roman" w:cs="Times New Roman"/>
        </w:rPr>
      </w:pPr>
      <w:r w:rsidRPr="00101C4E">
        <w:rPr>
          <w:rFonts w:ascii="Times New Roman" w:hAnsi="Times New Roman" w:cs="Times New Roman"/>
        </w:rPr>
        <w:t xml:space="preserve">Customers dislike waiting in queues </w:t>
      </w:r>
    </w:p>
    <w:p w14:paraId="0F2A6A09" w14:textId="77777777" w:rsidR="00314EE4" w:rsidRPr="00101C4E" w:rsidRDefault="00314EE4" w:rsidP="00314EE4">
      <w:pPr>
        <w:numPr>
          <w:ilvl w:val="0"/>
          <w:numId w:val="11"/>
        </w:numPr>
        <w:rPr>
          <w:rFonts w:ascii="Times New Roman" w:hAnsi="Times New Roman" w:cs="Times New Roman"/>
        </w:rPr>
      </w:pPr>
      <w:r w:rsidRPr="00101C4E">
        <w:rPr>
          <w:rFonts w:ascii="Times New Roman" w:hAnsi="Times New Roman" w:cs="Times New Roman"/>
        </w:rPr>
        <w:t xml:space="preserve">Cashiers find it difficult managing many orders simultaneously </w:t>
      </w:r>
    </w:p>
    <w:p w14:paraId="6932945D" w14:textId="77777777" w:rsidR="00314EE4" w:rsidRPr="00101C4E" w:rsidRDefault="00314EE4" w:rsidP="00314EE4">
      <w:pPr>
        <w:numPr>
          <w:ilvl w:val="0"/>
          <w:numId w:val="11"/>
        </w:numPr>
        <w:rPr>
          <w:rFonts w:ascii="Times New Roman" w:hAnsi="Times New Roman" w:cs="Times New Roman"/>
        </w:rPr>
      </w:pPr>
      <w:r w:rsidRPr="00101C4E">
        <w:rPr>
          <w:rFonts w:ascii="Times New Roman" w:hAnsi="Times New Roman" w:cs="Times New Roman"/>
        </w:rPr>
        <w:t xml:space="preserve">Order records can easily get lost </w:t>
      </w:r>
    </w:p>
    <w:p w14:paraId="54729D5C" w14:textId="77777777" w:rsidR="00314EE4" w:rsidRPr="00101C4E" w:rsidRDefault="00314EE4" w:rsidP="00314EE4">
      <w:pPr>
        <w:rPr>
          <w:rFonts w:ascii="Times New Roman" w:hAnsi="Times New Roman" w:cs="Times New Roman"/>
        </w:rPr>
      </w:pPr>
    </w:p>
    <w:p w14:paraId="4C0BA9A3"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iii. Record Review</w:t>
      </w:r>
    </w:p>
    <w:p w14:paraId="7677BC89"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Existing records such as sales books and manual order records were examined.</w:t>
      </w:r>
    </w:p>
    <w:p w14:paraId="6A88CA4E"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This helped identify:</w:t>
      </w:r>
    </w:p>
    <w:p w14:paraId="1CC5F9F7" w14:textId="77777777" w:rsidR="00314EE4" w:rsidRPr="00101C4E" w:rsidRDefault="00314EE4" w:rsidP="00314EE4">
      <w:pPr>
        <w:numPr>
          <w:ilvl w:val="0"/>
          <w:numId w:val="12"/>
        </w:numPr>
        <w:rPr>
          <w:rFonts w:ascii="Times New Roman" w:hAnsi="Times New Roman" w:cs="Times New Roman"/>
        </w:rPr>
      </w:pPr>
      <w:r w:rsidRPr="00101C4E">
        <w:rPr>
          <w:rFonts w:ascii="Times New Roman" w:hAnsi="Times New Roman" w:cs="Times New Roman"/>
        </w:rPr>
        <w:t xml:space="preserve">Missing records </w:t>
      </w:r>
    </w:p>
    <w:p w14:paraId="72133439" w14:textId="77777777" w:rsidR="00314EE4" w:rsidRPr="00101C4E" w:rsidRDefault="00314EE4" w:rsidP="00314EE4">
      <w:pPr>
        <w:numPr>
          <w:ilvl w:val="0"/>
          <w:numId w:val="12"/>
        </w:numPr>
        <w:rPr>
          <w:rFonts w:ascii="Times New Roman" w:hAnsi="Times New Roman" w:cs="Times New Roman"/>
        </w:rPr>
      </w:pPr>
      <w:r w:rsidRPr="00101C4E">
        <w:rPr>
          <w:rFonts w:ascii="Times New Roman" w:hAnsi="Times New Roman" w:cs="Times New Roman"/>
        </w:rPr>
        <w:t xml:space="preserve">Duplicate entries </w:t>
      </w:r>
    </w:p>
    <w:p w14:paraId="65C75116" w14:textId="77777777" w:rsidR="00314EE4" w:rsidRPr="00101C4E" w:rsidRDefault="00314EE4" w:rsidP="00314EE4">
      <w:pPr>
        <w:numPr>
          <w:ilvl w:val="0"/>
          <w:numId w:val="12"/>
        </w:numPr>
        <w:rPr>
          <w:rFonts w:ascii="Times New Roman" w:hAnsi="Times New Roman" w:cs="Times New Roman"/>
        </w:rPr>
      </w:pPr>
      <w:r w:rsidRPr="00101C4E">
        <w:rPr>
          <w:rFonts w:ascii="Times New Roman" w:hAnsi="Times New Roman" w:cs="Times New Roman"/>
        </w:rPr>
        <w:t xml:space="preserve">Difficulties in tracking previous transactions </w:t>
      </w:r>
    </w:p>
    <w:p w14:paraId="2A7EA5DD" w14:textId="77777777" w:rsidR="00314EE4" w:rsidRPr="00101C4E" w:rsidRDefault="00314EE4" w:rsidP="00314EE4">
      <w:pPr>
        <w:rPr>
          <w:rFonts w:ascii="Times New Roman" w:hAnsi="Times New Roman" w:cs="Times New Roman"/>
        </w:rPr>
      </w:pPr>
    </w:p>
    <w:p w14:paraId="57ADE633"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iv. Online Research</w:t>
      </w:r>
    </w:p>
    <w:p w14:paraId="45652757"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Research was conducted on existing floral management systems available online.</w:t>
      </w:r>
    </w:p>
    <w:p w14:paraId="54A31543"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This helped understand:</w:t>
      </w:r>
    </w:p>
    <w:p w14:paraId="0F739152" w14:textId="77777777" w:rsidR="00314EE4" w:rsidRPr="00101C4E" w:rsidRDefault="00314EE4" w:rsidP="00314EE4">
      <w:pPr>
        <w:numPr>
          <w:ilvl w:val="0"/>
          <w:numId w:val="13"/>
        </w:numPr>
        <w:rPr>
          <w:rFonts w:ascii="Times New Roman" w:hAnsi="Times New Roman" w:cs="Times New Roman"/>
        </w:rPr>
      </w:pPr>
      <w:r w:rsidRPr="00101C4E">
        <w:rPr>
          <w:rFonts w:ascii="Times New Roman" w:hAnsi="Times New Roman" w:cs="Times New Roman"/>
        </w:rPr>
        <w:t xml:space="preserve">Features of modern floral management systems </w:t>
      </w:r>
    </w:p>
    <w:p w14:paraId="5F9AB26E" w14:textId="77777777" w:rsidR="00314EE4" w:rsidRPr="00101C4E" w:rsidRDefault="00314EE4" w:rsidP="00314EE4">
      <w:pPr>
        <w:numPr>
          <w:ilvl w:val="0"/>
          <w:numId w:val="13"/>
        </w:numPr>
        <w:rPr>
          <w:rFonts w:ascii="Times New Roman" w:hAnsi="Times New Roman" w:cs="Times New Roman"/>
        </w:rPr>
      </w:pPr>
      <w:r w:rsidRPr="00101C4E">
        <w:rPr>
          <w:rFonts w:ascii="Times New Roman" w:hAnsi="Times New Roman" w:cs="Times New Roman"/>
        </w:rPr>
        <w:t xml:space="preserve">Design approaches </w:t>
      </w:r>
    </w:p>
    <w:p w14:paraId="4CBC1647" w14:textId="77777777" w:rsidR="00314EE4" w:rsidRPr="00101C4E" w:rsidRDefault="00314EE4" w:rsidP="00314EE4">
      <w:pPr>
        <w:numPr>
          <w:ilvl w:val="0"/>
          <w:numId w:val="13"/>
        </w:numPr>
        <w:rPr>
          <w:rFonts w:ascii="Times New Roman" w:hAnsi="Times New Roman" w:cs="Times New Roman"/>
        </w:rPr>
      </w:pPr>
      <w:r w:rsidRPr="00101C4E">
        <w:rPr>
          <w:rFonts w:ascii="Times New Roman" w:hAnsi="Times New Roman" w:cs="Times New Roman"/>
        </w:rPr>
        <w:t xml:space="preserve">Database structures </w:t>
      </w:r>
    </w:p>
    <w:p w14:paraId="66AF8658" w14:textId="77777777" w:rsidR="00314EE4" w:rsidRPr="00101C4E" w:rsidRDefault="00314EE4" w:rsidP="00314EE4">
      <w:pPr>
        <w:numPr>
          <w:ilvl w:val="0"/>
          <w:numId w:val="13"/>
        </w:numPr>
        <w:rPr>
          <w:rFonts w:ascii="Times New Roman" w:hAnsi="Times New Roman" w:cs="Times New Roman"/>
        </w:rPr>
      </w:pPr>
      <w:r w:rsidRPr="00101C4E">
        <w:rPr>
          <w:rFonts w:ascii="Times New Roman" w:hAnsi="Times New Roman" w:cs="Times New Roman"/>
        </w:rPr>
        <w:t xml:space="preserve">Payment integration methods </w:t>
      </w:r>
    </w:p>
    <w:p w14:paraId="76C1D507" w14:textId="77777777" w:rsidR="00314EE4" w:rsidRPr="00101C4E" w:rsidRDefault="00314EE4" w:rsidP="00314EE4">
      <w:pPr>
        <w:rPr>
          <w:rFonts w:ascii="Times New Roman" w:hAnsi="Times New Roman" w:cs="Times New Roman"/>
        </w:rPr>
      </w:pPr>
    </w:p>
    <w:p w14:paraId="05165F70" w14:textId="77777777" w:rsidR="00314EE4" w:rsidRPr="00101C4E" w:rsidRDefault="00314EE4" w:rsidP="00314EE4">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lastRenderedPageBreak/>
        <w:t>4.3 Analysis of the Current System</w:t>
      </w:r>
    </w:p>
    <w:p w14:paraId="465802C2"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The current flower shop system operates manually.</w:t>
      </w:r>
    </w:p>
    <w:p w14:paraId="396EB9B9"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The process works as follows:</w:t>
      </w:r>
    </w:p>
    <w:p w14:paraId="67D7C19A" w14:textId="77777777" w:rsidR="00314EE4" w:rsidRPr="00101C4E" w:rsidRDefault="00314EE4" w:rsidP="00314EE4">
      <w:pPr>
        <w:numPr>
          <w:ilvl w:val="0"/>
          <w:numId w:val="14"/>
        </w:numPr>
        <w:rPr>
          <w:rFonts w:ascii="Times New Roman" w:hAnsi="Times New Roman" w:cs="Times New Roman"/>
        </w:rPr>
      </w:pPr>
      <w:r w:rsidRPr="00101C4E">
        <w:rPr>
          <w:rFonts w:ascii="Times New Roman" w:hAnsi="Times New Roman" w:cs="Times New Roman"/>
        </w:rPr>
        <w:t xml:space="preserve">Customer visits the flower shop. </w:t>
      </w:r>
    </w:p>
    <w:p w14:paraId="5B2B1127" w14:textId="77777777" w:rsidR="00314EE4" w:rsidRPr="00101C4E" w:rsidRDefault="00314EE4" w:rsidP="00314EE4">
      <w:pPr>
        <w:numPr>
          <w:ilvl w:val="0"/>
          <w:numId w:val="14"/>
        </w:numPr>
        <w:rPr>
          <w:rFonts w:ascii="Times New Roman" w:hAnsi="Times New Roman" w:cs="Times New Roman"/>
        </w:rPr>
      </w:pPr>
      <w:r w:rsidRPr="00101C4E">
        <w:rPr>
          <w:rFonts w:ascii="Times New Roman" w:hAnsi="Times New Roman" w:cs="Times New Roman"/>
        </w:rPr>
        <w:t xml:space="preserve">Customer checks available </w:t>
      </w:r>
      <w:r w:rsidR="003D387F" w:rsidRPr="00101C4E">
        <w:rPr>
          <w:rFonts w:ascii="Times New Roman" w:hAnsi="Times New Roman" w:cs="Times New Roman"/>
        </w:rPr>
        <w:t>flowers</w:t>
      </w:r>
      <w:r w:rsidRPr="00101C4E">
        <w:rPr>
          <w:rFonts w:ascii="Times New Roman" w:hAnsi="Times New Roman" w:cs="Times New Roman"/>
        </w:rPr>
        <w:t xml:space="preserve"> items. </w:t>
      </w:r>
    </w:p>
    <w:p w14:paraId="1E3DE7B3" w14:textId="77777777" w:rsidR="00314EE4" w:rsidRPr="00101C4E" w:rsidRDefault="00314EE4" w:rsidP="00314EE4">
      <w:pPr>
        <w:numPr>
          <w:ilvl w:val="0"/>
          <w:numId w:val="14"/>
        </w:numPr>
        <w:rPr>
          <w:rFonts w:ascii="Times New Roman" w:hAnsi="Times New Roman" w:cs="Times New Roman"/>
        </w:rPr>
      </w:pPr>
      <w:r w:rsidRPr="00101C4E">
        <w:rPr>
          <w:rFonts w:ascii="Times New Roman" w:hAnsi="Times New Roman" w:cs="Times New Roman"/>
        </w:rPr>
        <w:t xml:space="preserve">Customer verbally communicates the order. </w:t>
      </w:r>
    </w:p>
    <w:p w14:paraId="47EE9265" w14:textId="77777777" w:rsidR="00314EE4" w:rsidRPr="00101C4E" w:rsidRDefault="00314EE4" w:rsidP="00314EE4">
      <w:pPr>
        <w:numPr>
          <w:ilvl w:val="0"/>
          <w:numId w:val="14"/>
        </w:numPr>
        <w:rPr>
          <w:rFonts w:ascii="Times New Roman" w:hAnsi="Times New Roman" w:cs="Times New Roman"/>
        </w:rPr>
      </w:pPr>
      <w:r w:rsidRPr="00101C4E">
        <w:rPr>
          <w:rFonts w:ascii="Times New Roman" w:hAnsi="Times New Roman" w:cs="Times New Roman"/>
        </w:rPr>
        <w:t xml:space="preserve">Cashier manually records the order. </w:t>
      </w:r>
    </w:p>
    <w:p w14:paraId="26731AC3" w14:textId="77777777" w:rsidR="00314EE4" w:rsidRPr="00101C4E" w:rsidRDefault="00314EE4" w:rsidP="00314EE4">
      <w:pPr>
        <w:numPr>
          <w:ilvl w:val="0"/>
          <w:numId w:val="14"/>
        </w:numPr>
        <w:rPr>
          <w:rFonts w:ascii="Times New Roman" w:hAnsi="Times New Roman" w:cs="Times New Roman"/>
        </w:rPr>
      </w:pPr>
      <w:r w:rsidRPr="00101C4E">
        <w:rPr>
          <w:rFonts w:ascii="Times New Roman" w:hAnsi="Times New Roman" w:cs="Times New Roman"/>
        </w:rPr>
        <w:t xml:space="preserve">Customer pays. </w:t>
      </w:r>
    </w:p>
    <w:p w14:paraId="28D67E29" w14:textId="77777777" w:rsidR="00314EE4" w:rsidRPr="00101C4E" w:rsidRDefault="003D387F" w:rsidP="00314EE4">
      <w:pPr>
        <w:numPr>
          <w:ilvl w:val="0"/>
          <w:numId w:val="14"/>
        </w:numPr>
        <w:rPr>
          <w:rFonts w:ascii="Times New Roman" w:hAnsi="Times New Roman" w:cs="Times New Roman"/>
        </w:rPr>
      </w:pPr>
      <w:r w:rsidRPr="00101C4E">
        <w:rPr>
          <w:rFonts w:ascii="Times New Roman" w:hAnsi="Times New Roman" w:cs="Times New Roman"/>
        </w:rPr>
        <w:t>Flowers</w:t>
      </w:r>
      <w:r w:rsidR="00314EE4" w:rsidRPr="00101C4E">
        <w:rPr>
          <w:rFonts w:ascii="Times New Roman" w:hAnsi="Times New Roman" w:cs="Times New Roman"/>
        </w:rPr>
        <w:t xml:space="preserve"> is prepared. </w:t>
      </w:r>
    </w:p>
    <w:p w14:paraId="47B2C422" w14:textId="77777777" w:rsidR="00314EE4" w:rsidRPr="00101C4E" w:rsidRDefault="00314EE4" w:rsidP="00314EE4">
      <w:pPr>
        <w:numPr>
          <w:ilvl w:val="0"/>
          <w:numId w:val="14"/>
        </w:numPr>
        <w:rPr>
          <w:rFonts w:ascii="Times New Roman" w:hAnsi="Times New Roman" w:cs="Times New Roman"/>
        </w:rPr>
      </w:pPr>
      <w:r w:rsidRPr="00101C4E">
        <w:rPr>
          <w:rFonts w:ascii="Times New Roman" w:hAnsi="Times New Roman" w:cs="Times New Roman"/>
        </w:rPr>
        <w:t xml:space="preserve">Customer receives </w:t>
      </w:r>
      <w:r w:rsidR="003D387F" w:rsidRPr="00101C4E">
        <w:rPr>
          <w:rFonts w:ascii="Times New Roman" w:hAnsi="Times New Roman" w:cs="Times New Roman"/>
        </w:rPr>
        <w:t>flowers</w:t>
      </w:r>
      <w:r w:rsidRPr="00101C4E">
        <w:rPr>
          <w:rFonts w:ascii="Times New Roman" w:hAnsi="Times New Roman" w:cs="Times New Roman"/>
        </w:rPr>
        <w:t xml:space="preserve">. </w:t>
      </w:r>
    </w:p>
    <w:p w14:paraId="301B3301"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Although this process works, it presents several challenges.</w:t>
      </w:r>
    </w:p>
    <w:p w14:paraId="1E80815C" w14:textId="77777777" w:rsidR="00314EE4" w:rsidRPr="00101C4E" w:rsidRDefault="00314EE4" w:rsidP="00314EE4">
      <w:pPr>
        <w:rPr>
          <w:rFonts w:ascii="Times New Roman" w:hAnsi="Times New Roman" w:cs="Times New Roman"/>
        </w:rPr>
      </w:pPr>
    </w:p>
    <w:p w14:paraId="42EF71A6"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Problems in the Current System</w:t>
      </w:r>
    </w:p>
    <w:p w14:paraId="76E7D53A"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1. Long Queues</w:t>
      </w:r>
    </w:p>
    <w:p w14:paraId="36EC0FCD"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Customers spend a lot of time waiting.</w:t>
      </w:r>
    </w:p>
    <w:p w14:paraId="1926FD86"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2. Human Errors</w:t>
      </w:r>
    </w:p>
    <w:p w14:paraId="07D8AD30"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Orders may be recorded incorrectly.</w:t>
      </w:r>
    </w:p>
    <w:p w14:paraId="1E78C40F"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3. Poor Record Management</w:t>
      </w:r>
    </w:p>
    <w:p w14:paraId="1A064114"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Manual records can be lost.</w:t>
      </w:r>
    </w:p>
    <w:p w14:paraId="7CFB56A2"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4. Limited Accessibility</w:t>
      </w:r>
    </w:p>
    <w:p w14:paraId="513771CC"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Customers must physically visit the flower shop.</w:t>
      </w:r>
    </w:p>
    <w:p w14:paraId="57157D25" w14:textId="77777777" w:rsidR="00314EE4" w:rsidRPr="00101C4E" w:rsidRDefault="00314EE4" w:rsidP="00314EE4">
      <w:pPr>
        <w:rPr>
          <w:rFonts w:ascii="Times New Roman" w:hAnsi="Times New Roman" w:cs="Times New Roman"/>
          <w:b/>
          <w:bCs/>
        </w:rPr>
      </w:pPr>
      <w:r w:rsidRPr="00101C4E">
        <w:rPr>
          <w:rFonts w:ascii="Times New Roman" w:hAnsi="Times New Roman" w:cs="Times New Roman"/>
          <w:b/>
          <w:bCs/>
        </w:rPr>
        <w:t>5. Poor Customer Experience</w:t>
      </w:r>
    </w:p>
    <w:p w14:paraId="6E6ECCB4" w14:textId="77777777" w:rsidR="00314EE4" w:rsidRPr="00101C4E" w:rsidRDefault="00314EE4" w:rsidP="00314EE4">
      <w:pPr>
        <w:rPr>
          <w:rFonts w:ascii="Times New Roman" w:hAnsi="Times New Roman" w:cs="Times New Roman"/>
        </w:rPr>
      </w:pPr>
      <w:r w:rsidRPr="00101C4E">
        <w:rPr>
          <w:rFonts w:ascii="Times New Roman" w:hAnsi="Times New Roman" w:cs="Times New Roman"/>
        </w:rPr>
        <w:t>Delays reduce satisfaction.</w:t>
      </w:r>
    </w:p>
    <w:p w14:paraId="2BB0148C" w14:textId="77777777" w:rsidR="00314EE4" w:rsidRPr="00101C4E" w:rsidRDefault="00314EE4" w:rsidP="00314EE4">
      <w:pPr>
        <w:rPr>
          <w:rFonts w:ascii="Times New Roman" w:hAnsi="Times New Roman" w:cs="Times New Roman"/>
        </w:rPr>
      </w:pPr>
    </w:p>
    <w:p w14:paraId="3377081F" w14:textId="77777777" w:rsidR="00853882" w:rsidRDefault="00853882" w:rsidP="00D0208B">
      <w:pPr>
        <w:rPr>
          <w:rFonts w:ascii="Times New Roman" w:hAnsi="Times New Roman" w:cs="Times New Roman"/>
          <w:b/>
          <w:bCs/>
          <w:color w:val="0070C0"/>
          <w:sz w:val="26"/>
          <w:szCs w:val="26"/>
        </w:rPr>
      </w:pPr>
    </w:p>
    <w:p w14:paraId="1D10FBC7" w14:textId="19C847CB" w:rsidR="00D0208B" w:rsidRPr="00101C4E" w:rsidRDefault="00D0208B" w:rsidP="00D0208B">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4.4 Current System Workflow Analysis</w:t>
      </w:r>
    </w:p>
    <w:p w14:paraId="2F97CE9F"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lastRenderedPageBreak/>
        <w:t xml:space="preserve">The current flower shop ordering system follows a manual workflow where customers physically visit the flower shop to place </w:t>
      </w:r>
      <w:r w:rsidR="003D387F" w:rsidRPr="00101C4E">
        <w:rPr>
          <w:rFonts w:ascii="Times New Roman" w:hAnsi="Times New Roman" w:cs="Times New Roman"/>
        </w:rPr>
        <w:t>flowers</w:t>
      </w:r>
      <w:r w:rsidRPr="00101C4E">
        <w:rPr>
          <w:rFonts w:ascii="Times New Roman" w:hAnsi="Times New Roman" w:cs="Times New Roman"/>
        </w:rPr>
        <w:t xml:space="preserve"> orders. The workflow begins when a customer arrives at the flower shop and checks the available </w:t>
      </w:r>
      <w:r w:rsidR="003D387F" w:rsidRPr="00101C4E">
        <w:rPr>
          <w:rFonts w:ascii="Times New Roman" w:hAnsi="Times New Roman" w:cs="Times New Roman"/>
        </w:rPr>
        <w:t>flowers</w:t>
      </w:r>
      <w:r w:rsidRPr="00101C4E">
        <w:rPr>
          <w:rFonts w:ascii="Times New Roman" w:hAnsi="Times New Roman" w:cs="Times New Roman"/>
        </w:rPr>
        <w:t xml:space="preserve"> items displayed at the counter. After selecting the desired meal, the customer verbally communicates the order to the cashier.</w:t>
      </w:r>
    </w:p>
    <w:p w14:paraId="6DDE6E9E"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 xml:space="preserve">The cashier manually records the order details and calculates the total amount to be paid. After payment is completed, the order is forwarded for preparation. Once the </w:t>
      </w:r>
      <w:r w:rsidR="003D387F" w:rsidRPr="00101C4E">
        <w:rPr>
          <w:rFonts w:ascii="Times New Roman" w:hAnsi="Times New Roman" w:cs="Times New Roman"/>
        </w:rPr>
        <w:t>flowers</w:t>
      </w:r>
      <w:r w:rsidRPr="00101C4E">
        <w:rPr>
          <w:rFonts w:ascii="Times New Roman" w:hAnsi="Times New Roman" w:cs="Times New Roman"/>
        </w:rPr>
        <w:t xml:space="preserve"> is ready, the customer receives the order.</w:t>
      </w:r>
    </w:p>
    <w:p w14:paraId="0946A0D5"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Although this workflow allows flower shop operations to continue, it presents several operational challenges such as delays, inaccurate order recording, and difficulties in managing records during busy periods.</w:t>
      </w:r>
    </w:p>
    <w:p w14:paraId="7594C18D" w14:textId="6EB6EAEB" w:rsidR="00D0208B" w:rsidRPr="00101C4E" w:rsidRDefault="00BA6AE4" w:rsidP="00D0208B">
      <w:pPr>
        <w:rPr>
          <w:rFonts w:ascii="Times New Roman" w:hAnsi="Times New Roman" w:cs="Times New Roman"/>
        </w:rPr>
      </w:pPr>
      <w:r>
        <w:rPr>
          <w:rFonts w:ascii="Times New Roman" w:hAnsi="Times New Roman" w:cs="Times New Roman"/>
        </w:rPr>
        <w:t>Image</w:t>
      </w:r>
      <w:r w:rsidR="00D0208B" w:rsidRPr="00101C4E">
        <w:rPr>
          <w:rFonts w:ascii="Times New Roman" w:hAnsi="Times New Roman" w:cs="Times New Roman"/>
        </w:rPr>
        <w:t xml:space="preserve"> 4.1: Current System Workflow</w:t>
      </w:r>
    </w:p>
    <w:p w14:paraId="09626C4D" w14:textId="77777777" w:rsidR="00BA6AE4" w:rsidRDefault="00B86846" w:rsidP="00D0208B">
      <w:pPr>
        <w:rPr>
          <w:rFonts w:ascii="Times New Roman" w:hAnsi="Times New Roman" w:cs="Times New Roman"/>
        </w:rPr>
      </w:pPr>
      <w:r w:rsidRPr="00B86846">
        <w:rPr>
          <w:rFonts w:ascii="Times New Roman" w:hAnsi="Times New Roman" w:cs="Times New Roman"/>
        </w:rPr>
        <w:drawing>
          <wp:inline distT="0" distB="0" distL="0" distR="0" wp14:anchorId="01BFD642" wp14:editId="18BFA754">
            <wp:extent cx="5676900" cy="5383530"/>
            <wp:effectExtent l="0" t="0" r="0" b="7620"/>
            <wp:docPr id="17072413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7607" cy="5403167"/>
                    </a:xfrm>
                    <a:prstGeom prst="rect">
                      <a:avLst/>
                    </a:prstGeom>
                    <a:noFill/>
                    <a:ln>
                      <a:noFill/>
                    </a:ln>
                  </pic:spPr>
                </pic:pic>
              </a:graphicData>
            </a:graphic>
          </wp:inline>
        </w:drawing>
      </w:r>
    </w:p>
    <w:p w14:paraId="0949CBBB" w14:textId="370657C8" w:rsidR="00D0208B" w:rsidRPr="00BA6AE4" w:rsidRDefault="00D0208B" w:rsidP="00D0208B">
      <w:pPr>
        <w:rPr>
          <w:rFonts w:ascii="Times New Roman" w:hAnsi="Times New Roman" w:cs="Times New Roman"/>
        </w:rPr>
      </w:pPr>
      <w:r w:rsidRPr="00101C4E">
        <w:rPr>
          <w:rFonts w:ascii="Times New Roman" w:hAnsi="Times New Roman" w:cs="Times New Roman"/>
          <w:b/>
          <w:bCs/>
          <w:color w:val="0070C0"/>
          <w:sz w:val="26"/>
          <w:szCs w:val="26"/>
        </w:rPr>
        <w:lastRenderedPageBreak/>
        <w:t>4.5 Data and Information Flow Analysis</w:t>
      </w:r>
    </w:p>
    <w:p w14:paraId="6F1985D2"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 xml:space="preserve">In the current system, data flows manually between customers and flower shop staff. Customers communicate their </w:t>
      </w:r>
      <w:r w:rsidR="003D387F" w:rsidRPr="00101C4E">
        <w:rPr>
          <w:rFonts w:ascii="Times New Roman" w:hAnsi="Times New Roman" w:cs="Times New Roman"/>
        </w:rPr>
        <w:t>flowers</w:t>
      </w:r>
      <w:r w:rsidRPr="00101C4E">
        <w:rPr>
          <w:rFonts w:ascii="Times New Roman" w:hAnsi="Times New Roman" w:cs="Times New Roman"/>
        </w:rPr>
        <w:t xml:space="preserve"> choices verbally, and the cashier manually records the order details. Payment information is also processed manually before the order is forwarded for preparation.</w:t>
      </w:r>
    </w:p>
    <w:p w14:paraId="412FAEAB"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This manual flow of information increases the chances of communication errors, delays, and missing records. The proposed system will automate this process by allowing users to enter their orders directly into the system, which will automatically store the information in the database.</w:t>
      </w:r>
    </w:p>
    <w:p w14:paraId="5D4CA6D1"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Table 4.2: Data Flow Analysis</w:t>
      </w:r>
    </w:p>
    <w:tbl>
      <w:tblPr>
        <w:tblStyle w:val="TableGrid"/>
        <w:tblW w:w="0" w:type="auto"/>
        <w:tblLook w:val="04A0" w:firstRow="1" w:lastRow="0" w:firstColumn="1" w:lastColumn="0" w:noHBand="0" w:noVBand="1"/>
      </w:tblPr>
      <w:tblGrid>
        <w:gridCol w:w="2871"/>
        <w:gridCol w:w="2871"/>
        <w:gridCol w:w="2888"/>
      </w:tblGrid>
      <w:tr w:rsidR="00191DA5" w:rsidRPr="00101C4E" w14:paraId="470F1DF8" w14:textId="77777777" w:rsidTr="00191DA5">
        <w:tc>
          <w:tcPr>
            <w:tcW w:w="2952" w:type="dxa"/>
          </w:tcPr>
          <w:p w14:paraId="60A891D1"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Source of Data</w:t>
            </w:r>
          </w:p>
          <w:p w14:paraId="3DEEDC5D" w14:textId="77777777" w:rsidR="00191DA5" w:rsidRPr="00101C4E" w:rsidRDefault="00191DA5" w:rsidP="00D0208B">
            <w:pPr>
              <w:rPr>
                <w:rFonts w:ascii="Times New Roman" w:hAnsi="Times New Roman" w:cs="Times New Roman"/>
              </w:rPr>
            </w:pPr>
          </w:p>
        </w:tc>
        <w:tc>
          <w:tcPr>
            <w:tcW w:w="2952" w:type="dxa"/>
          </w:tcPr>
          <w:p w14:paraId="0F88A2AC"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Data Collected</w:t>
            </w:r>
          </w:p>
          <w:p w14:paraId="07D54D85" w14:textId="77777777" w:rsidR="00191DA5" w:rsidRPr="00101C4E" w:rsidRDefault="00191DA5" w:rsidP="00D0208B">
            <w:pPr>
              <w:rPr>
                <w:rFonts w:ascii="Times New Roman" w:hAnsi="Times New Roman" w:cs="Times New Roman"/>
              </w:rPr>
            </w:pPr>
          </w:p>
        </w:tc>
        <w:tc>
          <w:tcPr>
            <w:tcW w:w="2952" w:type="dxa"/>
          </w:tcPr>
          <w:p w14:paraId="1D0BA12A"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Destination</w:t>
            </w:r>
          </w:p>
          <w:p w14:paraId="6232846C" w14:textId="77777777" w:rsidR="00191DA5" w:rsidRPr="00101C4E" w:rsidRDefault="00191DA5" w:rsidP="00D0208B">
            <w:pPr>
              <w:rPr>
                <w:rFonts w:ascii="Times New Roman" w:hAnsi="Times New Roman" w:cs="Times New Roman"/>
              </w:rPr>
            </w:pPr>
          </w:p>
        </w:tc>
      </w:tr>
      <w:tr w:rsidR="00191DA5" w:rsidRPr="00101C4E" w14:paraId="1DF76627" w14:textId="77777777" w:rsidTr="00191DA5">
        <w:tc>
          <w:tcPr>
            <w:tcW w:w="2952" w:type="dxa"/>
          </w:tcPr>
          <w:p w14:paraId="29FD7ACD"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Customer</w:t>
            </w:r>
          </w:p>
          <w:p w14:paraId="7C5CDDCA" w14:textId="77777777" w:rsidR="00191DA5" w:rsidRPr="00101C4E" w:rsidRDefault="00191DA5" w:rsidP="00D0208B">
            <w:pPr>
              <w:rPr>
                <w:rFonts w:ascii="Times New Roman" w:hAnsi="Times New Roman" w:cs="Times New Roman"/>
                <w:b/>
                <w:bCs/>
              </w:rPr>
            </w:pPr>
          </w:p>
        </w:tc>
        <w:tc>
          <w:tcPr>
            <w:tcW w:w="2952" w:type="dxa"/>
          </w:tcPr>
          <w:p w14:paraId="11B58DFD" w14:textId="77777777" w:rsidR="00191DA5" w:rsidRPr="00101C4E" w:rsidRDefault="003D387F" w:rsidP="00191DA5">
            <w:pPr>
              <w:rPr>
                <w:rFonts w:ascii="Times New Roman" w:hAnsi="Times New Roman" w:cs="Times New Roman"/>
              </w:rPr>
            </w:pPr>
            <w:r w:rsidRPr="00101C4E">
              <w:rPr>
                <w:rFonts w:ascii="Times New Roman" w:hAnsi="Times New Roman" w:cs="Times New Roman"/>
              </w:rPr>
              <w:t>Flowers</w:t>
            </w:r>
            <w:r w:rsidR="00191DA5" w:rsidRPr="00101C4E">
              <w:rPr>
                <w:rFonts w:ascii="Times New Roman" w:hAnsi="Times New Roman" w:cs="Times New Roman"/>
              </w:rPr>
              <w:t xml:space="preserve"> selection</w:t>
            </w:r>
          </w:p>
          <w:p w14:paraId="7D14E345" w14:textId="77777777" w:rsidR="00191DA5" w:rsidRPr="00101C4E" w:rsidRDefault="00191DA5" w:rsidP="00D0208B">
            <w:pPr>
              <w:rPr>
                <w:rFonts w:ascii="Times New Roman" w:hAnsi="Times New Roman" w:cs="Times New Roman"/>
              </w:rPr>
            </w:pPr>
          </w:p>
        </w:tc>
        <w:tc>
          <w:tcPr>
            <w:tcW w:w="2952" w:type="dxa"/>
          </w:tcPr>
          <w:p w14:paraId="255FCF65"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Ordering system</w:t>
            </w:r>
          </w:p>
          <w:p w14:paraId="67A41CF2" w14:textId="77777777" w:rsidR="00191DA5" w:rsidRPr="00101C4E" w:rsidRDefault="00191DA5" w:rsidP="00D0208B">
            <w:pPr>
              <w:rPr>
                <w:rFonts w:ascii="Times New Roman" w:hAnsi="Times New Roman" w:cs="Times New Roman"/>
              </w:rPr>
            </w:pPr>
          </w:p>
        </w:tc>
      </w:tr>
      <w:tr w:rsidR="00191DA5" w:rsidRPr="00101C4E" w14:paraId="0BFD1B4D" w14:textId="77777777" w:rsidTr="00191DA5">
        <w:tc>
          <w:tcPr>
            <w:tcW w:w="2952" w:type="dxa"/>
          </w:tcPr>
          <w:p w14:paraId="3716B1C6"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Customer</w:t>
            </w:r>
          </w:p>
          <w:p w14:paraId="7CAEB6F8" w14:textId="77777777" w:rsidR="00191DA5" w:rsidRPr="00101C4E" w:rsidRDefault="00191DA5" w:rsidP="00D0208B">
            <w:pPr>
              <w:rPr>
                <w:rFonts w:ascii="Times New Roman" w:hAnsi="Times New Roman" w:cs="Times New Roman"/>
              </w:rPr>
            </w:pPr>
          </w:p>
        </w:tc>
        <w:tc>
          <w:tcPr>
            <w:tcW w:w="2952" w:type="dxa"/>
          </w:tcPr>
          <w:p w14:paraId="55AE3138"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Login details</w:t>
            </w:r>
          </w:p>
          <w:p w14:paraId="16A30531" w14:textId="77777777" w:rsidR="00191DA5" w:rsidRPr="00101C4E" w:rsidRDefault="00191DA5" w:rsidP="00D0208B">
            <w:pPr>
              <w:rPr>
                <w:rFonts w:ascii="Times New Roman" w:hAnsi="Times New Roman" w:cs="Times New Roman"/>
              </w:rPr>
            </w:pPr>
          </w:p>
        </w:tc>
        <w:tc>
          <w:tcPr>
            <w:tcW w:w="2952" w:type="dxa"/>
          </w:tcPr>
          <w:p w14:paraId="070AE619"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User database</w:t>
            </w:r>
          </w:p>
          <w:p w14:paraId="4829F086" w14:textId="77777777" w:rsidR="00191DA5" w:rsidRPr="00101C4E" w:rsidRDefault="00191DA5" w:rsidP="00D0208B">
            <w:pPr>
              <w:rPr>
                <w:rFonts w:ascii="Times New Roman" w:hAnsi="Times New Roman" w:cs="Times New Roman"/>
              </w:rPr>
            </w:pPr>
          </w:p>
        </w:tc>
      </w:tr>
      <w:tr w:rsidR="00191DA5" w:rsidRPr="00101C4E" w14:paraId="6948FDD3" w14:textId="77777777" w:rsidTr="00191DA5">
        <w:tc>
          <w:tcPr>
            <w:tcW w:w="2952" w:type="dxa"/>
          </w:tcPr>
          <w:p w14:paraId="080D0B8E"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Customer</w:t>
            </w:r>
          </w:p>
          <w:p w14:paraId="7780EAFF" w14:textId="77777777" w:rsidR="00191DA5" w:rsidRPr="00101C4E" w:rsidRDefault="00191DA5" w:rsidP="00D0208B">
            <w:pPr>
              <w:rPr>
                <w:rFonts w:ascii="Times New Roman" w:hAnsi="Times New Roman" w:cs="Times New Roman"/>
              </w:rPr>
            </w:pPr>
          </w:p>
        </w:tc>
        <w:tc>
          <w:tcPr>
            <w:tcW w:w="2952" w:type="dxa"/>
          </w:tcPr>
          <w:p w14:paraId="27C4437B"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Payment method</w:t>
            </w:r>
          </w:p>
          <w:p w14:paraId="2F5D8F7D" w14:textId="77777777" w:rsidR="00191DA5" w:rsidRPr="00101C4E" w:rsidRDefault="00191DA5" w:rsidP="00D0208B">
            <w:pPr>
              <w:rPr>
                <w:rFonts w:ascii="Times New Roman" w:hAnsi="Times New Roman" w:cs="Times New Roman"/>
              </w:rPr>
            </w:pPr>
          </w:p>
        </w:tc>
        <w:tc>
          <w:tcPr>
            <w:tcW w:w="2952" w:type="dxa"/>
          </w:tcPr>
          <w:p w14:paraId="33568507"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Order processing</w:t>
            </w:r>
          </w:p>
          <w:p w14:paraId="193A367C" w14:textId="77777777" w:rsidR="00191DA5" w:rsidRPr="00101C4E" w:rsidRDefault="00191DA5" w:rsidP="00D0208B">
            <w:pPr>
              <w:rPr>
                <w:rFonts w:ascii="Times New Roman" w:hAnsi="Times New Roman" w:cs="Times New Roman"/>
              </w:rPr>
            </w:pPr>
          </w:p>
        </w:tc>
      </w:tr>
      <w:tr w:rsidR="00191DA5" w:rsidRPr="00101C4E" w14:paraId="6519837B" w14:textId="77777777" w:rsidTr="00191DA5">
        <w:tc>
          <w:tcPr>
            <w:tcW w:w="2952" w:type="dxa"/>
          </w:tcPr>
          <w:p w14:paraId="303E6C22"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System</w:t>
            </w:r>
          </w:p>
          <w:p w14:paraId="65C71E14" w14:textId="77777777" w:rsidR="00191DA5" w:rsidRPr="00101C4E" w:rsidRDefault="00191DA5" w:rsidP="00D0208B">
            <w:pPr>
              <w:rPr>
                <w:rFonts w:ascii="Times New Roman" w:hAnsi="Times New Roman" w:cs="Times New Roman"/>
              </w:rPr>
            </w:pPr>
          </w:p>
        </w:tc>
        <w:tc>
          <w:tcPr>
            <w:tcW w:w="2952" w:type="dxa"/>
          </w:tcPr>
          <w:p w14:paraId="22D9DB48"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Order details</w:t>
            </w:r>
          </w:p>
          <w:p w14:paraId="1ABE0FDB" w14:textId="77777777" w:rsidR="00191DA5" w:rsidRPr="00101C4E" w:rsidRDefault="00191DA5" w:rsidP="00D0208B">
            <w:pPr>
              <w:rPr>
                <w:rFonts w:ascii="Times New Roman" w:hAnsi="Times New Roman" w:cs="Times New Roman"/>
              </w:rPr>
            </w:pPr>
          </w:p>
        </w:tc>
        <w:tc>
          <w:tcPr>
            <w:tcW w:w="2952" w:type="dxa"/>
          </w:tcPr>
          <w:p w14:paraId="08730EF7"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Database</w:t>
            </w:r>
          </w:p>
          <w:p w14:paraId="4111DB5E" w14:textId="77777777" w:rsidR="00191DA5" w:rsidRPr="00101C4E" w:rsidRDefault="00191DA5" w:rsidP="00D0208B">
            <w:pPr>
              <w:rPr>
                <w:rFonts w:ascii="Times New Roman" w:hAnsi="Times New Roman" w:cs="Times New Roman"/>
              </w:rPr>
            </w:pPr>
          </w:p>
        </w:tc>
      </w:tr>
      <w:tr w:rsidR="00191DA5" w:rsidRPr="00101C4E" w14:paraId="1E64328C" w14:textId="77777777" w:rsidTr="00191DA5">
        <w:tc>
          <w:tcPr>
            <w:tcW w:w="2952" w:type="dxa"/>
          </w:tcPr>
          <w:p w14:paraId="1ED5F9D3"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Database</w:t>
            </w:r>
          </w:p>
          <w:p w14:paraId="11DDDBF6" w14:textId="77777777" w:rsidR="00191DA5" w:rsidRPr="00101C4E" w:rsidRDefault="00191DA5" w:rsidP="00D0208B">
            <w:pPr>
              <w:rPr>
                <w:rFonts w:ascii="Times New Roman" w:hAnsi="Times New Roman" w:cs="Times New Roman"/>
              </w:rPr>
            </w:pPr>
          </w:p>
        </w:tc>
        <w:tc>
          <w:tcPr>
            <w:tcW w:w="2952" w:type="dxa"/>
          </w:tcPr>
          <w:p w14:paraId="074C2AB6"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Order records</w:t>
            </w:r>
          </w:p>
          <w:p w14:paraId="100F4064" w14:textId="77777777" w:rsidR="00191DA5" w:rsidRPr="00101C4E" w:rsidRDefault="00191DA5" w:rsidP="00D0208B">
            <w:pPr>
              <w:rPr>
                <w:rFonts w:ascii="Times New Roman" w:hAnsi="Times New Roman" w:cs="Times New Roman"/>
              </w:rPr>
            </w:pPr>
          </w:p>
        </w:tc>
        <w:tc>
          <w:tcPr>
            <w:tcW w:w="2952" w:type="dxa"/>
          </w:tcPr>
          <w:p w14:paraId="3425FF9D"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Administrator</w:t>
            </w:r>
          </w:p>
          <w:p w14:paraId="30CC0839" w14:textId="77777777" w:rsidR="00191DA5" w:rsidRPr="00101C4E" w:rsidRDefault="00191DA5" w:rsidP="00D0208B">
            <w:pPr>
              <w:rPr>
                <w:rFonts w:ascii="Times New Roman" w:hAnsi="Times New Roman" w:cs="Times New Roman"/>
              </w:rPr>
            </w:pPr>
          </w:p>
        </w:tc>
      </w:tr>
    </w:tbl>
    <w:p w14:paraId="31B213D7" w14:textId="77777777" w:rsidR="00BA6AE4" w:rsidRDefault="00BA6AE4" w:rsidP="00D0208B">
      <w:pPr>
        <w:rPr>
          <w:rFonts w:ascii="Times New Roman" w:hAnsi="Times New Roman" w:cs="Times New Roman"/>
          <w:b/>
          <w:bCs/>
          <w:color w:val="0070C0"/>
          <w:sz w:val="26"/>
          <w:szCs w:val="26"/>
        </w:rPr>
      </w:pPr>
    </w:p>
    <w:p w14:paraId="04F3F569" w14:textId="7A5F3646" w:rsidR="00D0208B" w:rsidRPr="00101C4E" w:rsidRDefault="00D0208B" w:rsidP="00D0208B">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4.6 User Interaction Analysis</w:t>
      </w:r>
      <w:r w:rsidR="00F435D6" w:rsidRPr="00101C4E">
        <w:rPr>
          <w:rFonts w:ascii="Times New Roman" w:hAnsi="Times New Roman" w:cs="Times New Roman"/>
          <w:b/>
          <w:bCs/>
          <w:color w:val="0070C0"/>
          <w:sz w:val="26"/>
          <w:szCs w:val="26"/>
        </w:rPr>
        <w:t>.</w:t>
      </w:r>
    </w:p>
    <w:p w14:paraId="1E1A7ABD"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 xml:space="preserve">The proposed Floral Culture Management System will allow users to interact with the system through a web-based interface. Users will first create an account and log into the system. After successful login, they will access the menu page where they can browse available </w:t>
      </w:r>
      <w:r w:rsidR="003D387F" w:rsidRPr="00101C4E">
        <w:rPr>
          <w:rFonts w:ascii="Times New Roman" w:hAnsi="Times New Roman" w:cs="Times New Roman"/>
        </w:rPr>
        <w:t>flowers</w:t>
      </w:r>
      <w:r w:rsidRPr="00101C4E">
        <w:rPr>
          <w:rFonts w:ascii="Times New Roman" w:hAnsi="Times New Roman" w:cs="Times New Roman"/>
        </w:rPr>
        <w:t xml:space="preserve"> items categorized as </w:t>
      </w:r>
      <w:r w:rsidR="003D387F" w:rsidRPr="00101C4E">
        <w:rPr>
          <w:rFonts w:ascii="Times New Roman" w:hAnsi="Times New Roman" w:cs="Times New Roman"/>
        </w:rPr>
        <w:t>flowers</w:t>
      </w:r>
      <w:r w:rsidRPr="00101C4E">
        <w:rPr>
          <w:rFonts w:ascii="Times New Roman" w:hAnsi="Times New Roman" w:cs="Times New Roman"/>
        </w:rPr>
        <w:t>s, drinks, and desserts.</w:t>
      </w:r>
    </w:p>
    <w:p w14:paraId="78E363F9"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Users will then add selected items to the cart, review their cart contents, select a preferred payment method, and confirm their orders. The system will automatically store the order details in the database and display confirmation messages.</w:t>
      </w:r>
    </w:p>
    <w:p w14:paraId="467F33F4"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Administrators will interact with the system by managing menu items, monitoring customer orders, and reviewing transaction records.</w:t>
      </w:r>
    </w:p>
    <w:p w14:paraId="18F8F215" w14:textId="77777777" w:rsidR="00D0208B" w:rsidRPr="00101C4E" w:rsidRDefault="00D0208B" w:rsidP="00D0208B">
      <w:pPr>
        <w:rPr>
          <w:rFonts w:ascii="Times New Roman" w:hAnsi="Times New Roman" w:cs="Times New Roman"/>
        </w:rPr>
      </w:pPr>
      <w:r w:rsidRPr="00101C4E">
        <w:rPr>
          <w:rFonts w:ascii="Times New Roman" w:hAnsi="Times New Roman" w:cs="Times New Roman"/>
        </w:rPr>
        <w:t>Table 4.3: User Interaction Analysis</w:t>
      </w:r>
    </w:p>
    <w:tbl>
      <w:tblPr>
        <w:tblStyle w:val="TableGrid"/>
        <w:tblW w:w="0" w:type="auto"/>
        <w:tblLook w:val="04A0" w:firstRow="1" w:lastRow="0" w:firstColumn="1" w:lastColumn="0" w:noHBand="0" w:noVBand="1"/>
      </w:tblPr>
      <w:tblGrid>
        <w:gridCol w:w="2878"/>
        <w:gridCol w:w="2874"/>
        <w:gridCol w:w="2878"/>
      </w:tblGrid>
      <w:tr w:rsidR="00191DA5" w:rsidRPr="00101C4E" w14:paraId="01DE58F6" w14:textId="77777777" w:rsidTr="00191DA5">
        <w:tc>
          <w:tcPr>
            <w:tcW w:w="2952" w:type="dxa"/>
          </w:tcPr>
          <w:p w14:paraId="216BCC53"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User Type</w:t>
            </w:r>
          </w:p>
          <w:p w14:paraId="3F8A4493" w14:textId="77777777" w:rsidR="00191DA5" w:rsidRPr="00101C4E" w:rsidRDefault="00191DA5" w:rsidP="00D0208B">
            <w:pPr>
              <w:rPr>
                <w:rFonts w:ascii="Times New Roman" w:hAnsi="Times New Roman" w:cs="Times New Roman"/>
              </w:rPr>
            </w:pPr>
          </w:p>
        </w:tc>
        <w:tc>
          <w:tcPr>
            <w:tcW w:w="2952" w:type="dxa"/>
          </w:tcPr>
          <w:p w14:paraId="36758CA0"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Activity</w:t>
            </w:r>
          </w:p>
          <w:p w14:paraId="56A0AC11" w14:textId="77777777" w:rsidR="00191DA5" w:rsidRPr="00101C4E" w:rsidRDefault="00191DA5" w:rsidP="00D0208B">
            <w:pPr>
              <w:rPr>
                <w:rFonts w:ascii="Times New Roman" w:hAnsi="Times New Roman" w:cs="Times New Roman"/>
              </w:rPr>
            </w:pPr>
          </w:p>
        </w:tc>
        <w:tc>
          <w:tcPr>
            <w:tcW w:w="2952" w:type="dxa"/>
          </w:tcPr>
          <w:p w14:paraId="6CF5EF20"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System Response</w:t>
            </w:r>
          </w:p>
          <w:p w14:paraId="31E38E7E" w14:textId="77777777" w:rsidR="00191DA5" w:rsidRPr="00101C4E" w:rsidRDefault="00191DA5" w:rsidP="00D0208B">
            <w:pPr>
              <w:rPr>
                <w:rFonts w:ascii="Times New Roman" w:hAnsi="Times New Roman" w:cs="Times New Roman"/>
              </w:rPr>
            </w:pPr>
          </w:p>
        </w:tc>
      </w:tr>
      <w:tr w:rsidR="00191DA5" w:rsidRPr="00101C4E" w14:paraId="3EBECB08" w14:textId="77777777" w:rsidTr="00191DA5">
        <w:tc>
          <w:tcPr>
            <w:tcW w:w="2952" w:type="dxa"/>
          </w:tcPr>
          <w:p w14:paraId="4A077908"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Customer</w:t>
            </w:r>
          </w:p>
          <w:p w14:paraId="1BBB136F" w14:textId="77777777" w:rsidR="00191DA5" w:rsidRPr="00101C4E" w:rsidRDefault="00191DA5" w:rsidP="00D0208B">
            <w:pPr>
              <w:rPr>
                <w:rFonts w:ascii="Times New Roman" w:hAnsi="Times New Roman" w:cs="Times New Roman"/>
              </w:rPr>
            </w:pPr>
          </w:p>
        </w:tc>
        <w:tc>
          <w:tcPr>
            <w:tcW w:w="2952" w:type="dxa"/>
          </w:tcPr>
          <w:p w14:paraId="72E5468A"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Register account</w:t>
            </w:r>
          </w:p>
          <w:p w14:paraId="60D00555" w14:textId="77777777" w:rsidR="00191DA5" w:rsidRPr="00101C4E" w:rsidRDefault="00191DA5" w:rsidP="00D0208B">
            <w:pPr>
              <w:rPr>
                <w:rFonts w:ascii="Times New Roman" w:hAnsi="Times New Roman" w:cs="Times New Roman"/>
              </w:rPr>
            </w:pPr>
          </w:p>
        </w:tc>
        <w:tc>
          <w:tcPr>
            <w:tcW w:w="2952" w:type="dxa"/>
          </w:tcPr>
          <w:p w14:paraId="2769689E"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Account created</w:t>
            </w:r>
          </w:p>
          <w:p w14:paraId="11DF4DF8" w14:textId="77777777" w:rsidR="00191DA5" w:rsidRPr="00101C4E" w:rsidRDefault="00191DA5" w:rsidP="00D0208B">
            <w:pPr>
              <w:rPr>
                <w:rFonts w:ascii="Times New Roman" w:hAnsi="Times New Roman" w:cs="Times New Roman"/>
              </w:rPr>
            </w:pPr>
          </w:p>
        </w:tc>
      </w:tr>
      <w:tr w:rsidR="00191DA5" w:rsidRPr="00101C4E" w14:paraId="6760CF4C" w14:textId="77777777" w:rsidTr="00191DA5">
        <w:tc>
          <w:tcPr>
            <w:tcW w:w="2952" w:type="dxa"/>
          </w:tcPr>
          <w:p w14:paraId="387FC4A1"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Customer</w:t>
            </w:r>
          </w:p>
          <w:p w14:paraId="18A71C59" w14:textId="77777777" w:rsidR="00191DA5" w:rsidRPr="00101C4E" w:rsidRDefault="00191DA5" w:rsidP="00D0208B">
            <w:pPr>
              <w:rPr>
                <w:rFonts w:ascii="Times New Roman" w:hAnsi="Times New Roman" w:cs="Times New Roman"/>
              </w:rPr>
            </w:pPr>
          </w:p>
        </w:tc>
        <w:tc>
          <w:tcPr>
            <w:tcW w:w="2952" w:type="dxa"/>
          </w:tcPr>
          <w:p w14:paraId="5DF73D39"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Login</w:t>
            </w:r>
          </w:p>
          <w:p w14:paraId="70F4AB11" w14:textId="77777777" w:rsidR="00191DA5" w:rsidRPr="00101C4E" w:rsidRDefault="00191DA5" w:rsidP="00D0208B">
            <w:pPr>
              <w:rPr>
                <w:rFonts w:ascii="Times New Roman" w:hAnsi="Times New Roman" w:cs="Times New Roman"/>
              </w:rPr>
            </w:pPr>
          </w:p>
        </w:tc>
        <w:tc>
          <w:tcPr>
            <w:tcW w:w="2952" w:type="dxa"/>
          </w:tcPr>
          <w:p w14:paraId="75539293"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Access granted</w:t>
            </w:r>
          </w:p>
          <w:p w14:paraId="222B04B8" w14:textId="77777777" w:rsidR="00191DA5" w:rsidRPr="00101C4E" w:rsidRDefault="00191DA5" w:rsidP="00D0208B">
            <w:pPr>
              <w:rPr>
                <w:rFonts w:ascii="Times New Roman" w:hAnsi="Times New Roman" w:cs="Times New Roman"/>
              </w:rPr>
            </w:pPr>
          </w:p>
        </w:tc>
      </w:tr>
      <w:tr w:rsidR="00191DA5" w:rsidRPr="00101C4E" w14:paraId="00CA507F" w14:textId="77777777" w:rsidTr="00191DA5">
        <w:tc>
          <w:tcPr>
            <w:tcW w:w="2952" w:type="dxa"/>
          </w:tcPr>
          <w:p w14:paraId="07FD8941"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t>Customer</w:t>
            </w:r>
          </w:p>
          <w:p w14:paraId="248732A5" w14:textId="77777777" w:rsidR="00191DA5" w:rsidRPr="00101C4E" w:rsidRDefault="00191DA5" w:rsidP="00D0208B">
            <w:pPr>
              <w:rPr>
                <w:rFonts w:ascii="Times New Roman" w:hAnsi="Times New Roman" w:cs="Times New Roman"/>
              </w:rPr>
            </w:pPr>
          </w:p>
        </w:tc>
        <w:tc>
          <w:tcPr>
            <w:tcW w:w="2952" w:type="dxa"/>
          </w:tcPr>
          <w:p w14:paraId="71AEA7F9" w14:textId="77777777" w:rsidR="00191DA5" w:rsidRPr="00101C4E" w:rsidRDefault="00191DA5" w:rsidP="00191DA5">
            <w:pPr>
              <w:rPr>
                <w:rFonts w:ascii="Times New Roman" w:hAnsi="Times New Roman" w:cs="Times New Roman"/>
              </w:rPr>
            </w:pPr>
            <w:r w:rsidRPr="00101C4E">
              <w:rPr>
                <w:rFonts w:ascii="Times New Roman" w:hAnsi="Times New Roman" w:cs="Times New Roman"/>
              </w:rPr>
              <w:lastRenderedPageBreak/>
              <w:t>View menu</w:t>
            </w:r>
          </w:p>
          <w:p w14:paraId="546EF8F6" w14:textId="77777777" w:rsidR="00191DA5" w:rsidRPr="00101C4E" w:rsidRDefault="00191DA5" w:rsidP="00D0208B">
            <w:pPr>
              <w:rPr>
                <w:rFonts w:ascii="Times New Roman" w:hAnsi="Times New Roman" w:cs="Times New Roman"/>
              </w:rPr>
            </w:pPr>
          </w:p>
        </w:tc>
        <w:tc>
          <w:tcPr>
            <w:tcW w:w="2952" w:type="dxa"/>
          </w:tcPr>
          <w:p w14:paraId="4051D8CC" w14:textId="77777777" w:rsidR="00191DA5" w:rsidRPr="00101C4E" w:rsidRDefault="003D387F" w:rsidP="00191DA5">
            <w:pPr>
              <w:rPr>
                <w:rFonts w:ascii="Times New Roman" w:hAnsi="Times New Roman" w:cs="Times New Roman"/>
              </w:rPr>
            </w:pPr>
            <w:r w:rsidRPr="00101C4E">
              <w:rPr>
                <w:rFonts w:ascii="Times New Roman" w:hAnsi="Times New Roman" w:cs="Times New Roman"/>
              </w:rPr>
              <w:lastRenderedPageBreak/>
              <w:t>Flowers</w:t>
            </w:r>
            <w:r w:rsidR="00191DA5" w:rsidRPr="00101C4E">
              <w:rPr>
                <w:rFonts w:ascii="Times New Roman" w:hAnsi="Times New Roman" w:cs="Times New Roman"/>
              </w:rPr>
              <w:t xml:space="preserve"> items displayed</w:t>
            </w:r>
          </w:p>
          <w:p w14:paraId="1EF6E560" w14:textId="77777777" w:rsidR="00191DA5" w:rsidRPr="00101C4E" w:rsidRDefault="00191DA5" w:rsidP="00D0208B">
            <w:pPr>
              <w:rPr>
                <w:rFonts w:ascii="Times New Roman" w:hAnsi="Times New Roman" w:cs="Times New Roman"/>
              </w:rPr>
            </w:pPr>
          </w:p>
        </w:tc>
      </w:tr>
      <w:tr w:rsidR="00191DA5" w:rsidRPr="00101C4E" w14:paraId="36679C9A" w14:textId="77777777" w:rsidTr="00191DA5">
        <w:tc>
          <w:tcPr>
            <w:tcW w:w="2952" w:type="dxa"/>
          </w:tcPr>
          <w:p w14:paraId="6C7EC996"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lastRenderedPageBreak/>
              <w:t>Customer</w:t>
            </w:r>
          </w:p>
          <w:p w14:paraId="57087B33" w14:textId="77777777" w:rsidR="00191DA5" w:rsidRPr="00101C4E" w:rsidRDefault="00191DA5" w:rsidP="00D0208B">
            <w:pPr>
              <w:rPr>
                <w:rFonts w:ascii="Times New Roman" w:hAnsi="Times New Roman" w:cs="Times New Roman"/>
              </w:rPr>
            </w:pPr>
          </w:p>
        </w:tc>
        <w:tc>
          <w:tcPr>
            <w:tcW w:w="2952" w:type="dxa"/>
          </w:tcPr>
          <w:p w14:paraId="7B6B34B5"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Add to cart</w:t>
            </w:r>
          </w:p>
          <w:p w14:paraId="5AD1F425" w14:textId="77777777" w:rsidR="00191DA5" w:rsidRPr="00101C4E" w:rsidRDefault="00191DA5" w:rsidP="00D0208B">
            <w:pPr>
              <w:rPr>
                <w:rFonts w:ascii="Times New Roman" w:hAnsi="Times New Roman" w:cs="Times New Roman"/>
              </w:rPr>
            </w:pPr>
          </w:p>
        </w:tc>
        <w:tc>
          <w:tcPr>
            <w:tcW w:w="2952" w:type="dxa"/>
          </w:tcPr>
          <w:p w14:paraId="43901AF7"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Item added</w:t>
            </w:r>
          </w:p>
          <w:p w14:paraId="0A674250" w14:textId="77777777" w:rsidR="00191DA5" w:rsidRPr="00101C4E" w:rsidRDefault="00191DA5" w:rsidP="00D0208B">
            <w:pPr>
              <w:rPr>
                <w:rFonts w:ascii="Times New Roman" w:hAnsi="Times New Roman" w:cs="Times New Roman"/>
              </w:rPr>
            </w:pPr>
          </w:p>
        </w:tc>
      </w:tr>
      <w:tr w:rsidR="00191DA5" w:rsidRPr="00101C4E" w14:paraId="23AE1D08" w14:textId="77777777" w:rsidTr="00191DA5">
        <w:tc>
          <w:tcPr>
            <w:tcW w:w="2952" w:type="dxa"/>
          </w:tcPr>
          <w:p w14:paraId="3FEF99DC"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Customer</w:t>
            </w:r>
          </w:p>
          <w:p w14:paraId="65EE658F" w14:textId="77777777" w:rsidR="00191DA5" w:rsidRPr="00101C4E" w:rsidRDefault="00191DA5" w:rsidP="00D0208B">
            <w:pPr>
              <w:rPr>
                <w:rFonts w:ascii="Times New Roman" w:hAnsi="Times New Roman" w:cs="Times New Roman"/>
              </w:rPr>
            </w:pPr>
          </w:p>
        </w:tc>
        <w:tc>
          <w:tcPr>
            <w:tcW w:w="2952" w:type="dxa"/>
          </w:tcPr>
          <w:p w14:paraId="05BB1A96"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Confirm order</w:t>
            </w:r>
          </w:p>
          <w:p w14:paraId="75F794BA" w14:textId="77777777" w:rsidR="00191DA5" w:rsidRPr="00101C4E" w:rsidRDefault="00191DA5" w:rsidP="00D0208B">
            <w:pPr>
              <w:rPr>
                <w:rFonts w:ascii="Times New Roman" w:hAnsi="Times New Roman" w:cs="Times New Roman"/>
              </w:rPr>
            </w:pPr>
          </w:p>
        </w:tc>
        <w:tc>
          <w:tcPr>
            <w:tcW w:w="2952" w:type="dxa"/>
          </w:tcPr>
          <w:p w14:paraId="3611922A"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Order saved</w:t>
            </w:r>
          </w:p>
          <w:p w14:paraId="5B2132FE" w14:textId="77777777" w:rsidR="00191DA5" w:rsidRPr="00101C4E" w:rsidRDefault="00191DA5" w:rsidP="00D0208B">
            <w:pPr>
              <w:rPr>
                <w:rFonts w:ascii="Times New Roman" w:hAnsi="Times New Roman" w:cs="Times New Roman"/>
              </w:rPr>
            </w:pPr>
          </w:p>
        </w:tc>
      </w:tr>
      <w:tr w:rsidR="00191DA5" w:rsidRPr="00101C4E" w14:paraId="18EF64D3" w14:textId="77777777" w:rsidTr="00191DA5">
        <w:tc>
          <w:tcPr>
            <w:tcW w:w="2952" w:type="dxa"/>
          </w:tcPr>
          <w:p w14:paraId="699C7ED1"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Admin</w:t>
            </w:r>
          </w:p>
          <w:p w14:paraId="33B9F9A2" w14:textId="77777777" w:rsidR="00191DA5" w:rsidRPr="00101C4E" w:rsidRDefault="00191DA5" w:rsidP="00D0208B">
            <w:pPr>
              <w:rPr>
                <w:rFonts w:ascii="Times New Roman" w:hAnsi="Times New Roman" w:cs="Times New Roman"/>
              </w:rPr>
            </w:pPr>
          </w:p>
        </w:tc>
        <w:tc>
          <w:tcPr>
            <w:tcW w:w="2952" w:type="dxa"/>
          </w:tcPr>
          <w:p w14:paraId="00AA904D"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View orders</w:t>
            </w:r>
          </w:p>
          <w:p w14:paraId="2A6E8249" w14:textId="77777777" w:rsidR="00191DA5" w:rsidRPr="00101C4E" w:rsidRDefault="00191DA5" w:rsidP="00D0208B">
            <w:pPr>
              <w:rPr>
                <w:rFonts w:ascii="Times New Roman" w:hAnsi="Times New Roman" w:cs="Times New Roman"/>
              </w:rPr>
            </w:pPr>
          </w:p>
        </w:tc>
        <w:tc>
          <w:tcPr>
            <w:tcW w:w="2952" w:type="dxa"/>
          </w:tcPr>
          <w:p w14:paraId="6C88F9B8"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Orders displayed</w:t>
            </w:r>
          </w:p>
          <w:p w14:paraId="5DE0ECF5" w14:textId="77777777" w:rsidR="00191DA5" w:rsidRPr="00101C4E" w:rsidRDefault="00191DA5" w:rsidP="00D0208B">
            <w:pPr>
              <w:rPr>
                <w:rFonts w:ascii="Times New Roman" w:hAnsi="Times New Roman" w:cs="Times New Roman"/>
              </w:rPr>
            </w:pPr>
          </w:p>
        </w:tc>
      </w:tr>
      <w:tr w:rsidR="00191DA5" w:rsidRPr="00101C4E" w14:paraId="15E04A85" w14:textId="77777777" w:rsidTr="00191DA5">
        <w:tc>
          <w:tcPr>
            <w:tcW w:w="2952" w:type="dxa"/>
          </w:tcPr>
          <w:p w14:paraId="32FBA2C2"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Admin</w:t>
            </w:r>
          </w:p>
          <w:p w14:paraId="7A9FB77A" w14:textId="77777777" w:rsidR="00191DA5" w:rsidRPr="00101C4E" w:rsidRDefault="00191DA5" w:rsidP="00D0208B">
            <w:pPr>
              <w:rPr>
                <w:rFonts w:ascii="Times New Roman" w:hAnsi="Times New Roman" w:cs="Times New Roman"/>
              </w:rPr>
            </w:pPr>
          </w:p>
        </w:tc>
        <w:tc>
          <w:tcPr>
            <w:tcW w:w="2952" w:type="dxa"/>
          </w:tcPr>
          <w:p w14:paraId="5C4EBCB4"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Manage menu</w:t>
            </w:r>
          </w:p>
          <w:p w14:paraId="53AA291F" w14:textId="77777777" w:rsidR="00191DA5" w:rsidRPr="00101C4E" w:rsidRDefault="00191DA5" w:rsidP="00D0208B">
            <w:pPr>
              <w:rPr>
                <w:rFonts w:ascii="Times New Roman" w:hAnsi="Times New Roman" w:cs="Times New Roman"/>
              </w:rPr>
            </w:pPr>
          </w:p>
        </w:tc>
        <w:tc>
          <w:tcPr>
            <w:tcW w:w="2952" w:type="dxa"/>
          </w:tcPr>
          <w:p w14:paraId="41F85B09" w14:textId="77777777" w:rsidR="00F435D6" w:rsidRPr="00101C4E" w:rsidRDefault="00F435D6" w:rsidP="00F435D6">
            <w:pPr>
              <w:rPr>
                <w:rFonts w:ascii="Times New Roman" w:hAnsi="Times New Roman" w:cs="Times New Roman"/>
              </w:rPr>
            </w:pPr>
            <w:r w:rsidRPr="00101C4E">
              <w:rPr>
                <w:rFonts w:ascii="Times New Roman" w:hAnsi="Times New Roman" w:cs="Times New Roman"/>
              </w:rPr>
              <w:t>Menu updated</w:t>
            </w:r>
          </w:p>
          <w:p w14:paraId="6FC93AC3" w14:textId="77777777" w:rsidR="00191DA5" w:rsidRPr="00101C4E" w:rsidRDefault="00191DA5" w:rsidP="00D0208B">
            <w:pPr>
              <w:rPr>
                <w:rFonts w:ascii="Times New Roman" w:hAnsi="Times New Roman" w:cs="Times New Roman"/>
              </w:rPr>
            </w:pPr>
          </w:p>
        </w:tc>
      </w:tr>
    </w:tbl>
    <w:p w14:paraId="58979792" w14:textId="77777777" w:rsidR="00191DA5" w:rsidRPr="00101C4E" w:rsidRDefault="00191DA5" w:rsidP="00D0208B">
      <w:pPr>
        <w:rPr>
          <w:rFonts w:ascii="Times New Roman" w:hAnsi="Times New Roman" w:cs="Times New Roman"/>
        </w:rPr>
      </w:pPr>
    </w:p>
    <w:p w14:paraId="452A1965" w14:textId="4F190BB8" w:rsidR="00475883" w:rsidRPr="00101C4E" w:rsidRDefault="00475883" w:rsidP="00475883">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4.7 Functional Requirements</w:t>
      </w:r>
    </w:p>
    <w:p w14:paraId="7B1D1C1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Functional requirements describe what the system is expected to do. These requirements define the main services and operations that the Floral Culture Management System must provide to users.</w:t>
      </w:r>
    </w:p>
    <w:p w14:paraId="26CBADD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The system shall perform the following functions:</w:t>
      </w:r>
    </w:p>
    <w:p w14:paraId="6ED90B50"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Table 4.4: Functional Requirements</w:t>
      </w:r>
    </w:p>
    <w:tbl>
      <w:tblPr>
        <w:tblStyle w:val="TableGrid"/>
        <w:tblW w:w="0" w:type="auto"/>
        <w:tblLook w:val="04A0" w:firstRow="1" w:lastRow="0" w:firstColumn="1" w:lastColumn="0" w:noHBand="0" w:noVBand="1"/>
      </w:tblPr>
      <w:tblGrid>
        <w:gridCol w:w="4318"/>
        <w:gridCol w:w="4312"/>
      </w:tblGrid>
      <w:tr w:rsidR="00475883" w:rsidRPr="00101C4E" w14:paraId="1E5CB709" w14:textId="77777777" w:rsidTr="00475883">
        <w:tc>
          <w:tcPr>
            <w:tcW w:w="4428" w:type="dxa"/>
          </w:tcPr>
          <w:p w14:paraId="1793DFB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Requirement</w:t>
            </w:r>
          </w:p>
          <w:p w14:paraId="1EFA5FCD" w14:textId="77777777" w:rsidR="00475883" w:rsidRPr="00101C4E" w:rsidRDefault="00475883" w:rsidP="00475883">
            <w:pPr>
              <w:rPr>
                <w:rFonts w:ascii="Times New Roman" w:hAnsi="Times New Roman" w:cs="Times New Roman"/>
              </w:rPr>
            </w:pPr>
          </w:p>
        </w:tc>
        <w:tc>
          <w:tcPr>
            <w:tcW w:w="4428" w:type="dxa"/>
          </w:tcPr>
          <w:p w14:paraId="0639F9AB"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Description</w:t>
            </w:r>
          </w:p>
          <w:p w14:paraId="792BBF74" w14:textId="77777777" w:rsidR="00475883" w:rsidRPr="00101C4E" w:rsidRDefault="00475883" w:rsidP="00475883">
            <w:pPr>
              <w:rPr>
                <w:rFonts w:ascii="Times New Roman" w:hAnsi="Times New Roman" w:cs="Times New Roman"/>
              </w:rPr>
            </w:pPr>
          </w:p>
        </w:tc>
      </w:tr>
      <w:tr w:rsidR="00475883" w:rsidRPr="00101C4E" w14:paraId="0FAF5C59" w14:textId="77777777" w:rsidTr="00475883">
        <w:tc>
          <w:tcPr>
            <w:tcW w:w="4428" w:type="dxa"/>
          </w:tcPr>
          <w:p w14:paraId="65E68B57"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User Registration</w:t>
            </w:r>
          </w:p>
          <w:p w14:paraId="587C75DA" w14:textId="77777777" w:rsidR="00475883" w:rsidRPr="00101C4E" w:rsidRDefault="00475883" w:rsidP="00475883">
            <w:pPr>
              <w:rPr>
                <w:rFonts w:ascii="Times New Roman" w:hAnsi="Times New Roman" w:cs="Times New Roman"/>
              </w:rPr>
            </w:pPr>
          </w:p>
        </w:tc>
        <w:tc>
          <w:tcPr>
            <w:tcW w:w="4428" w:type="dxa"/>
          </w:tcPr>
          <w:p w14:paraId="39C1FF97"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new users to create accounts</w:t>
            </w:r>
          </w:p>
          <w:p w14:paraId="62772410" w14:textId="77777777" w:rsidR="00475883" w:rsidRPr="00101C4E" w:rsidRDefault="00475883" w:rsidP="00475883">
            <w:pPr>
              <w:rPr>
                <w:rFonts w:ascii="Times New Roman" w:hAnsi="Times New Roman" w:cs="Times New Roman"/>
              </w:rPr>
            </w:pPr>
          </w:p>
        </w:tc>
      </w:tr>
      <w:tr w:rsidR="00475883" w:rsidRPr="00101C4E" w14:paraId="34F35BC2" w14:textId="77777777" w:rsidTr="00475883">
        <w:tc>
          <w:tcPr>
            <w:tcW w:w="4428" w:type="dxa"/>
          </w:tcPr>
          <w:p w14:paraId="55767056"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User Login</w:t>
            </w:r>
          </w:p>
          <w:p w14:paraId="3BC08150" w14:textId="77777777" w:rsidR="00475883" w:rsidRPr="00101C4E" w:rsidRDefault="00475883" w:rsidP="00475883">
            <w:pPr>
              <w:rPr>
                <w:rFonts w:ascii="Times New Roman" w:hAnsi="Times New Roman" w:cs="Times New Roman"/>
              </w:rPr>
            </w:pPr>
          </w:p>
        </w:tc>
        <w:tc>
          <w:tcPr>
            <w:tcW w:w="4428" w:type="dxa"/>
          </w:tcPr>
          <w:p w14:paraId="632DAD62"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registered users to access the system</w:t>
            </w:r>
          </w:p>
          <w:p w14:paraId="6A6161D7" w14:textId="77777777" w:rsidR="00475883" w:rsidRPr="00101C4E" w:rsidRDefault="00475883" w:rsidP="00475883">
            <w:pPr>
              <w:rPr>
                <w:rFonts w:ascii="Times New Roman" w:hAnsi="Times New Roman" w:cs="Times New Roman"/>
              </w:rPr>
            </w:pPr>
          </w:p>
        </w:tc>
      </w:tr>
      <w:tr w:rsidR="00475883" w:rsidRPr="00101C4E" w14:paraId="0760740D" w14:textId="77777777" w:rsidTr="00475883">
        <w:tc>
          <w:tcPr>
            <w:tcW w:w="4428" w:type="dxa"/>
          </w:tcPr>
          <w:p w14:paraId="7713F57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Menu Viewing</w:t>
            </w:r>
          </w:p>
          <w:p w14:paraId="53BCEE2F" w14:textId="77777777" w:rsidR="00475883" w:rsidRPr="00101C4E" w:rsidRDefault="00475883" w:rsidP="00475883">
            <w:pPr>
              <w:rPr>
                <w:rFonts w:ascii="Times New Roman" w:hAnsi="Times New Roman" w:cs="Times New Roman"/>
              </w:rPr>
            </w:pPr>
          </w:p>
        </w:tc>
        <w:tc>
          <w:tcPr>
            <w:tcW w:w="4428" w:type="dxa"/>
          </w:tcPr>
          <w:p w14:paraId="120A6901"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 xml:space="preserve">Displays available </w:t>
            </w:r>
            <w:r w:rsidR="003D387F" w:rsidRPr="00101C4E">
              <w:rPr>
                <w:rFonts w:ascii="Times New Roman" w:hAnsi="Times New Roman" w:cs="Times New Roman"/>
              </w:rPr>
              <w:t>flowers</w:t>
            </w:r>
            <w:r w:rsidRPr="00101C4E">
              <w:rPr>
                <w:rFonts w:ascii="Times New Roman" w:hAnsi="Times New Roman" w:cs="Times New Roman"/>
              </w:rPr>
              <w:t xml:space="preserve"> items</w:t>
            </w:r>
          </w:p>
          <w:p w14:paraId="346AFC5E" w14:textId="77777777" w:rsidR="00475883" w:rsidRPr="00101C4E" w:rsidRDefault="00475883" w:rsidP="00475883">
            <w:pPr>
              <w:rPr>
                <w:rFonts w:ascii="Times New Roman" w:hAnsi="Times New Roman" w:cs="Times New Roman"/>
              </w:rPr>
            </w:pPr>
          </w:p>
        </w:tc>
      </w:tr>
      <w:tr w:rsidR="00475883" w:rsidRPr="00101C4E" w14:paraId="155AD626" w14:textId="77777777" w:rsidTr="00475883">
        <w:tc>
          <w:tcPr>
            <w:tcW w:w="4428" w:type="dxa"/>
          </w:tcPr>
          <w:p w14:paraId="1A50B84B"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Cart Management</w:t>
            </w:r>
          </w:p>
          <w:p w14:paraId="25BAD71C" w14:textId="77777777" w:rsidR="00475883" w:rsidRPr="00101C4E" w:rsidRDefault="00475883" w:rsidP="00475883">
            <w:pPr>
              <w:rPr>
                <w:rFonts w:ascii="Times New Roman" w:hAnsi="Times New Roman" w:cs="Times New Roman"/>
              </w:rPr>
            </w:pPr>
          </w:p>
        </w:tc>
        <w:tc>
          <w:tcPr>
            <w:tcW w:w="4428" w:type="dxa"/>
          </w:tcPr>
          <w:p w14:paraId="0BDB1A0D"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users to add, update, and remove items</w:t>
            </w:r>
          </w:p>
          <w:p w14:paraId="6F832622" w14:textId="77777777" w:rsidR="00475883" w:rsidRPr="00101C4E" w:rsidRDefault="00475883" w:rsidP="00475883">
            <w:pPr>
              <w:rPr>
                <w:rFonts w:ascii="Times New Roman" w:hAnsi="Times New Roman" w:cs="Times New Roman"/>
              </w:rPr>
            </w:pPr>
          </w:p>
        </w:tc>
      </w:tr>
      <w:tr w:rsidR="00475883" w:rsidRPr="00101C4E" w14:paraId="36DC71F5" w14:textId="77777777" w:rsidTr="00475883">
        <w:tc>
          <w:tcPr>
            <w:tcW w:w="4428" w:type="dxa"/>
          </w:tcPr>
          <w:p w14:paraId="58D62394"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Order Confirmation</w:t>
            </w:r>
          </w:p>
          <w:p w14:paraId="2A1FD250" w14:textId="77777777" w:rsidR="00475883" w:rsidRPr="00101C4E" w:rsidRDefault="00475883" w:rsidP="00475883">
            <w:pPr>
              <w:rPr>
                <w:rFonts w:ascii="Times New Roman" w:hAnsi="Times New Roman" w:cs="Times New Roman"/>
              </w:rPr>
            </w:pPr>
          </w:p>
        </w:tc>
        <w:tc>
          <w:tcPr>
            <w:tcW w:w="4428" w:type="dxa"/>
          </w:tcPr>
          <w:p w14:paraId="21D40FF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users to place orders</w:t>
            </w:r>
          </w:p>
          <w:p w14:paraId="5F756CD1" w14:textId="77777777" w:rsidR="00475883" w:rsidRPr="00101C4E" w:rsidRDefault="00475883" w:rsidP="00475883">
            <w:pPr>
              <w:rPr>
                <w:rFonts w:ascii="Times New Roman" w:hAnsi="Times New Roman" w:cs="Times New Roman"/>
              </w:rPr>
            </w:pPr>
          </w:p>
        </w:tc>
      </w:tr>
      <w:tr w:rsidR="00475883" w:rsidRPr="00101C4E" w14:paraId="452780BC" w14:textId="77777777" w:rsidTr="00475883">
        <w:tc>
          <w:tcPr>
            <w:tcW w:w="4428" w:type="dxa"/>
          </w:tcPr>
          <w:p w14:paraId="420C8A49"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Payment Selection</w:t>
            </w:r>
          </w:p>
          <w:p w14:paraId="7621FAE4" w14:textId="77777777" w:rsidR="00475883" w:rsidRPr="00101C4E" w:rsidRDefault="00475883" w:rsidP="00475883">
            <w:pPr>
              <w:rPr>
                <w:rFonts w:ascii="Times New Roman" w:hAnsi="Times New Roman" w:cs="Times New Roman"/>
              </w:rPr>
            </w:pPr>
          </w:p>
        </w:tc>
        <w:tc>
          <w:tcPr>
            <w:tcW w:w="4428" w:type="dxa"/>
          </w:tcPr>
          <w:p w14:paraId="10A2FE02"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users to choose payment method</w:t>
            </w:r>
          </w:p>
          <w:p w14:paraId="57F74BE5" w14:textId="77777777" w:rsidR="00475883" w:rsidRPr="00101C4E" w:rsidRDefault="00475883" w:rsidP="00475883">
            <w:pPr>
              <w:rPr>
                <w:rFonts w:ascii="Times New Roman" w:hAnsi="Times New Roman" w:cs="Times New Roman"/>
              </w:rPr>
            </w:pPr>
          </w:p>
        </w:tc>
      </w:tr>
      <w:tr w:rsidR="00475883" w:rsidRPr="00101C4E" w14:paraId="1F302F11" w14:textId="77777777" w:rsidTr="00475883">
        <w:tc>
          <w:tcPr>
            <w:tcW w:w="4428" w:type="dxa"/>
          </w:tcPr>
          <w:p w14:paraId="17827F65"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Order History</w:t>
            </w:r>
          </w:p>
          <w:p w14:paraId="045E0A08" w14:textId="77777777" w:rsidR="00475883" w:rsidRPr="00101C4E" w:rsidRDefault="00475883" w:rsidP="00475883">
            <w:pPr>
              <w:rPr>
                <w:rFonts w:ascii="Times New Roman" w:hAnsi="Times New Roman" w:cs="Times New Roman"/>
              </w:rPr>
            </w:pPr>
          </w:p>
        </w:tc>
        <w:tc>
          <w:tcPr>
            <w:tcW w:w="4428" w:type="dxa"/>
          </w:tcPr>
          <w:p w14:paraId="26B37B32"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users to view previous orders</w:t>
            </w:r>
          </w:p>
          <w:p w14:paraId="4E8A0009" w14:textId="77777777" w:rsidR="00475883" w:rsidRPr="00101C4E" w:rsidRDefault="00475883" w:rsidP="00475883">
            <w:pPr>
              <w:rPr>
                <w:rFonts w:ascii="Times New Roman" w:hAnsi="Times New Roman" w:cs="Times New Roman"/>
              </w:rPr>
            </w:pPr>
          </w:p>
        </w:tc>
      </w:tr>
      <w:tr w:rsidR="00475883" w:rsidRPr="00101C4E" w14:paraId="26D0DEA2" w14:textId="77777777" w:rsidTr="00475883">
        <w:tc>
          <w:tcPr>
            <w:tcW w:w="4428" w:type="dxa"/>
          </w:tcPr>
          <w:p w14:paraId="168A51D5"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Admin Management</w:t>
            </w:r>
          </w:p>
          <w:p w14:paraId="537203C3" w14:textId="77777777" w:rsidR="00475883" w:rsidRPr="00101C4E" w:rsidRDefault="00475883" w:rsidP="00475883">
            <w:pPr>
              <w:rPr>
                <w:rFonts w:ascii="Times New Roman" w:hAnsi="Times New Roman" w:cs="Times New Roman"/>
              </w:rPr>
            </w:pPr>
          </w:p>
        </w:tc>
        <w:tc>
          <w:tcPr>
            <w:tcW w:w="4428" w:type="dxa"/>
          </w:tcPr>
          <w:p w14:paraId="58073032"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Allows admin to manage menu and orders</w:t>
            </w:r>
          </w:p>
        </w:tc>
      </w:tr>
    </w:tbl>
    <w:p w14:paraId="35F9B8FB" w14:textId="77777777" w:rsidR="00475883" w:rsidRPr="00101C4E" w:rsidRDefault="00475883" w:rsidP="00475883">
      <w:pPr>
        <w:rPr>
          <w:rFonts w:ascii="Times New Roman" w:hAnsi="Times New Roman" w:cs="Times New Roman"/>
        </w:rPr>
      </w:pPr>
    </w:p>
    <w:p w14:paraId="3508B701" w14:textId="77777777" w:rsidR="00BA6AE4" w:rsidRDefault="00475883" w:rsidP="00475883">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4.8 Non-Functional Requirements</w:t>
      </w:r>
    </w:p>
    <w:p w14:paraId="7D5B88DA" w14:textId="15032755" w:rsidR="00475883" w:rsidRPr="00BA6AE4" w:rsidRDefault="00475883" w:rsidP="00475883">
      <w:pPr>
        <w:rPr>
          <w:rFonts w:ascii="Times New Roman" w:hAnsi="Times New Roman" w:cs="Times New Roman"/>
          <w:b/>
          <w:bCs/>
          <w:color w:val="0070C0"/>
          <w:sz w:val="26"/>
          <w:szCs w:val="26"/>
        </w:rPr>
      </w:pPr>
      <w:r w:rsidRPr="00101C4E">
        <w:rPr>
          <w:rFonts w:ascii="Times New Roman" w:hAnsi="Times New Roman" w:cs="Times New Roman"/>
        </w:rPr>
        <w:t>Non-functional requirements describe the quality attributes of the system.</w:t>
      </w:r>
    </w:p>
    <w:p w14:paraId="77AC57FA" w14:textId="77777777" w:rsidR="00BA6AE4" w:rsidRDefault="00BA6AE4" w:rsidP="00475883">
      <w:pPr>
        <w:rPr>
          <w:rFonts w:ascii="Times New Roman" w:hAnsi="Times New Roman" w:cs="Times New Roman"/>
        </w:rPr>
      </w:pPr>
    </w:p>
    <w:p w14:paraId="1193303A" w14:textId="77777777" w:rsidR="00BA6AE4" w:rsidRDefault="00BA6AE4" w:rsidP="00475883">
      <w:pPr>
        <w:rPr>
          <w:rFonts w:ascii="Times New Roman" w:hAnsi="Times New Roman" w:cs="Times New Roman"/>
        </w:rPr>
      </w:pPr>
    </w:p>
    <w:p w14:paraId="3B9E0FF4" w14:textId="29B7F733" w:rsidR="00475883" w:rsidRPr="00101C4E" w:rsidRDefault="00475883" w:rsidP="00475883">
      <w:pPr>
        <w:rPr>
          <w:rFonts w:ascii="Times New Roman" w:hAnsi="Times New Roman" w:cs="Times New Roman"/>
        </w:rPr>
      </w:pPr>
      <w:r w:rsidRPr="00101C4E">
        <w:rPr>
          <w:rFonts w:ascii="Times New Roman" w:hAnsi="Times New Roman" w:cs="Times New Roman"/>
        </w:rPr>
        <w:lastRenderedPageBreak/>
        <w:t>Table 4.5: Non-Functional Requirements</w:t>
      </w:r>
    </w:p>
    <w:tbl>
      <w:tblPr>
        <w:tblStyle w:val="TableGrid"/>
        <w:tblW w:w="0" w:type="auto"/>
        <w:tblLook w:val="04A0" w:firstRow="1" w:lastRow="0" w:firstColumn="1" w:lastColumn="0" w:noHBand="0" w:noVBand="1"/>
      </w:tblPr>
      <w:tblGrid>
        <w:gridCol w:w="4321"/>
        <w:gridCol w:w="4309"/>
      </w:tblGrid>
      <w:tr w:rsidR="00475883" w:rsidRPr="00101C4E" w14:paraId="3E8A83FA" w14:textId="77777777" w:rsidTr="00475883">
        <w:tc>
          <w:tcPr>
            <w:tcW w:w="4428" w:type="dxa"/>
          </w:tcPr>
          <w:p w14:paraId="39D6C7C0"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Requirement</w:t>
            </w:r>
          </w:p>
          <w:p w14:paraId="7FB9EEDB" w14:textId="77777777" w:rsidR="00475883" w:rsidRPr="00101C4E" w:rsidRDefault="00475883" w:rsidP="00475883">
            <w:pPr>
              <w:rPr>
                <w:rFonts w:ascii="Times New Roman" w:hAnsi="Times New Roman" w:cs="Times New Roman"/>
              </w:rPr>
            </w:pPr>
          </w:p>
        </w:tc>
        <w:tc>
          <w:tcPr>
            <w:tcW w:w="4428" w:type="dxa"/>
          </w:tcPr>
          <w:p w14:paraId="1B0D4D29"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Description</w:t>
            </w:r>
          </w:p>
          <w:p w14:paraId="6855CC46" w14:textId="77777777" w:rsidR="00475883" w:rsidRPr="00101C4E" w:rsidRDefault="00475883" w:rsidP="00475883">
            <w:pPr>
              <w:rPr>
                <w:rFonts w:ascii="Times New Roman" w:hAnsi="Times New Roman" w:cs="Times New Roman"/>
              </w:rPr>
            </w:pPr>
          </w:p>
        </w:tc>
      </w:tr>
      <w:tr w:rsidR="00475883" w:rsidRPr="00101C4E" w14:paraId="2CF8C851" w14:textId="77777777" w:rsidTr="00475883">
        <w:tc>
          <w:tcPr>
            <w:tcW w:w="4428" w:type="dxa"/>
          </w:tcPr>
          <w:p w14:paraId="62F5F2E6"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Security</w:t>
            </w:r>
          </w:p>
        </w:tc>
        <w:tc>
          <w:tcPr>
            <w:tcW w:w="4428" w:type="dxa"/>
          </w:tcPr>
          <w:p w14:paraId="10743CAC"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User information must be protected</w:t>
            </w:r>
          </w:p>
          <w:p w14:paraId="5648412A" w14:textId="77777777" w:rsidR="00475883" w:rsidRPr="00101C4E" w:rsidRDefault="00475883" w:rsidP="00475883">
            <w:pPr>
              <w:rPr>
                <w:rFonts w:ascii="Times New Roman" w:hAnsi="Times New Roman" w:cs="Times New Roman"/>
              </w:rPr>
            </w:pPr>
          </w:p>
        </w:tc>
      </w:tr>
      <w:tr w:rsidR="00475883" w:rsidRPr="00101C4E" w14:paraId="6D57B362" w14:textId="77777777" w:rsidTr="00475883">
        <w:tc>
          <w:tcPr>
            <w:tcW w:w="4428" w:type="dxa"/>
          </w:tcPr>
          <w:p w14:paraId="5F29A005"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Reliability</w:t>
            </w:r>
          </w:p>
          <w:p w14:paraId="5AECBC6D" w14:textId="77777777" w:rsidR="00475883" w:rsidRPr="00101C4E" w:rsidRDefault="00475883" w:rsidP="00475883">
            <w:pPr>
              <w:rPr>
                <w:rFonts w:ascii="Times New Roman" w:hAnsi="Times New Roman" w:cs="Times New Roman"/>
              </w:rPr>
            </w:pPr>
          </w:p>
        </w:tc>
        <w:tc>
          <w:tcPr>
            <w:tcW w:w="4428" w:type="dxa"/>
          </w:tcPr>
          <w:p w14:paraId="47058EEB"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System should operate consistently</w:t>
            </w:r>
          </w:p>
          <w:p w14:paraId="3B48A7BC" w14:textId="77777777" w:rsidR="00475883" w:rsidRPr="00101C4E" w:rsidRDefault="00475883" w:rsidP="00475883">
            <w:pPr>
              <w:rPr>
                <w:rFonts w:ascii="Times New Roman" w:hAnsi="Times New Roman" w:cs="Times New Roman"/>
              </w:rPr>
            </w:pPr>
          </w:p>
        </w:tc>
      </w:tr>
      <w:tr w:rsidR="00475883" w:rsidRPr="00101C4E" w14:paraId="42667D9A" w14:textId="77777777" w:rsidTr="00475883">
        <w:tc>
          <w:tcPr>
            <w:tcW w:w="4428" w:type="dxa"/>
          </w:tcPr>
          <w:p w14:paraId="58899981"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Performance</w:t>
            </w:r>
          </w:p>
          <w:p w14:paraId="31D2E113" w14:textId="77777777" w:rsidR="00475883" w:rsidRPr="00101C4E" w:rsidRDefault="00475883" w:rsidP="00475883">
            <w:pPr>
              <w:rPr>
                <w:rFonts w:ascii="Times New Roman" w:hAnsi="Times New Roman" w:cs="Times New Roman"/>
              </w:rPr>
            </w:pPr>
          </w:p>
        </w:tc>
        <w:tc>
          <w:tcPr>
            <w:tcW w:w="4428" w:type="dxa"/>
          </w:tcPr>
          <w:p w14:paraId="02116F5F" w14:textId="77777777" w:rsidR="00652198" w:rsidRPr="00101C4E" w:rsidRDefault="00652198" w:rsidP="00652198">
            <w:pPr>
              <w:rPr>
                <w:rFonts w:ascii="Times New Roman" w:hAnsi="Times New Roman" w:cs="Times New Roman"/>
              </w:rPr>
            </w:pPr>
            <w:r w:rsidRPr="00101C4E">
              <w:rPr>
                <w:rFonts w:ascii="Times New Roman" w:hAnsi="Times New Roman" w:cs="Times New Roman"/>
              </w:rPr>
              <w:t>System should respond quickly</w:t>
            </w:r>
          </w:p>
          <w:p w14:paraId="71EA3E57" w14:textId="77777777" w:rsidR="00475883" w:rsidRPr="00101C4E" w:rsidRDefault="00475883" w:rsidP="00475883">
            <w:pPr>
              <w:rPr>
                <w:rFonts w:ascii="Times New Roman" w:hAnsi="Times New Roman" w:cs="Times New Roman"/>
              </w:rPr>
            </w:pPr>
          </w:p>
        </w:tc>
      </w:tr>
      <w:tr w:rsidR="00475883" w:rsidRPr="00101C4E" w14:paraId="129B8AD0" w14:textId="77777777" w:rsidTr="00475883">
        <w:tc>
          <w:tcPr>
            <w:tcW w:w="4428" w:type="dxa"/>
          </w:tcPr>
          <w:p w14:paraId="70ED605F" w14:textId="77777777" w:rsidR="00652198" w:rsidRPr="00101C4E" w:rsidRDefault="00652198" w:rsidP="00652198">
            <w:pPr>
              <w:rPr>
                <w:rFonts w:ascii="Times New Roman" w:hAnsi="Times New Roman" w:cs="Times New Roman"/>
              </w:rPr>
            </w:pPr>
            <w:r w:rsidRPr="00101C4E">
              <w:rPr>
                <w:rFonts w:ascii="Times New Roman" w:hAnsi="Times New Roman" w:cs="Times New Roman"/>
              </w:rPr>
              <w:t>Usability</w:t>
            </w:r>
          </w:p>
          <w:p w14:paraId="5D971E23" w14:textId="77777777" w:rsidR="00475883" w:rsidRPr="00101C4E" w:rsidRDefault="00475883" w:rsidP="00475883">
            <w:pPr>
              <w:rPr>
                <w:rFonts w:ascii="Times New Roman" w:hAnsi="Times New Roman" w:cs="Times New Roman"/>
              </w:rPr>
            </w:pPr>
          </w:p>
        </w:tc>
        <w:tc>
          <w:tcPr>
            <w:tcW w:w="4428" w:type="dxa"/>
          </w:tcPr>
          <w:p w14:paraId="096C07D9" w14:textId="77777777" w:rsidR="00652198" w:rsidRPr="00101C4E" w:rsidRDefault="00652198" w:rsidP="00652198">
            <w:pPr>
              <w:rPr>
                <w:rFonts w:ascii="Times New Roman" w:hAnsi="Times New Roman" w:cs="Times New Roman"/>
              </w:rPr>
            </w:pPr>
            <w:r w:rsidRPr="00101C4E">
              <w:rPr>
                <w:rFonts w:ascii="Times New Roman" w:hAnsi="Times New Roman" w:cs="Times New Roman"/>
              </w:rPr>
              <w:t>Interface should be easy to use</w:t>
            </w:r>
          </w:p>
          <w:p w14:paraId="1075CF39" w14:textId="77777777" w:rsidR="00475883" w:rsidRPr="00101C4E" w:rsidRDefault="00475883" w:rsidP="00475883">
            <w:pPr>
              <w:rPr>
                <w:rFonts w:ascii="Times New Roman" w:hAnsi="Times New Roman" w:cs="Times New Roman"/>
              </w:rPr>
            </w:pPr>
          </w:p>
        </w:tc>
      </w:tr>
      <w:tr w:rsidR="00475883" w:rsidRPr="00101C4E" w14:paraId="42380D69" w14:textId="77777777" w:rsidTr="00475883">
        <w:tc>
          <w:tcPr>
            <w:tcW w:w="4428" w:type="dxa"/>
          </w:tcPr>
          <w:p w14:paraId="7428FD84" w14:textId="77777777" w:rsidR="00652198" w:rsidRPr="00101C4E" w:rsidRDefault="00652198" w:rsidP="00652198">
            <w:pPr>
              <w:rPr>
                <w:rFonts w:ascii="Times New Roman" w:hAnsi="Times New Roman" w:cs="Times New Roman"/>
              </w:rPr>
            </w:pPr>
            <w:r w:rsidRPr="00101C4E">
              <w:rPr>
                <w:rFonts w:ascii="Times New Roman" w:hAnsi="Times New Roman" w:cs="Times New Roman"/>
              </w:rPr>
              <w:t>Availability</w:t>
            </w:r>
          </w:p>
          <w:p w14:paraId="63929462" w14:textId="77777777" w:rsidR="00475883" w:rsidRPr="00101C4E" w:rsidRDefault="00475883" w:rsidP="00475883">
            <w:pPr>
              <w:rPr>
                <w:rFonts w:ascii="Times New Roman" w:hAnsi="Times New Roman" w:cs="Times New Roman"/>
              </w:rPr>
            </w:pPr>
          </w:p>
        </w:tc>
        <w:tc>
          <w:tcPr>
            <w:tcW w:w="4428" w:type="dxa"/>
          </w:tcPr>
          <w:p w14:paraId="09534EF1" w14:textId="77777777" w:rsidR="00652198" w:rsidRPr="00101C4E" w:rsidRDefault="00652198" w:rsidP="00652198">
            <w:pPr>
              <w:rPr>
                <w:rFonts w:ascii="Times New Roman" w:hAnsi="Times New Roman" w:cs="Times New Roman"/>
              </w:rPr>
            </w:pPr>
            <w:r w:rsidRPr="00101C4E">
              <w:rPr>
                <w:rFonts w:ascii="Times New Roman" w:hAnsi="Times New Roman" w:cs="Times New Roman"/>
              </w:rPr>
              <w:t>System should be accessible when needed</w:t>
            </w:r>
          </w:p>
          <w:p w14:paraId="5C083722" w14:textId="77777777" w:rsidR="00475883" w:rsidRPr="00101C4E" w:rsidRDefault="00475883" w:rsidP="00475883">
            <w:pPr>
              <w:rPr>
                <w:rFonts w:ascii="Times New Roman" w:hAnsi="Times New Roman" w:cs="Times New Roman"/>
              </w:rPr>
            </w:pPr>
          </w:p>
        </w:tc>
      </w:tr>
      <w:tr w:rsidR="00475883" w:rsidRPr="00101C4E" w14:paraId="29384B3E" w14:textId="77777777" w:rsidTr="00475883">
        <w:tc>
          <w:tcPr>
            <w:tcW w:w="4428" w:type="dxa"/>
          </w:tcPr>
          <w:p w14:paraId="7B674ADC" w14:textId="77777777" w:rsidR="00652198" w:rsidRPr="00101C4E" w:rsidRDefault="00652198" w:rsidP="00652198">
            <w:pPr>
              <w:rPr>
                <w:rFonts w:ascii="Times New Roman" w:hAnsi="Times New Roman" w:cs="Times New Roman"/>
              </w:rPr>
            </w:pPr>
            <w:r w:rsidRPr="00101C4E">
              <w:rPr>
                <w:rFonts w:ascii="Times New Roman" w:hAnsi="Times New Roman" w:cs="Times New Roman"/>
              </w:rPr>
              <w:t>Maintainability</w:t>
            </w:r>
          </w:p>
          <w:p w14:paraId="44AFD255" w14:textId="77777777" w:rsidR="00475883" w:rsidRPr="00101C4E" w:rsidRDefault="00475883" w:rsidP="00475883">
            <w:pPr>
              <w:rPr>
                <w:rFonts w:ascii="Times New Roman" w:hAnsi="Times New Roman" w:cs="Times New Roman"/>
              </w:rPr>
            </w:pPr>
          </w:p>
        </w:tc>
        <w:tc>
          <w:tcPr>
            <w:tcW w:w="4428" w:type="dxa"/>
          </w:tcPr>
          <w:p w14:paraId="2824DCD3" w14:textId="77777777" w:rsidR="00475883" w:rsidRPr="00101C4E" w:rsidRDefault="00652198" w:rsidP="00475883">
            <w:pPr>
              <w:rPr>
                <w:rFonts w:ascii="Times New Roman" w:hAnsi="Times New Roman" w:cs="Times New Roman"/>
              </w:rPr>
            </w:pPr>
            <w:r w:rsidRPr="00101C4E">
              <w:rPr>
                <w:rFonts w:ascii="Times New Roman" w:hAnsi="Times New Roman" w:cs="Times New Roman"/>
              </w:rPr>
              <w:t>System should be easy to update</w:t>
            </w:r>
          </w:p>
        </w:tc>
      </w:tr>
    </w:tbl>
    <w:p w14:paraId="6FAB5307" w14:textId="77777777" w:rsidR="00475883" w:rsidRPr="00101C4E" w:rsidRDefault="00475883" w:rsidP="00475883">
      <w:pPr>
        <w:rPr>
          <w:rFonts w:ascii="Times New Roman" w:hAnsi="Times New Roman" w:cs="Times New Roman"/>
        </w:rPr>
      </w:pPr>
    </w:p>
    <w:p w14:paraId="172E0DBB" w14:textId="77777777" w:rsidR="00475883" w:rsidRPr="00101C4E" w:rsidRDefault="00475883" w:rsidP="00475883">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4.9 Requirement Specifications</w:t>
      </w:r>
    </w:p>
    <w:p w14:paraId="5CD18836"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Requirement specifications define the inputs, processes, and outputs of the proposed system.</w:t>
      </w:r>
    </w:p>
    <w:p w14:paraId="6D63722E"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Input Requirements</w:t>
      </w:r>
    </w:p>
    <w:p w14:paraId="1B204480"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The system accepts:</w:t>
      </w:r>
    </w:p>
    <w:p w14:paraId="3FF0AAA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Username</w:t>
      </w:r>
    </w:p>
    <w:p w14:paraId="0ECFC5CD"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Password</w:t>
      </w:r>
    </w:p>
    <w:p w14:paraId="53E409FC"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 xml:space="preserve"> </w:t>
      </w:r>
      <w:r w:rsidR="002168F4" w:rsidRPr="00101C4E">
        <w:rPr>
          <w:rFonts w:ascii="Times New Roman" w:hAnsi="Times New Roman" w:cs="Times New Roman"/>
        </w:rPr>
        <w:t>I</w:t>
      </w:r>
      <w:r w:rsidRPr="00101C4E">
        <w:rPr>
          <w:rFonts w:ascii="Times New Roman" w:hAnsi="Times New Roman" w:cs="Times New Roman"/>
        </w:rPr>
        <w:t>tem selection</w:t>
      </w:r>
    </w:p>
    <w:p w14:paraId="6E5FF172"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Quantity</w:t>
      </w:r>
    </w:p>
    <w:p w14:paraId="71BE87A4"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Payment method</w:t>
      </w:r>
    </w:p>
    <w:p w14:paraId="356687B4"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Processing Requirements</w:t>
      </w:r>
    </w:p>
    <w:p w14:paraId="3970D83C" w14:textId="77777777" w:rsidR="00652198" w:rsidRPr="00101C4E" w:rsidRDefault="00652198" w:rsidP="00475883">
      <w:pPr>
        <w:rPr>
          <w:rFonts w:ascii="Times New Roman" w:hAnsi="Times New Roman" w:cs="Times New Roman"/>
        </w:rPr>
      </w:pPr>
    </w:p>
    <w:p w14:paraId="39245974"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The system processes:</w:t>
      </w:r>
    </w:p>
    <w:p w14:paraId="428880F2"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User authentication</w:t>
      </w:r>
    </w:p>
    <w:p w14:paraId="09C79A89"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Menu retrieval</w:t>
      </w:r>
    </w:p>
    <w:p w14:paraId="49802C59"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Cart calculations</w:t>
      </w:r>
    </w:p>
    <w:p w14:paraId="55321D1C"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Database updates</w:t>
      </w:r>
    </w:p>
    <w:p w14:paraId="7E939FA6"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Order confirmation</w:t>
      </w:r>
    </w:p>
    <w:p w14:paraId="00609367"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lastRenderedPageBreak/>
        <w:t>Output Requirements</w:t>
      </w:r>
    </w:p>
    <w:p w14:paraId="14037FB5"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The system produces:</w:t>
      </w:r>
    </w:p>
    <w:p w14:paraId="6546F973"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User dashboard</w:t>
      </w:r>
    </w:p>
    <w:p w14:paraId="6EDCAFE9"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Menu display</w:t>
      </w:r>
    </w:p>
    <w:p w14:paraId="235568B8"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Cart summary</w:t>
      </w:r>
    </w:p>
    <w:p w14:paraId="1E9F240D"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Order confirmation message</w:t>
      </w:r>
    </w:p>
    <w:p w14:paraId="5A36CBF5" w14:textId="77777777" w:rsidR="00475883" w:rsidRPr="00101C4E" w:rsidRDefault="00475883" w:rsidP="00475883">
      <w:pPr>
        <w:rPr>
          <w:rFonts w:ascii="Times New Roman" w:hAnsi="Times New Roman" w:cs="Times New Roman"/>
        </w:rPr>
      </w:pPr>
      <w:r w:rsidRPr="00101C4E">
        <w:rPr>
          <w:rFonts w:ascii="Times New Roman" w:hAnsi="Times New Roman" w:cs="Times New Roman"/>
        </w:rPr>
        <w:t>Order history</w:t>
      </w:r>
    </w:p>
    <w:p w14:paraId="033B498E" w14:textId="77777777" w:rsidR="005F0EAD" w:rsidRPr="00101C4E" w:rsidRDefault="005F0EAD" w:rsidP="00475883">
      <w:pPr>
        <w:rPr>
          <w:rFonts w:ascii="Times New Roman" w:hAnsi="Times New Roman" w:cs="Times New Roman"/>
        </w:rPr>
      </w:pPr>
    </w:p>
    <w:p w14:paraId="039A8845" w14:textId="77777777" w:rsidR="005F0EAD" w:rsidRPr="00101C4E" w:rsidRDefault="005F0EAD" w:rsidP="005F0EAD">
      <w:pPr>
        <w:rPr>
          <w:rFonts w:ascii="Times New Roman" w:hAnsi="Times New Roman" w:cs="Times New Roman"/>
          <w:b/>
          <w:bCs/>
          <w:color w:val="365F91" w:themeColor="accent1" w:themeShade="BF"/>
          <w:sz w:val="28"/>
          <w:szCs w:val="28"/>
        </w:rPr>
      </w:pPr>
      <w:r w:rsidRPr="00101C4E">
        <w:rPr>
          <w:rFonts w:ascii="Times New Roman" w:hAnsi="Times New Roman" w:cs="Times New Roman"/>
          <w:b/>
          <w:bCs/>
          <w:color w:val="365F91" w:themeColor="accent1" w:themeShade="BF"/>
          <w:sz w:val="28"/>
          <w:szCs w:val="28"/>
        </w:rPr>
        <w:t>CHAPTER FIVE: SYSTEM DESIGN</w:t>
      </w:r>
    </w:p>
    <w:p w14:paraId="5A6A759D" w14:textId="77777777" w:rsidR="005F0EAD" w:rsidRPr="00101C4E" w:rsidRDefault="005F0EAD" w:rsidP="005F0EAD">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5.1 Introduction</w:t>
      </w:r>
    </w:p>
    <w:p w14:paraId="412EEADE"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System design is the process of transforming the requirements identified during system analysis into a blueprint for system implementation. It provides a detailed description of how the proposed system will operate and how different components of the system will interact with each other.</w:t>
      </w:r>
    </w:p>
    <w:p w14:paraId="3FF51087"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main purpose of system design is to ensure that the developed system meets user requirements and operates efficiently. This chapter presents the design of the proposed Floral Culture Management System, including system architecture design, database design, input design, output design, and user interface design.</w:t>
      </w:r>
    </w:p>
    <w:p w14:paraId="3787E8A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design of this system was guided by the requirements identified in Chapter Four, with the goal of developing a reliable, secure, user-friendly, and efficient floral management platform.</w:t>
      </w:r>
    </w:p>
    <w:p w14:paraId="73F43D4E" w14:textId="77777777" w:rsidR="005F0EAD" w:rsidRPr="00101C4E" w:rsidRDefault="005F0EAD" w:rsidP="005F0EAD">
      <w:pPr>
        <w:rPr>
          <w:rFonts w:ascii="Times New Roman" w:hAnsi="Times New Roman" w:cs="Times New Roman"/>
          <w:b/>
          <w:bCs/>
          <w:color w:val="002060"/>
          <w:sz w:val="26"/>
          <w:szCs w:val="26"/>
        </w:rPr>
      </w:pPr>
      <w:r w:rsidRPr="00101C4E">
        <w:rPr>
          <w:rFonts w:ascii="Times New Roman" w:hAnsi="Times New Roman" w:cs="Times New Roman"/>
          <w:b/>
          <w:bCs/>
          <w:color w:val="0070C0"/>
          <w:sz w:val="26"/>
          <w:szCs w:val="26"/>
        </w:rPr>
        <w:t>5.2 System Design Overview</w:t>
      </w:r>
    </w:p>
    <w:p w14:paraId="7BE0CAD9"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Floral Culture Management System was designed as a web-based application that allows customers to access floral management services through a web browser.</w:t>
      </w:r>
    </w:p>
    <w:p w14:paraId="79D2EE39"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system consists of three main components:</w:t>
      </w:r>
    </w:p>
    <w:p w14:paraId="2C0A099A"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User Interface</w:t>
      </w:r>
    </w:p>
    <w:p w14:paraId="181F2D64"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Application Logic</w:t>
      </w:r>
    </w:p>
    <w:p w14:paraId="7F1D2400"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Database Management System</w:t>
      </w:r>
    </w:p>
    <w:p w14:paraId="1BFB099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These components work together to ensure smooth communication between users and the system.</w:t>
      </w:r>
    </w:p>
    <w:p w14:paraId="7D5110FC" w14:textId="77777777" w:rsidR="00026327" w:rsidRDefault="00026327" w:rsidP="005F0EAD">
      <w:pPr>
        <w:rPr>
          <w:rFonts w:ascii="Times New Roman" w:hAnsi="Times New Roman" w:cs="Times New Roman"/>
        </w:rPr>
      </w:pPr>
    </w:p>
    <w:p w14:paraId="3404B2DC" w14:textId="77777777" w:rsidR="00026327" w:rsidRDefault="00026327" w:rsidP="005F0EAD">
      <w:pPr>
        <w:rPr>
          <w:rFonts w:ascii="Times New Roman" w:hAnsi="Times New Roman" w:cs="Times New Roman"/>
        </w:rPr>
      </w:pPr>
    </w:p>
    <w:p w14:paraId="08AAB301" w14:textId="2A059A7F" w:rsidR="005F0EAD" w:rsidRPr="00101C4E" w:rsidRDefault="005F0EAD" w:rsidP="005F0EAD">
      <w:pPr>
        <w:rPr>
          <w:rFonts w:ascii="Times New Roman" w:hAnsi="Times New Roman" w:cs="Times New Roman"/>
        </w:rPr>
      </w:pPr>
      <w:r w:rsidRPr="00101C4E">
        <w:rPr>
          <w:rFonts w:ascii="Times New Roman" w:hAnsi="Times New Roman" w:cs="Times New Roman"/>
        </w:rPr>
        <w:lastRenderedPageBreak/>
        <w:t>Table 5.1: Major System Components</w:t>
      </w:r>
    </w:p>
    <w:tbl>
      <w:tblPr>
        <w:tblStyle w:val="TableGrid"/>
        <w:tblW w:w="8275" w:type="dxa"/>
        <w:tblLook w:val="04A0" w:firstRow="1" w:lastRow="0" w:firstColumn="1" w:lastColumn="0" w:noHBand="0" w:noVBand="1"/>
      </w:tblPr>
      <w:tblGrid>
        <w:gridCol w:w="2875"/>
        <w:gridCol w:w="5400"/>
      </w:tblGrid>
      <w:tr w:rsidR="005F0EAD" w:rsidRPr="00101C4E" w14:paraId="59A9EE4C" w14:textId="77777777" w:rsidTr="008E1657">
        <w:tc>
          <w:tcPr>
            <w:tcW w:w="2875" w:type="dxa"/>
          </w:tcPr>
          <w:p w14:paraId="17A1F11A"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Component</w:t>
            </w:r>
          </w:p>
          <w:p w14:paraId="3AAB2DB7" w14:textId="77777777" w:rsidR="005F0EAD" w:rsidRPr="00101C4E" w:rsidRDefault="005F0EAD" w:rsidP="005F0EAD">
            <w:pPr>
              <w:rPr>
                <w:rFonts w:ascii="Times New Roman" w:hAnsi="Times New Roman" w:cs="Times New Roman"/>
              </w:rPr>
            </w:pPr>
          </w:p>
        </w:tc>
        <w:tc>
          <w:tcPr>
            <w:tcW w:w="5400" w:type="dxa"/>
          </w:tcPr>
          <w:p w14:paraId="540592F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Description</w:t>
            </w:r>
          </w:p>
          <w:p w14:paraId="74E393CC" w14:textId="77777777" w:rsidR="005F0EAD" w:rsidRPr="00101C4E" w:rsidRDefault="005F0EAD" w:rsidP="005F0EAD">
            <w:pPr>
              <w:rPr>
                <w:rFonts w:ascii="Times New Roman" w:hAnsi="Times New Roman" w:cs="Times New Roman"/>
              </w:rPr>
            </w:pPr>
          </w:p>
        </w:tc>
      </w:tr>
      <w:tr w:rsidR="00516B5D" w:rsidRPr="00101C4E" w14:paraId="43A01998" w14:textId="77777777" w:rsidTr="008E1657">
        <w:tc>
          <w:tcPr>
            <w:tcW w:w="2875" w:type="dxa"/>
          </w:tcPr>
          <w:p w14:paraId="75645DA7" w14:textId="77777777" w:rsidR="00516B5D" w:rsidRPr="00101C4E" w:rsidRDefault="00516B5D" w:rsidP="00516B5D">
            <w:pPr>
              <w:rPr>
                <w:rFonts w:ascii="Times New Roman" w:hAnsi="Times New Roman" w:cs="Times New Roman"/>
              </w:rPr>
            </w:pPr>
            <w:r w:rsidRPr="00101C4E">
              <w:rPr>
                <w:rFonts w:ascii="Times New Roman" w:hAnsi="Times New Roman" w:cs="Times New Roman"/>
              </w:rPr>
              <w:t>User Interface</w:t>
            </w:r>
          </w:p>
          <w:p w14:paraId="34E58520" w14:textId="77777777" w:rsidR="00516B5D" w:rsidRPr="00101C4E" w:rsidRDefault="00516B5D" w:rsidP="00516B5D">
            <w:pPr>
              <w:rPr>
                <w:rFonts w:ascii="Times New Roman" w:hAnsi="Times New Roman" w:cs="Times New Roman"/>
              </w:rPr>
            </w:pPr>
          </w:p>
        </w:tc>
        <w:tc>
          <w:tcPr>
            <w:tcW w:w="5400" w:type="dxa"/>
          </w:tcPr>
          <w:p w14:paraId="2669CE00" w14:textId="77777777" w:rsidR="00516B5D" w:rsidRPr="00101C4E" w:rsidRDefault="00516B5D" w:rsidP="00516B5D">
            <w:pPr>
              <w:rPr>
                <w:rFonts w:ascii="Times New Roman" w:hAnsi="Times New Roman" w:cs="Times New Roman"/>
              </w:rPr>
            </w:pPr>
            <w:r w:rsidRPr="00101C4E">
              <w:rPr>
                <w:rFonts w:ascii="Times New Roman" w:hAnsi="Times New Roman" w:cs="Times New Roman"/>
              </w:rPr>
              <w:t>Allows users to interact with the system</w:t>
            </w:r>
          </w:p>
          <w:p w14:paraId="6430EA79" w14:textId="77777777" w:rsidR="00516B5D" w:rsidRPr="00101C4E" w:rsidRDefault="00516B5D" w:rsidP="00516B5D">
            <w:pPr>
              <w:rPr>
                <w:rFonts w:ascii="Times New Roman" w:hAnsi="Times New Roman" w:cs="Times New Roman"/>
              </w:rPr>
            </w:pPr>
          </w:p>
        </w:tc>
      </w:tr>
      <w:tr w:rsidR="00516B5D" w:rsidRPr="00101C4E" w14:paraId="186E3A89" w14:textId="77777777" w:rsidTr="008E1657">
        <w:tc>
          <w:tcPr>
            <w:tcW w:w="2875" w:type="dxa"/>
          </w:tcPr>
          <w:p w14:paraId="27B3D81D" w14:textId="77777777" w:rsidR="00516B5D" w:rsidRPr="00101C4E" w:rsidRDefault="00516B5D" w:rsidP="00516B5D">
            <w:pPr>
              <w:rPr>
                <w:rFonts w:ascii="Times New Roman" w:hAnsi="Times New Roman" w:cs="Times New Roman"/>
              </w:rPr>
            </w:pPr>
            <w:r w:rsidRPr="00101C4E">
              <w:rPr>
                <w:rFonts w:ascii="Times New Roman" w:hAnsi="Times New Roman" w:cs="Times New Roman"/>
              </w:rPr>
              <w:t>Application Logic</w:t>
            </w:r>
          </w:p>
          <w:p w14:paraId="26109AFF" w14:textId="77777777" w:rsidR="00516B5D" w:rsidRPr="00101C4E" w:rsidRDefault="00516B5D" w:rsidP="00516B5D">
            <w:pPr>
              <w:rPr>
                <w:rFonts w:ascii="Times New Roman" w:hAnsi="Times New Roman" w:cs="Times New Roman"/>
              </w:rPr>
            </w:pPr>
          </w:p>
        </w:tc>
        <w:tc>
          <w:tcPr>
            <w:tcW w:w="5400" w:type="dxa"/>
          </w:tcPr>
          <w:p w14:paraId="0424212F" w14:textId="77777777" w:rsidR="00516B5D" w:rsidRPr="00101C4E" w:rsidRDefault="00516B5D" w:rsidP="00516B5D">
            <w:pPr>
              <w:rPr>
                <w:rFonts w:ascii="Times New Roman" w:hAnsi="Times New Roman" w:cs="Times New Roman"/>
              </w:rPr>
            </w:pPr>
            <w:r w:rsidRPr="00101C4E">
              <w:rPr>
                <w:rFonts w:ascii="Times New Roman" w:hAnsi="Times New Roman" w:cs="Times New Roman"/>
              </w:rPr>
              <w:t>Processes user requests and system operations</w:t>
            </w:r>
          </w:p>
          <w:p w14:paraId="6616EC25" w14:textId="77777777" w:rsidR="00516B5D" w:rsidRPr="00101C4E" w:rsidRDefault="00516B5D" w:rsidP="00516B5D">
            <w:pPr>
              <w:rPr>
                <w:rFonts w:ascii="Times New Roman" w:hAnsi="Times New Roman" w:cs="Times New Roman"/>
              </w:rPr>
            </w:pPr>
          </w:p>
        </w:tc>
      </w:tr>
      <w:tr w:rsidR="00516B5D" w:rsidRPr="00101C4E" w14:paraId="53E5A5CF" w14:textId="77777777" w:rsidTr="008E1657">
        <w:tc>
          <w:tcPr>
            <w:tcW w:w="2875" w:type="dxa"/>
          </w:tcPr>
          <w:p w14:paraId="13190640" w14:textId="77777777" w:rsidR="00516B5D" w:rsidRPr="00101C4E" w:rsidRDefault="00516B5D" w:rsidP="00516B5D">
            <w:pPr>
              <w:rPr>
                <w:rFonts w:ascii="Times New Roman" w:hAnsi="Times New Roman" w:cs="Times New Roman"/>
              </w:rPr>
            </w:pPr>
            <w:r w:rsidRPr="00101C4E">
              <w:rPr>
                <w:rFonts w:ascii="Times New Roman" w:hAnsi="Times New Roman" w:cs="Times New Roman"/>
              </w:rPr>
              <w:t>Database</w:t>
            </w:r>
          </w:p>
          <w:p w14:paraId="48F381D1" w14:textId="77777777" w:rsidR="00516B5D" w:rsidRPr="00101C4E" w:rsidRDefault="00516B5D" w:rsidP="00516B5D">
            <w:pPr>
              <w:rPr>
                <w:rFonts w:ascii="Times New Roman" w:hAnsi="Times New Roman" w:cs="Times New Roman"/>
              </w:rPr>
            </w:pPr>
          </w:p>
        </w:tc>
        <w:tc>
          <w:tcPr>
            <w:tcW w:w="5400" w:type="dxa"/>
          </w:tcPr>
          <w:p w14:paraId="40C80146" w14:textId="41E86FE8" w:rsidR="00516B5D" w:rsidRPr="00101C4E" w:rsidRDefault="00DB482C" w:rsidP="00516B5D">
            <w:pPr>
              <w:rPr>
                <w:rFonts w:ascii="Times New Roman" w:hAnsi="Times New Roman" w:cs="Times New Roman"/>
              </w:rPr>
            </w:pPr>
            <w:r>
              <w:rPr>
                <w:rFonts w:ascii="Times New Roman" w:hAnsi="Times New Roman" w:cs="Times New Roman"/>
              </w:rPr>
              <w:t>Where the data of the system is kept</w:t>
            </w:r>
          </w:p>
        </w:tc>
      </w:tr>
    </w:tbl>
    <w:p w14:paraId="1AF2041D" w14:textId="77777777" w:rsidR="005F0EAD" w:rsidRPr="00101C4E" w:rsidRDefault="005F0EAD" w:rsidP="005F0EAD">
      <w:pPr>
        <w:rPr>
          <w:rFonts w:ascii="Times New Roman" w:hAnsi="Times New Roman" w:cs="Times New Roman"/>
        </w:rPr>
      </w:pPr>
    </w:p>
    <w:p w14:paraId="107DDC81" w14:textId="77777777" w:rsidR="00DB482C" w:rsidRDefault="00DB482C" w:rsidP="005F0EAD">
      <w:pPr>
        <w:rPr>
          <w:rFonts w:ascii="Times New Roman" w:hAnsi="Times New Roman" w:cs="Times New Roman"/>
        </w:rPr>
      </w:pPr>
    </w:p>
    <w:p w14:paraId="51949956" w14:textId="090E9BDB" w:rsidR="005F0EAD" w:rsidRPr="00101C4E" w:rsidRDefault="005F0EAD" w:rsidP="005F0EAD">
      <w:pPr>
        <w:rPr>
          <w:rFonts w:ascii="Times New Roman" w:hAnsi="Times New Roman" w:cs="Times New Roman"/>
        </w:rPr>
      </w:pPr>
      <w:r w:rsidRPr="00101C4E">
        <w:rPr>
          <w:rFonts w:ascii="Times New Roman" w:hAnsi="Times New Roman" w:cs="Times New Roman"/>
        </w:rPr>
        <w:t>The system was developed using:</w:t>
      </w:r>
    </w:p>
    <w:p w14:paraId="4CCB590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PHP for backend programming</w:t>
      </w:r>
    </w:p>
    <w:p w14:paraId="30241546"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HTML for page structure</w:t>
      </w:r>
    </w:p>
    <w:p w14:paraId="7350F83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CSS for page design</w:t>
      </w:r>
    </w:p>
    <w:p w14:paraId="044E60DF"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MySQL for database management</w:t>
      </w:r>
    </w:p>
    <w:p w14:paraId="4DE7023C" w14:textId="77777777" w:rsidR="005F0EAD" w:rsidRPr="00101C4E" w:rsidRDefault="005F0EAD" w:rsidP="005F0EAD">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5.3 User Interface Design</w:t>
      </w:r>
    </w:p>
    <w:p w14:paraId="324D8C9E"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User interface design focuses on how users interact with the system. The interface was designed to be simple, attractive, and easy to use.</w:t>
      </w:r>
    </w:p>
    <w:p w14:paraId="6418548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system contains several user interfaces.</w:t>
      </w:r>
    </w:p>
    <w:p w14:paraId="1470862F" w14:textId="77777777" w:rsidR="005F0EAD" w:rsidRPr="00101C4E" w:rsidRDefault="005F0EAD" w:rsidP="005F0EAD">
      <w:pPr>
        <w:rPr>
          <w:rFonts w:ascii="Times New Roman" w:hAnsi="Times New Roman" w:cs="Times New Roman"/>
          <w:color w:val="0070C0"/>
        </w:rPr>
      </w:pPr>
      <w:r w:rsidRPr="00101C4E">
        <w:rPr>
          <w:rFonts w:ascii="Times New Roman" w:hAnsi="Times New Roman" w:cs="Times New Roman"/>
          <w:color w:val="0070C0"/>
        </w:rPr>
        <w:t>5.3.1 Home Page Design</w:t>
      </w:r>
    </w:p>
    <w:p w14:paraId="3BD86E33"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home page acts as the entry point of the system. It provides basic information about the flower shop and allows users to access login and registration pages.</w:t>
      </w:r>
    </w:p>
    <w:p w14:paraId="79086C0C"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Features of the home page include:</w:t>
      </w:r>
    </w:p>
    <w:p w14:paraId="5325FA2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Welcome message</w:t>
      </w:r>
    </w:p>
    <w:p w14:paraId="72FB66E3"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Navigation buttons</w:t>
      </w:r>
    </w:p>
    <w:p w14:paraId="31A70AC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System branding</w:t>
      </w:r>
    </w:p>
    <w:p w14:paraId="7056298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Quick access links</w:t>
      </w:r>
    </w:p>
    <w:p w14:paraId="6211BA7D" w14:textId="77777777" w:rsidR="00026327" w:rsidRDefault="00026327" w:rsidP="005F0EAD">
      <w:pPr>
        <w:rPr>
          <w:rFonts w:ascii="Times New Roman" w:hAnsi="Times New Roman" w:cs="Times New Roman"/>
        </w:rPr>
      </w:pPr>
    </w:p>
    <w:p w14:paraId="041B1AB5" w14:textId="77777777" w:rsidR="00026327" w:rsidRDefault="00026327" w:rsidP="005F0EAD">
      <w:pPr>
        <w:rPr>
          <w:rFonts w:ascii="Times New Roman" w:hAnsi="Times New Roman" w:cs="Times New Roman"/>
        </w:rPr>
      </w:pPr>
    </w:p>
    <w:p w14:paraId="03951765" w14:textId="77777777" w:rsidR="00026327" w:rsidRDefault="00026327" w:rsidP="005F0EAD">
      <w:pPr>
        <w:rPr>
          <w:rFonts w:ascii="Times New Roman" w:hAnsi="Times New Roman" w:cs="Times New Roman"/>
        </w:rPr>
      </w:pPr>
    </w:p>
    <w:p w14:paraId="3483C55C" w14:textId="1EDC46CE" w:rsidR="005F0EAD" w:rsidRPr="00101C4E" w:rsidRDefault="005F0EAD" w:rsidP="005F0EAD">
      <w:pPr>
        <w:rPr>
          <w:rFonts w:ascii="Times New Roman" w:hAnsi="Times New Roman" w:cs="Times New Roman"/>
        </w:rPr>
      </w:pPr>
      <w:r w:rsidRPr="00101C4E">
        <w:rPr>
          <w:rFonts w:ascii="Times New Roman" w:hAnsi="Times New Roman" w:cs="Times New Roman"/>
        </w:rPr>
        <w:lastRenderedPageBreak/>
        <w:t>Table 5.2: Home Page Components</w:t>
      </w:r>
    </w:p>
    <w:tbl>
      <w:tblPr>
        <w:tblStyle w:val="TableGrid"/>
        <w:tblW w:w="0" w:type="auto"/>
        <w:tblInd w:w="198" w:type="dxa"/>
        <w:tblLook w:val="04A0" w:firstRow="1" w:lastRow="0" w:firstColumn="1" w:lastColumn="0" w:noHBand="0" w:noVBand="1"/>
      </w:tblPr>
      <w:tblGrid>
        <w:gridCol w:w="4230"/>
        <w:gridCol w:w="3960"/>
      </w:tblGrid>
      <w:tr w:rsidR="00E9340A" w:rsidRPr="00101C4E" w14:paraId="6DE4BC8D" w14:textId="77777777" w:rsidTr="00E9340A">
        <w:tc>
          <w:tcPr>
            <w:tcW w:w="4230" w:type="dxa"/>
          </w:tcPr>
          <w:p w14:paraId="3E371F95"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Component</w:t>
            </w:r>
          </w:p>
          <w:p w14:paraId="63C363B4" w14:textId="77777777" w:rsidR="00E9340A" w:rsidRPr="00101C4E" w:rsidRDefault="00E9340A" w:rsidP="005F0EAD">
            <w:pPr>
              <w:rPr>
                <w:rFonts w:ascii="Times New Roman" w:hAnsi="Times New Roman" w:cs="Times New Roman"/>
              </w:rPr>
            </w:pPr>
          </w:p>
        </w:tc>
        <w:tc>
          <w:tcPr>
            <w:tcW w:w="3960" w:type="dxa"/>
          </w:tcPr>
          <w:p w14:paraId="59D4E2A8"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Purpose</w:t>
            </w:r>
          </w:p>
          <w:p w14:paraId="570820F2" w14:textId="77777777" w:rsidR="00E9340A" w:rsidRPr="00101C4E" w:rsidRDefault="00E9340A" w:rsidP="005F0EAD">
            <w:pPr>
              <w:rPr>
                <w:rFonts w:ascii="Times New Roman" w:hAnsi="Times New Roman" w:cs="Times New Roman"/>
              </w:rPr>
            </w:pPr>
          </w:p>
        </w:tc>
      </w:tr>
      <w:tr w:rsidR="00E9340A" w:rsidRPr="00101C4E" w14:paraId="7E25186A" w14:textId="77777777" w:rsidTr="00E9340A">
        <w:tc>
          <w:tcPr>
            <w:tcW w:w="4230" w:type="dxa"/>
          </w:tcPr>
          <w:p w14:paraId="7B2268DA"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Welcome message</w:t>
            </w:r>
          </w:p>
          <w:p w14:paraId="721D684E" w14:textId="77777777" w:rsidR="00E9340A" w:rsidRPr="00101C4E" w:rsidRDefault="00E9340A" w:rsidP="005F0EAD">
            <w:pPr>
              <w:rPr>
                <w:rFonts w:ascii="Times New Roman" w:hAnsi="Times New Roman" w:cs="Times New Roman"/>
              </w:rPr>
            </w:pPr>
          </w:p>
        </w:tc>
        <w:tc>
          <w:tcPr>
            <w:tcW w:w="3960" w:type="dxa"/>
          </w:tcPr>
          <w:p w14:paraId="6D3774F0"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Introduces users to the system</w:t>
            </w:r>
          </w:p>
          <w:p w14:paraId="038E1E17" w14:textId="77777777" w:rsidR="00E9340A" w:rsidRPr="00101C4E" w:rsidRDefault="00E9340A" w:rsidP="005F0EAD">
            <w:pPr>
              <w:rPr>
                <w:rFonts w:ascii="Times New Roman" w:hAnsi="Times New Roman" w:cs="Times New Roman"/>
              </w:rPr>
            </w:pPr>
          </w:p>
        </w:tc>
      </w:tr>
      <w:tr w:rsidR="00E9340A" w:rsidRPr="00101C4E" w14:paraId="721947C6" w14:textId="77777777" w:rsidTr="00E9340A">
        <w:tc>
          <w:tcPr>
            <w:tcW w:w="4230" w:type="dxa"/>
          </w:tcPr>
          <w:p w14:paraId="7026A652"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Login button</w:t>
            </w:r>
          </w:p>
          <w:p w14:paraId="15C795E5" w14:textId="77777777" w:rsidR="00E9340A" w:rsidRPr="00101C4E" w:rsidRDefault="00E9340A" w:rsidP="005F0EAD">
            <w:pPr>
              <w:rPr>
                <w:rFonts w:ascii="Times New Roman" w:hAnsi="Times New Roman" w:cs="Times New Roman"/>
              </w:rPr>
            </w:pPr>
          </w:p>
        </w:tc>
        <w:tc>
          <w:tcPr>
            <w:tcW w:w="3960" w:type="dxa"/>
          </w:tcPr>
          <w:p w14:paraId="24CE40A5"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Directs users to login page</w:t>
            </w:r>
          </w:p>
          <w:p w14:paraId="1792B43D" w14:textId="77777777" w:rsidR="00E9340A" w:rsidRPr="00101C4E" w:rsidRDefault="00E9340A" w:rsidP="005F0EAD">
            <w:pPr>
              <w:rPr>
                <w:rFonts w:ascii="Times New Roman" w:hAnsi="Times New Roman" w:cs="Times New Roman"/>
                <w:b/>
                <w:bCs/>
              </w:rPr>
            </w:pPr>
          </w:p>
        </w:tc>
      </w:tr>
      <w:tr w:rsidR="00E9340A" w:rsidRPr="00101C4E" w14:paraId="43044CC1" w14:textId="77777777" w:rsidTr="00E9340A">
        <w:tc>
          <w:tcPr>
            <w:tcW w:w="4230" w:type="dxa"/>
          </w:tcPr>
          <w:p w14:paraId="4EE358EF"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Register button</w:t>
            </w:r>
          </w:p>
          <w:p w14:paraId="02D7B925" w14:textId="77777777" w:rsidR="00E9340A" w:rsidRPr="00101C4E" w:rsidRDefault="00E9340A" w:rsidP="005F0EAD">
            <w:pPr>
              <w:rPr>
                <w:rFonts w:ascii="Times New Roman" w:hAnsi="Times New Roman" w:cs="Times New Roman"/>
              </w:rPr>
            </w:pPr>
          </w:p>
        </w:tc>
        <w:tc>
          <w:tcPr>
            <w:tcW w:w="3960" w:type="dxa"/>
          </w:tcPr>
          <w:p w14:paraId="28E67EA2"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Directs users to registration page</w:t>
            </w:r>
          </w:p>
          <w:p w14:paraId="2D94DD8E" w14:textId="77777777" w:rsidR="00E9340A" w:rsidRPr="00101C4E" w:rsidRDefault="00E9340A" w:rsidP="005F0EAD">
            <w:pPr>
              <w:rPr>
                <w:rFonts w:ascii="Times New Roman" w:hAnsi="Times New Roman" w:cs="Times New Roman"/>
              </w:rPr>
            </w:pPr>
          </w:p>
        </w:tc>
      </w:tr>
      <w:tr w:rsidR="00E9340A" w:rsidRPr="00101C4E" w14:paraId="2B8108F7" w14:textId="77777777" w:rsidTr="00E9340A">
        <w:tc>
          <w:tcPr>
            <w:tcW w:w="4230" w:type="dxa"/>
          </w:tcPr>
          <w:p w14:paraId="17015C7C"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Navigation menu</w:t>
            </w:r>
          </w:p>
          <w:p w14:paraId="2A45C8C1" w14:textId="77777777" w:rsidR="00E9340A" w:rsidRPr="00101C4E" w:rsidRDefault="00E9340A" w:rsidP="005F0EAD">
            <w:pPr>
              <w:rPr>
                <w:rFonts w:ascii="Times New Roman" w:hAnsi="Times New Roman" w:cs="Times New Roman"/>
              </w:rPr>
            </w:pPr>
          </w:p>
        </w:tc>
        <w:tc>
          <w:tcPr>
            <w:tcW w:w="3960" w:type="dxa"/>
          </w:tcPr>
          <w:p w14:paraId="5233676F"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Helps users move through the system</w:t>
            </w:r>
          </w:p>
          <w:p w14:paraId="1913E691" w14:textId="77777777" w:rsidR="00E9340A" w:rsidRPr="00101C4E" w:rsidRDefault="00E9340A" w:rsidP="005F0EAD">
            <w:pPr>
              <w:rPr>
                <w:rFonts w:ascii="Times New Roman" w:hAnsi="Times New Roman" w:cs="Times New Roman"/>
              </w:rPr>
            </w:pPr>
          </w:p>
        </w:tc>
      </w:tr>
    </w:tbl>
    <w:p w14:paraId="1041BFBA" w14:textId="77777777" w:rsidR="00E9340A" w:rsidRPr="00101C4E" w:rsidRDefault="00E9340A" w:rsidP="005F0EAD">
      <w:pPr>
        <w:rPr>
          <w:rFonts w:ascii="Times New Roman" w:hAnsi="Times New Roman" w:cs="Times New Roman"/>
        </w:rPr>
      </w:pPr>
    </w:p>
    <w:p w14:paraId="45650DCC" w14:textId="77777777" w:rsidR="005F0EAD" w:rsidRPr="00101C4E" w:rsidRDefault="005F0EAD" w:rsidP="005F0EAD">
      <w:pPr>
        <w:rPr>
          <w:rFonts w:ascii="Times New Roman" w:hAnsi="Times New Roman" w:cs="Times New Roman"/>
          <w:color w:val="0070C0"/>
        </w:rPr>
      </w:pPr>
      <w:r w:rsidRPr="00101C4E">
        <w:rPr>
          <w:rFonts w:ascii="Times New Roman" w:hAnsi="Times New Roman" w:cs="Times New Roman"/>
          <w:color w:val="0070C0"/>
        </w:rPr>
        <w:t>5.3.2 Login Page Design</w:t>
      </w:r>
    </w:p>
    <w:p w14:paraId="50CF3309"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login page allows registered users to access the system securely.</w:t>
      </w:r>
    </w:p>
    <w:p w14:paraId="37E5B7A3"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Features include:</w:t>
      </w:r>
    </w:p>
    <w:p w14:paraId="02C2BA1E"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Username field</w:t>
      </w:r>
    </w:p>
    <w:p w14:paraId="036AB278"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Password field</w:t>
      </w:r>
    </w:p>
    <w:p w14:paraId="2F4D6776"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Login button</w:t>
      </w:r>
    </w:p>
    <w:p w14:paraId="4786D760"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Error validation messages</w:t>
      </w:r>
    </w:p>
    <w:p w14:paraId="1B014D57"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5.3: Login Page Components</w:t>
      </w:r>
    </w:p>
    <w:tbl>
      <w:tblPr>
        <w:tblStyle w:val="TableGrid"/>
        <w:tblW w:w="0" w:type="auto"/>
        <w:tblInd w:w="378" w:type="dxa"/>
        <w:tblLook w:val="04A0" w:firstRow="1" w:lastRow="0" w:firstColumn="1" w:lastColumn="0" w:noHBand="0" w:noVBand="1"/>
      </w:tblPr>
      <w:tblGrid>
        <w:gridCol w:w="4050"/>
        <w:gridCol w:w="3690"/>
      </w:tblGrid>
      <w:tr w:rsidR="00E9340A" w:rsidRPr="00101C4E" w14:paraId="4763C6A4" w14:textId="77777777" w:rsidTr="00E9340A">
        <w:tc>
          <w:tcPr>
            <w:tcW w:w="4050" w:type="dxa"/>
          </w:tcPr>
          <w:p w14:paraId="1C00BB1B"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Component</w:t>
            </w:r>
          </w:p>
          <w:p w14:paraId="6316ACA2" w14:textId="77777777" w:rsidR="00E9340A" w:rsidRPr="00101C4E" w:rsidRDefault="00E9340A" w:rsidP="005F0EAD">
            <w:pPr>
              <w:rPr>
                <w:rFonts w:ascii="Times New Roman" w:hAnsi="Times New Roman" w:cs="Times New Roman"/>
              </w:rPr>
            </w:pPr>
          </w:p>
        </w:tc>
        <w:tc>
          <w:tcPr>
            <w:tcW w:w="3690" w:type="dxa"/>
          </w:tcPr>
          <w:p w14:paraId="77E9BB09" w14:textId="77777777" w:rsidR="00E9340A" w:rsidRPr="00101C4E" w:rsidRDefault="00E9340A" w:rsidP="00E9340A">
            <w:pPr>
              <w:rPr>
                <w:rFonts w:ascii="Times New Roman" w:hAnsi="Times New Roman" w:cs="Times New Roman"/>
              </w:rPr>
            </w:pPr>
            <w:r w:rsidRPr="00101C4E">
              <w:rPr>
                <w:rFonts w:ascii="Times New Roman" w:hAnsi="Times New Roman" w:cs="Times New Roman"/>
              </w:rPr>
              <w:t>Purpose</w:t>
            </w:r>
          </w:p>
          <w:p w14:paraId="5CB92F98" w14:textId="77777777" w:rsidR="00E9340A" w:rsidRPr="00101C4E" w:rsidRDefault="00E9340A" w:rsidP="005F0EAD">
            <w:pPr>
              <w:rPr>
                <w:rFonts w:ascii="Times New Roman" w:hAnsi="Times New Roman" w:cs="Times New Roman"/>
              </w:rPr>
            </w:pPr>
          </w:p>
        </w:tc>
      </w:tr>
      <w:tr w:rsidR="00E9340A" w:rsidRPr="00101C4E" w14:paraId="01277BC5" w14:textId="77777777" w:rsidTr="00E9340A">
        <w:tc>
          <w:tcPr>
            <w:tcW w:w="4050" w:type="dxa"/>
          </w:tcPr>
          <w:p w14:paraId="59C8550C"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Username field</w:t>
            </w:r>
          </w:p>
          <w:p w14:paraId="75739488" w14:textId="77777777" w:rsidR="00E9340A" w:rsidRPr="00101C4E" w:rsidRDefault="00E9340A" w:rsidP="005F0EAD">
            <w:pPr>
              <w:rPr>
                <w:rFonts w:ascii="Times New Roman" w:hAnsi="Times New Roman" w:cs="Times New Roman"/>
              </w:rPr>
            </w:pPr>
          </w:p>
        </w:tc>
        <w:tc>
          <w:tcPr>
            <w:tcW w:w="3690" w:type="dxa"/>
          </w:tcPr>
          <w:p w14:paraId="6E162A2D"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Captures username</w:t>
            </w:r>
          </w:p>
          <w:p w14:paraId="635CFB74" w14:textId="77777777" w:rsidR="00E9340A" w:rsidRPr="00101C4E" w:rsidRDefault="00E9340A" w:rsidP="005F0EAD">
            <w:pPr>
              <w:rPr>
                <w:rFonts w:ascii="Times New Roman" w:hAnsi="Times New Roman" w:cs="Times New Roman"/>
              </w:rPr>
            </w:pPr>
          </w:p>
        </w:tc>
      </w:tr>
      <w:tr w:rsidR="00E9340A" w:rsidRPr="00101C4E" w14:paraId="149427B1" w14:textId="77777777" w:rsidTr="00E9340A">
        <w:tc>
          <w:tcPr>
            <w:tcW w:w="4050" w:type="dxa"/>
          </w:tcPr>
          <w:p w14:paraId="62C3D3E2"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Password field</w:t>
            </w:r>
          </w:p>
          <w:p w14:paraId="0DA48276" w14:textId="77777777" w:rsidR="00E9340A" w:rsidRPr="00101C4E" w:rsidRDefault="00E9340A" w:rsidP="005F0EAD">
            <w:pPr>
              <w:rPr>
                <w:rFonts w:ascii="Times New Roman" w:hAnsi="Times New Roman" w:cs="Times New Roman"/>
              </w:rPr>
            </w:pPr>
          </w:p>
        </w:tc>
        <w:tc>
          <w:tcPr>
            <w:tcW w:w="3690" w:type="dxa"/>
          </w:tcPr>
          <w:p w14:paraId="7B2DA362"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Captures password</w:t>
            </w:r>
          </w:p>
          <w:p w14:paraId="20E1E17C" w14:textId="77777777" w:rsidR="00E9340A" w:rsidRPr="00101C4E" w:rsidRDefault="00E9340A" w:rsidP="005F0EAD">
            <w:pPr>
              <w:rPr>
                <w:rFonts w:ascii="Times New Roman" w:hAnsi="Times New Roman" w:cs="Times New Roman"/>
              </w:rPr>
            </w:pPr>
          </w:p>
        </w:tc>
      </w:tr>
      <w:tr w:rsidR="00E9340A" w:rsidRPr="00101C4E" w14:paraId="5BAEA765" w14:textId="77777777" w:rsidTr="00E9340A">
        <w:tc>
          <w:tcPr>
            <w:tcW w:w="4050" w:type="dxa"/>
          </w:tcPr>
          <w:p w14:paraId="12C37C62"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Login button</w:t>
            </w:r>
          </w:p>
          <w:p w14:paraId="70876F39" w14:textId="77777777" w:rsidR="00E9340A" w:rsidRPr="00101C4E" w:rsidRDefault="00E9340A" w:rsidP="005F0EAD">
            <w:pPr>
              <w:rPr>
                <w:rFonts w:ascii="Times New Roman" w:hAnsi="Times New Roman" w:cs="Times New Roman"/>
              </w:rPr>
            </w:pPr>
          </w:p>
        </w:tc>
        <w:tc>
          <w:tcPr>
            <w:tcW w:w="3690" w:type="dxa"/>
          </w:tcPr>
          <w:p w14:paraId="16C2E3AF"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Authenticates user</w:t>
            </w:r>
          </w:p>
          <w:p w14:paraId="4DA55B5C" w14:textId="77777777" w:rsidR="00E9340A" w:rsidRPr="00101C4E" w:rsidRDefault="00E9340A" w:rsidP="005F0EAD">
            <w:pPr>
              <w:rPr>
                <w:rFonts w:ascii="Times New Roman" w:hAnsi="Times New Roman" w:cs="Times New Roman"/>
              </w:rPr>
            </w:pPr>
          </w:p>
        </w:tc>
      </w:tr>
      <w:tr w:rsidR="00E9340A" w:rsidRPr="00101C4E" w14:paraId="339E4B99" w14:textId="77777777" w:rsidTr="00E9340A">
        <w:tc>
          <w:tcPr>
            <w:tcW w:w="4050" w:type="dxa"/>
          </w:tcPr>
          <w:p w14:paraId="5658B8C3"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Validation messages</w:t>
            </w:r>
          </w:p>
          <w:p w14:paraId="24B50056" w14:textId="77777777" w:rsidR="00E9340A" w:rsidRPr="00101C4E" w:rsidRDefault="00E9340A" w:rsidP="005F0EAD">
            <w:pPr>
              <w:rPr>
                <w:rFonts w:ascii="Times New Roman" w:hAnsi="Times New Roman" w:cs="Times New Roman"/>
              </w:rPr>
            </w:pPr>
          </w:p>
        </w:tc>
        <w:tc>
          <w:tcPr>
            <w:tcW w:w="3690" w:type="dxa"/>
          </w:tcPr>
          <w:p w14:paraId="4EDAA182"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Displays errors</w:t>
            </w:r>
          </w:p>
          <w:p w14:paraId="3472CFE5" w14:textId="77777777" w:rsidR="00E9340A" w:rsidRPr="00101C4E" w:rsidRDefault="00E9340A" w:rsidP="005F0EAD">
            <w:pPr>
              <w:rPr>
                <w:rFonts w:ascii="Times New Roman" w:hAnsi="Times New Roman" w:cs="Times New Roman"/>
              </w:rPr>
            </w:pPr>
          </w:p>
        </w:tc>
      </w:tr>
    </w:tbl>
    <w:p w14:paraId="5AC70A64" w14:textId="77777777" w:rsidR="00E9340A" w:rsidRPr="00101C4E" w:rsidRDefault="00E9340A" w:rsidP="005F0EAD">
      <w:pPr>
        <w:rPr>
          <w:rFonts w:ascii="Times New Roman" w:hAnsi="Times New Roman" w:cs="Times New Roman"/>
        </w:rPr>
      </w:pPr>
    </w:p>
    <w:p w14:paraId="20E6880E" w14:textId="77777777" w:rsidR="005F0EAD" w:rsidRPr="00101C4E" w:rsidRDefault="005F0EAD" w:rsidP="005F0EAD">
      <w:pPr>
        <w:rPr>
          <w:rFonts w:ascii="Times New Roman" w:hAnsi="Times New Roman" w:cs="Times New Roman"/>
          <w:color w:val="0070C0"/>
        </w:rPr>
      </w:pPr>
      <w:r w:rsidRPr="00101C4E">
        <w:rPr>
          <w:rFonts w:ascii="Times New Roman" w:hAnsi="Times New Roman" w:cs="Times New Roman"/>
          <w:color w:val="0070C0"/>
        </w:rPr>
        <w:t>5.3.3 Registration Page Design</w:t>
      </w:r>
    </w:p>
    <w:p w14:paraId="46FE3FE0"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registration page allows new users to create accounts.</w:t>
      </w:r>
    </w:p>
    <w:p w14:paraId="22E5567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page collects:</w:t>
      </w:r>
    </w:p>
    <w:p w14:paraId="5332976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Username</w:t>
      </w:r>
    </w:p>
    <w:p w14:paraId="56E81107"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Email address</w:t>
      </w:r>
    </w:p>
    <w:p w14:paraId="1FE230FB"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lastRenderedPageBreak/>
        <w:t>Password</w:t>
      </w:r>
    </w:p>
    <w:p w14:paraId="437DD53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Password confirmation</w:t>
      </w:r>
    </w:p>
    <w:p w14:paraId="4D6881A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5.4: Registration Page Components</w:t>
      </w:r>
    </w:p>
    <w:tbl>
      <w:tblPr>
        <w:tblStyle w:val="TableGrid"/>
        <w:tblW w:w="0" w:type="auto"/>
        <w:tblInd w:w="378" w:type="dxa"/>
        <w:tblLook w:val="04A0" w:firstRow="1" w:lastRow="0" w:firstColumn="1" w:lastColumn="0" w:noHBand="0" w:noVBand="1"/>
      </w:tblPr>
      <w:tblGrid>
        <w:gridCol w:w="4050"/>
        <w:gridCol w:w="3780"/>
      </w:tblGrid>
      <w:tr w:rsidR="00A272A6" w:rsidRPr="00101C4E" w14:paraId="6FA6D311" w14:textId="77777777" w:rsidTr="00A272A6">
        <w:tc>
          <w:tcPr>
            <w:tcW w:w="4050" w:type="dxa"/>
          </w:tcPr>
          <w:p w14:paraId="3D41EC9C"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Component</w:t>
            </w:r>
          </w:p>
          <w:p w14:paraId="251EDE76" w14:textId="77777777" w:rsidR="00A272A6" w:rsidRPr="00101C4E" w:rsidRDefault="00A272A6" w:rsidP="005F0EAD">
            <w:pPr>
              <w:rPr>
                <w:rFonts w:ascii="Times New Roman" w:hAnsi="Times New Roman" w:cs="Times New Roman"/>
              </w:rPr>
            </w:pPr>
          </w:p>
        </w:tc>
        <w:tc>
          <w:tcPr>
            <w:tcW w:w="3780" w:type="dxa"/>
          </w:tcPr>
          <w:p w14:paraId="2C491AC7"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Purpose</w:t>
            </w:r>
          </w:p>
          <w:p w14:paraId="0B9509D4" w14:textId="77777777" w:rsidR="00A272A6" w:rsidRPr="00101C4E" w:rsidRDefault="00A272A6" w:rsidP="005F0EAD">
            <w:pPr>
              <w:rPr>
                <w:rFonts w:ascii="Times New Roman" w:hAnsi="Times New Roman" w:cs="Times New Roman"/>
              </w:rPr>
            </w:pPr>
          </w:p>
        </w:tc>
      </w:tr>
      <w:tr w:rsidR="00A272A6" w:rsidRPr="00101C4E" w14:paraId="5F7319E0" w14:textId="77777777" w:rsidTr="00A272A6">
        <w:tc>
          <w:tcPr>
            <w:tcW w:w="4050" w:type="dxa"/>
          </w:tcPr>
          <w:p w14:paraId="6DFC3732"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Username field</w:t>
            </w:r>
          </w:p>
          <w:p w14:paraId="7FDE7B76" w14:textId="77777777" w:rsidR="00A272A6" w:rsidRPr="00101C4E" w:rsidRDefault="00A272A6" w:rsidP="005F0EAD">
            <w:pPr>
              <w:rPr>
                <w:rFonts w:ascii="Times New Roman" w:hAnsi="Times New Roman" w:cs="Times New Roman"/>
              </w:rPr>
            </w:pPr>
          </w:p>
        </w:tc>
        <w:tc>
          <w:tcPr>
            <w:tcW w:w="3780" w:type="dxa"/>
          </w:tcPr>
          <w:p w14:paraId="15335947"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Captures username</w:t>
            </w:r>
          </w:p>
          <w:p w14:paraId="6DF4B28F" w14:textId="77777777" w:rsidR="00A272A6" w:rsidRPr="00101C4E" w:rsidRDefault="00A272A6" w:rsidP="005F0EAD">
            <w:pPr>
              <w:rPr>
                <w:rFonts w:ascii="Times New Roman" w:hAnsi="Times New Roman" w:cs="Times New Roman"/>
              </w:rPr>
            </w:pPr>
          </w:p>
        </w:tc>
      </w:tr>
      <w:tr w:rsidR="00A272A6" w:rsidRPr="00101C4E" w14:paraId="209C8692" w14:textId="77777777" w:rsidTr="00A272A6">
        <w:tc>
          <w:tcPr>
            <w:tcW w:w="4050" w:type="dxa"/>
          </w:tcPr>
          <w:p w14:paraId="5DB47F04"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Email field</w:t>
            </w:r>
          </w:p>
          <w:p w14:paraId="707991B8" w14:textId="77777777" w:rsidR="00A272A6" w:rsidRPr="00101C4E" w:rsidRDefault="00A272A6" w:rsidP="005F0EAD">
            <w:pPr>
              <w:rPr>
                <w:rFonts w:ascii="Times New Roman" w:hAnsi="Times New Roman" w:cs="Times New Roman"/>
              </w:rPr>
            </w:pPr>
          </w:p>
        </w:tc>
        <w:tc>
          <w:tcPr>
            <w:tcW w:w="3780" w:type="dxa"/>
          </w:tcPr>
          <w:p w14:paraId="02D834D0"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Captures email</w:t>
            </w:r>
          </w:p>
          <w:p w14:paraId="3B6EB181" w14:textId="77777777" w:rsidR="00A272A6" w:rsidRPr="00101C4E" w:rsidRDefault="00A272A6" w:rsidP="005F0EAD">
            <w:pPr>
              <w:rPr>
                <w:rFonts w:ascii="Times New Roman" w:hAnsi="Times New Roman" w:cs="Times New Roman"/>
              </w:rPr>
            </w:pPr>
          </w:p>
        </w:tc>
      </w:tr>
      <w:tr w:rsidR="00A272A6" w:rsidRPr="00101C4E" w14:paraId="3638D65D" w14:textId="77777777" w:rsidTr="00A272A6">
        <w:tc>
          <w:tcPr>
            <w:tcW w:w="4050" w:type="dxa"/>
          </w:tcPr>
          <w:p w14:paraId="2FE35E51"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Password field</w:t>
            </w:r>
          </w:p>
          <w:p w14:paraId="40A603A5" w14:textId="77777777" w:rsidR="00A272A6" w:rsidRPr="00101C4E" w:rsidRDefault="00A272A6" w:rsidP="005F0EAD">
            <w:pPr>
              <w:rPr>
                <w:rFonts w:ascii="Times New Roman" w:hAnsi="Times New Roman" w:cs="Times New Roman"/>
              </w:rPr>
            </w:pPr>
          </w:p>
        </w:tc>
        <w:tc>
          <w:tcPr>
            <w:tcW w:w="3780" w:type="dxa"/>
          </w:tcPr>
          <w:p w14:paraId="3BE6AFF3"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Creates password</w:t>
            </w:r>
          </w:p>
          <w:p w14:paraId="1BF8E368" w14:textId="77777777" w:rsidR="00A272A6" w:rsidRPr="00101C4E" w:rsidRDefault="00A272A6" w:rsidP="005F0EAD">
            <w:pPr>
              <w:rPr>
                <w:rFonts w:ascii="Times New Roman" w:hAnsi="Times New Roman" w:cs="Times New Roman"/>
              </w:rPr>
            </w:pPr>
          </w:p>
        </w:tc>
      </w:tr>
      <w:tr w:rsidR="00A272A6" w:rsidRPr="00101C4E" w14:paraId="19C98382" w14:textId="77777777" w:rsidTr="00A272A6">
        <w:tc>
          <w:tcPr>
            <w:tcW w:w="4050" w:type="dxa"/>
          </w:tcPr>
          <w:p w14:paraId="3D846F7F"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Submit button</w:t>
            </w:r>
          </w:p>
          <w:p w14:paraId="1CB64071" w14:textId="77777777" w:rsidR="00A272A6" w:rsidRPr="00101C4E" w:rsidRDefault="00A272A6" w:rsidP="005F0EAD">
            <w:pPr>
              <w:rPr>
                <w:rFonts w:ascii="Times New Roman" w:hAnsi="Times New Roman" w:cs="Times New Roman"/>
              </w:rPr>
            </w:pPr>
          </w:p>
        </w:tc>
        <w:tc>
          <w:tcPr>
            <w:tcW w:w="3780" w:type="dxa"/>
          </w:tcPr>
          <w:p w14:paraId="16D2F8B5"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Saves account</w:t>
            </w:r>
          </w:p>
          <w:p w14:paraId="369C006F" w14:textId="77777777" w:rsidR="00A272A6" w:rsidRPr="00101C4E" w:rsidRDefault="00A272A6" w:rsidP="005F0EAD">
            <w:pPr>
              <w:rPr>
                <w:rFonts w:ascii="Times New Roman" w:hAnsi="Times New Roman" w:cs="Times New Roman"/>
              </w:rPr>
            </w:pPr>
          </w:p>
        </w:tc>
      </w:tr>
    </w:tbl>
    <w:p w14:paraId="62C6DC41" w14:textId="77777777" w:rsidR="00A272A6" w:rsidRPr="00101C4E" w:rsidRDefault="00A272A6" w:rsidP="005F0EAD">
      <w:pPr>
        <w:rPr>
          <w:rFonts w:ascii="Times New Roman" w:hAnsi="Times New Roman" w:cs="Times New Roman"/>
        </w:rPr>
      </w:pPr>
    </w:p>
    <w:p w14:paraId="01FC9524" w14:textId="277BEC38" w:rsidR="005F0EAD" w:rsidRPr="00101C4E" w:rsidRDefault="005F0EAD" w:rsidP="005F0EAD">
      <w:pPr>
        <w:rPr>
          <w:rFonts w:ascii="Times New Roman" w:hAnsi="Times New Roman" w:cs="Times New Roman"/>
          <w:color w:val="0070C0"/>
        </w:rPr>
      </w:pPr>
      <w:r w:rsidRPr="00101C4E">
        <w:rPr>
          <w:rFonts w:ascii="Times New Roman" w:hAnsi="Times New Roman" w:cs="Times New Roman"/>
          <w:color w:val="0070C0"/>
        </w:rPr>
        <w:t>5.3.4 Menu Page Design</w:t>
      </w:r>
    </w:p>
    <w:p w14:paraId="51F22C4A"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 xml:space="preserve">The menu page displays available </w:t>
      </w:r>
      <w:r w:rsidR="003D387F" w:rsidRPr="00101C4E">
        <w:rPr>
          <w:rFonts w:ascii="Times New Roman" w:hAnsi="Times New Roman" w:cs="Times New Roman"/>
        </w:rPr>
        <w:t>flowers</w:t>
      </w:r>
      <w:r w:rsidRPr="00101C4E">
        <w:rPr>
          <w:rFonts w:ascii="Times New Roman" w:hAnsi="Times New Roman" w:cs="Times New Roman"/>
        </w:rPr>
        <w:t xml:space="preserve"> items.</w:t>
      </w:r>
    </w:p>
    <w:p w14:paraId="529A0526" w14:textId="77777777" w:rsidR="005F0EAD" w:rsidRPr="00101C4E" w:rsidRDefault="003D387F" w:rsidP="005F0EAD">
      <w:pPr>
        <w:rPr>
          <w:rFonts w:ascii="Times New Roman" w:hAnsi="Times New Roman" w:cs="Times New Roman"/>
        </w:rPr>
      </w:pPr>
      <w:r w:rsidRPr="00101C4E">
        <w:rPr>
          <w:rFonts w:ascii="Times New Roman" w:hAnsi="Times New Roman" w:cs="Times New Roman"/>
        </w:rPr>
        <w:t>Flowers</w:t>
      </w:r>
      <w:r w:rsidR="005F0EAD" w:rsidRPr="00101C4E">
        <w:rPr>
          <w:rFonts w:ascii="Times New Roman" w:hAnsi="Times New Roman" w:cs="Times New Roman"/>
        </w:rPr>
        <w:t xml:space="preserve"> items are categorized into:</w:t>
      </w:r>
    </w:p>
    <w:p w14:paraId="6E3981E5" w14:textId="3D45E38F" w:rsidR="005F0EAD" w:rsidRPr="00101C4E" w:rsidRDefault="003D387F" w:rsidP="005F0EAD">
      <w:pPr>
        <w:rPr>
          <w:rFonts w:ascii="Times New Roman" w:hAnsi="Times New Roman" w:cs="Times New Roman"/>
        </w:rPr>
      </w:pPr>
      <w:r w:rsidRPr="00101C4E">
        <w:rPr>
          <w:rFonts w:ascii="Times New Roman" w:hAnsi="Times New Roman" w:cs="Times New Roman"/>
        </w:rPr>
        <w:t>Flowers</w:t>
      </w:r>
    </w:p>
    <w:p w14:paraId="2F39310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Each item displays:</w:t>
      </w:r>
    </w:p>
    <w:p w14:paraId="401A5160" w14:textId="77777777" w:rsidR="005F0EAD" w:rsidRPr="00101C4E" w:rsidRDefault="003D387F" w:rsidP="005F0EAD">
      <w:pPr>
        <w:rPr>
          <w:rFonts w:ascii="Times New Roman" w:hAnsi="Times New Roman" w:cs="Times New Roman"/>
        </w:rPr>
      </w:pPr>
      <w:r w:rsidRPr="00101C4E">
        <w:rPr>
          <w:rFonts w:ascii="Times New Roman" w:hAnsi="Times New Roman" w:cs="Times New Roman"/>
        </w:rPr>
        <w:t>Flowers</w:t>
      </w:r>
      <w:r w:rsidR="005F0EAD" w:rsidRPr="00101C4E">
        <w:rPr>
          <w:rFonts w:ascii="Times New Roman" w:hAnsi="Times New Roman" w:cs="Times New Roman"/>
        </w:rPr>
        <w:t xml:space="preserve"> image</w:t>
      </w:r>
    </w:p>
    <w:p w14:paraId="4CB0B16E" w14:textId="77777777" w:rsidR="005F0EAD" w:rsidRPr="00101C4E" w:rsidRDefault="003D387F" w:rsidP="005F0EAD">
      <w:pPr>
        <w:rPr>
          <w:rFonts w:ascii="Times New Roman" w:hAnsi="Times New Roman" w:cs="Times New Roman"/>
        </w:rPr>
      </w:pPr>
      <w:r w:rsidRPr="00101C4E">
        <w:rPr>
          <w:rFonts w:ascii="Times New Roman" w:hAnsi="Times New Roman" w:cs="Times New Roman"/>
        </w:rPr>
        <w:t>Flowers</w:t>
      </w:r>
      <w:r w:rsidR="005F0EAD" w:rsidRPr="00101C4E">
        <w:rPr>
          <w:rFonts w:ascii="Times New Roman" w:hAnsi="Times New Roman" w:cs="Times New Roman"/>
        </w:rPr>
        <w:t xml:space="preserve"> name</w:t>
      </w:r>
    </w:p>
    <w:p w14:paraId="3193B5D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Price</w:t>
      </w:r>
    </w:p>
    <w:p w14:paraId="0AB3834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Add to cart button</w:t>
      </w:r>
    </w:p>
    <w:p w14:paraId="23C0C910"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5.5: Menu Page Components</w:t>
      </w:r>
    </w:p>
    <w:tbl>
      <w:tblPr>
        <w:tblStyle w:val="TableGrid"/>
        <w:tblW w:w="0" w:type="auto"/>
        <w:tblInd w:w="378" w:type="dxa"/>
        <w:tblLook w:val="04A0" w:firstRow="1" w:lastRow="0" w:firstColumn="1" w:lastColumn="0" w:noHBand="0" w:noVBand="1"/>
      </w:tblPr>
      <w:tblGrid>
        <w:gridCol w:w="4050"/>
        <w:gridCol w:w="3960"/>
      </w:tblGrid>
      <w:tr w:rsidR="00A272A6" w:rsidRPr="00101C4E" w14:paraId="2F575DB1" w14:textId="77777777" w:rsidTr="00A272A6">
        <w:tc>
          <w:tcPr>
            <w:tcW w:w="4050" w:type="dxa"/>
          </w:tcPr>
          <w:p w14:paraId="35EE251C"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Component</w:t>
            </w:r>
          </w:p>
          <w:p w14:paraId="0C1262CA" w14:textId="77777777" w:rsidR="00A272A6" w:rsidRPr="00101C4E" w:rsidRDefault="00A272A6" w:rsidP="005F0EAD">
            <w:pPr>
              <w:rPr>
                <w:rFonts w:ascii="Times New Roman" w:hAnsi="Times New Roman" w:cs="Times New Roman"/>
              </w:rPr>
            </w:pPr>
          </w:p>
        </w:tc>
        <w:tc>
          <w:tcPr>
            <w:tcW w:w="3960" w:type="dxa"/>
          </w:tcPr>
          <w:p w14:paraId="38649B07"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Purpose</w:t>
            </w:r>
          </w:p>
          <w:p w14:paraId="069C2580" w14:textId="77777777" w:rsidR="00A272A6" w:rsidRPr="00101C4E" w:rsidRDefault="00A272A6" w:rsidP="005F0EAD">
            <w:pPr>
              <w:rPr>
                <w:rFonts w:ascii="Times New Roman" w:hAnsi="Times New Roman" w:cs="Times New Roman"/>
              </w:rPr>
            </w:pPr>
          </w:p>
        </w:tc>
      </w:tr>
      <w:tr w:rsidR="00A272A6" w:rsidRPr="00101C4E" w14:paraId="232EBE39" w14:textId="77777777" w:rsidTr="00A272A6">
        <w:tc>
          <w:tcPr>
            <w:tcW w:w="4050" w:type="dxa"/>
          </w:tcPr>
          <w:p w14:paraId="45B22000" w14:textId="77777777" w:rsidR="00A272A6" w:rsidRPr="00101C4E" w:rsidRDefault="003D387F" w:rsidP="00A272A6">
            <w:pPr>
              <w:rPr>
                <w:rFonts w:ascii="Times New Roman" w:hAnsi="Times New Roman" w:cs="Times New Roman"/>
              </w:rPr>
            </w:pPr>
            <w:r w:rsidRPr="00101C4E">
              <w:rPr>
                <w:rFonts w:ascii="Times New Roman" w:hAnsi="Times New Roman" w:cs="Times New Roman"/>
              </w:rPr>
              <w:t>Flowers</w:t>
            </w:r>
            <w:r w:rsidR="00A272A6" w:rsidRPr="00101C4E">
              <w:rPr>
                <w:rFonts w:ascii="Times New Roman" w:hAnsi="Times New Roman" w:cs="Times New Roman"/>
              </w:rPr>
              <w:t xml:space="preserve"> image</w:t>
            </w:r>
          </w:p>
          <w:p w14:paraId="5D826B87" w14:textId="77777777" w:rsidR="00A272A6" w:rsidRPr="00101C4E" w:rsidRDefault="00A272A6" w:rsidP="005F0EAD">
            <w:pPr>
              <w:rPr>
                <w:rFonts w:ascii="Times New Roman" w:hAnsi="Times New Roman" w:cs="Times New Roman"/>
              </w:rPr>
            </w:pPr>
          </w:p>
        </w:tc>
        <w:tc>
          <w:tcPr>
            <w:tcW w:w="3960" w:type="dxa"/>
          </w:tcPr>
          <w:p w14:paraId="6F63F77A"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 xml:space="preserve">Displays </w:t>
            </w:r>
            <w:r w:rsidR="003D387F" w:rsidRPr="00101C4E">
              <w:rPr>
                <w:rFonts w:ascii="Times New Roman" w:hAnsi="Times New Roman" w:cs="Times New Roman"/>
              </w:rPr>
              <w:t>flowers</w:t>
            </w:r>
            <w:r w:rsidRPr="00101C4E">
              <w:rPr>
                <w:rFonts w:ascii="Times New Roman" w:hAnsi="Times New Roman" w:cs="Times New Roman"/>
              </w:rPr>
              <w:t xml:space="preserve"> visually</w:t>
            </w:r>
          </w:p>
          <w:p w14:paraId="6919F090" w14:textId="77777777" w:rsidR="00A272A6" w:rsidRPr="00101C4E" w:rsidRDefault="00A272A6" w:rsidP="005F0EAD">
            <w:pPr>
              <w:rPr>
                <w:rFonts w:ascii="Times New Roman" w:hAnsi="Times New Roman" w:cs="Times New Roman"/>
              </w:rPr>
            </w:pPr>
          </w:p>
        </w:tc>
      </w:tr>
      <w:tr w:rsidR="00A272A6" w:rsidRPr="00101C4E" w14:paraId="1C22ECE5" w14:textId="77777777" w:rsidTr="00A272A6">
        <w:tc>
          <w:tcPr>
            <w:tcW w:w="4050" w:type="dxa"/>
          </w:tcPr>
          <w:p w14:paraId="5344587D" w14:textId="77777777" w:rsidR="00A272A6" w:rsidRPr="00101C4E" w:rsidRDefault="003D387F" w:rsidP="00A272A6">
            <w:pPr>
              <w:rPr>
                <w:rFonts w:ascii="Times New Roman" w:hAnsi="Times New Roman" w:cs="Times New Roman"/>
              </w:rPr>
            </w:pPr>
            <w:r w:rsidRPr="00101C4E">
              <w:rPr>
                <w:rFonts w:ascii="Times New Roman" w:hAnsi="Times New Roman" w:cs="Times New Roman"/>
              </w:rPr>
              <w:t>Flowers</w:t>
            </w:r>
            <w:r w:rsidR="00A272A6" w:rsidRPr="00101C4E">
              <w:rPr>
                <w:rFonts w:ascii="Times New Roman" w:hAnsi="Times New Roman" w:cs="Times New Roman"/>
              </w:rPr>
              <w:t xml:space="preserve"> name</w:t>
            </w:r>
          </w:p>
          <w:p w14:paraId="00038DB4" w14:textId="77777777" w:rsidR="00A272A6" w:rsidRPr="00101C4E" w:rsidRDefault="00A272A6" w:rsidP="005F0EAD">
            <w:pPr>
              <w:rPr>
                <w:rFonts w:ascii="Times New Roman" w:hAnsi="Times New Roman" w:cs="Times New Roman"/>
              </w:rPr>
            </w:pPr>
          </w:p>
        </w:tc>
        <w:tc>
          <w:tcPr>
            <w:tcW w:w="3960" w:type="dxa"/>
          </w:tcPr>
          <w:p w14:paraId="235FE126"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Identifies item</w:t>
            </w:r>
          </w:p>
          <w:p w14:paraId="304D2F78" w14:textId="77777777" w:rsidR="00A272A6" w:rsidRPr="00101C4E" w:rsidRDefault="00A272A6" w:rsidP="005F0EAD">
            <w:pPr>
              <w:rPr>
                <w:rFonts w:ascii="Times New Roman" w:hAnsi="Times New Roman" w:cs="Times New Roman"/>
              </w:rPr>
            </w:pPr>
          </w:p>
        </w:tc>
      </w:tr>
      <w:tr w:rsidR="00A272A6" w:rsidRPr="00101C4E" w14:paraId="0E063D24" w14:textId="77777777" w:rsidTr="00A272A6">
        <w:tc>
          <w:tcPr>
            <w:tcW w:w="4050" w:type="dxa"/>
          </w:tcPr>
          <w:p w14:paraId="02E6C44E"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Price</w:t>
            </w:r>
          </w:p>
          <w:p w14:paraId="6A059B85" w14:textId="77777777" w:rsidR="00A272A6" w:rsidRPr="00101C4E" w:rsidRDefault="00A272A6" w:rsidP="005F0EAD">
            <w:pPr>
              <w:rPr>
                <w:rFonts w:ascii="Times New Roman" w:hAnsi="Times New Roman" w:cs="Times New Roman"/>
              </w:rPr>
            </w:pPr>
          </w:p>
        </w:tc>
        <w:tc>
          <w:tcPr>
            <w:tcW w:w="3960" w:type="dxa"/>
          </w:tcPr>
          <w:p w14:paraId="742C21D5"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Shows item cost</w:t>
            </w:r>
          </w:p>
          <w:p w14:paraId="5C1ADFBD" w14:textId="77777777" w:rsidR="00A272A6" w:rsidRPr="00101C4E" w:rsidRDefault="00A272A6" w:rsidP="005F0EAD">
            <w:pPr>
              <w:rPr>
                <w:rFonts w:ascii="Times New Roman" w:hAnsi="Times New Roman" w:cs="Times New Roman"/>
              </w:rPr>
            </w:pPr>
          </w:p>
        </w:tc>
      </w:tr>
      <w:tr w:rsidR="00A272A6" w:rsidRPr="00101C4E" w14:paraId="25AB7F8E" w14:textId="77777777" w:rsidTr="00A272A6">
        <w:tc>
          <w:tcPr>
            <w:tcW w:w="4050" w:type="dxa"/>
          </w:tcPr>
          <w:p w14:paraId="20643BA3"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Add to cart button</w:t>
            </w:r>
          </w:p>
          <w:p w14:paraId="4050A07A" w14:textId="77777777" w:rsidR="00A272A6" w:rsidRPr="00101C4E" w:rsidRDefault="00A272A6" w:rsidP="005F0EAD">
            <w:pPr>
              <w:rPr>
                <w:rFonts w:ascii="Times New Roman" w:hAnsi="Times New Roman" w:cs="Times New Roman"/>
              </w:rPr>
            </w:pPr>
          </w:p>
        </w:tc>
        <w:tc>
          <w:tcPr>
            <w:tcW w:w="3960" w:type="dxa"/>
          </w:tcPr>
          <w:p w14:paraId="70292E00"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Adds item to cart</w:t>
            </w:r>
          </w:p>
          <w:p w14:paraId="76D6B35A" w14:textId="77777777" w:rsidR="00A272A6" w:rsidRPr="00101C4E" w:rsidRDefault="00A272A6" w:rsidP="005F0EAD">
            <w:pPr>
              <w:rPr>
                <w:rFonts w:ascii="Times New Roman" w:hAnsi="Times New Roman" w:cs="Times New Roman"/>
              </w:rPr>
            </w:pPr>
          </w:p>
        </w:tc>
      </w:tr>
    </w:tbl>
    <w:p w14:paraId="3F4927CD" w14:textId="77777777" w:rsidR="00A272A6" w:rsidRPr="00101C4E" w:rsidRDefault="00A272A6" w:rsidP="005F0EAD">
      <w:pPr>
        <w:rPr>
          <w:rFonts w:ascii="Times New Roman" w:hAnsi="Times New Roman" w:cs="Times New Roman"/>
        </w:rPr>
      </w:pPr>
    </w:p>
    <w:p w14:paraId="3A0F12D6" w14:textId="77777777" w:rsidR="00DF280A" w:rsidRDefault="00DF280A" w:rsidP="005F0EAD">
      <w:pPr>
        <w:rPr>
          <w:rFonts w:ascii="Times New Roman" w:hAnsi="Times New Roman" w:cs="Times New Roman"/>
          <w:color w:val="0070C0"/>
        </w:rPr>
      </w:pPr>
    </w:p>
    <w:p w14:paraId="7488CCAB" w14:textId="569555F2" w:rsidR="005F0EAD" w:rsidRPr="00101C4E" w:rsidRDefault="005F0EAD" w:rsidP="005F0EAD">
      <w:pPr>
        <w:rPr>
          <w:rFonts w:ascii="Times New Roman" w:hAnsi="Times New Roman" w:cs="Times New Roman"/>
          <w:color w:val="0070C0"/>
        </w:rPr>
      </w:pPr>
      <w:r w:rsidRPr="00101C4E">
        <w:rPr>
          <w:rFonts w:ascii="Times New Roman" w:hAnsi="Times New Roman" w:cs="Times New Roman"/>
          <w:color w:val="0070C0"/>
        </w:rPr>
        <w:lastRenderedPageBreak/>
        <w:t>5.3.5 Cart Page Design</w:t>
      </w:r>
    </w:p>
    <w:p w14:paraId="3F20BD39"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 xml:space="preserve">The cart page displays selected </w:t>
      </w:r>
      <w:r w:rsidR="003D387F" w:rsidRPr="00101C4E">
        <w:rPr>
          <w:rFonts w:ascii="Times New Roman" w:hAnsi="Times New Roman" w:cs="Times New Roman"/>
        </w:rPr>
        <w:t>flowers</w:t>
      </w:r>
      <w:r w:rsidRPr="00101C4E">
        <w:rPr>
          <w:rFonts w:ascii="Times New Roman" w:hAnsi="Times New Roman" w:cs="Times New Roman"/>
        </w:rPr>
        <w:t xml:space="preserve"> items.</w:t>
      </w:r>
    </w:p>
    <w:p w14:paraId="66080C58"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Users can:</w:t>
      </w:r>
    </w:p>
    <w:p w14:paraId="5DCE8799"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View selected items</w:t>
      </w:r>
    </w:p>
    <w:p w14:paraId="5734ED8B"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Update quantities</w:t>
      </w:r>
    </w:p>
    <w:p w14:paraId="2489DC18"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Remove items</w:t>
      </w:r>
    </w:p>
    <w:p w14:paraId="57CD3C17"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Proceed to checkout</w:t>
      </w:r>
    </w:p>
    <w:p w14:paraId="7A9A115B" w14:textId="77777777" w:rsidR="00DF280A" w:rsidRDefault="00DF280A" w:rsidP="005F0EAD">
      <w:pPr>
        <w:rPr>
          <w:rFonts w:ascii="Times New Roman" w:hAnsi="Times New Roman" w:cs="Times New Roman"/>
        </w:rPr>
      </w:pPr>
    </w:p>
    <w:p w14:paraId="7787211C" w14:textId="6ED4F3CE" w:rsidR="005F0EAD" w:rsidRPr="00101C4E" w:rsidRDefault="005F0EAD" w:rsidP="005F0EAD">
      <w:pPr>
        <w:rPr>
          <w:rFonts w:ascii="Times New Roman" w:hAnsi="Times New Roman" w:cs="Times New Roman"/>
        </w:rPr>
      </w:pPr>
      <w:r w:rsidRPr="00101C4E">
        <w:rPr>
          <w:rFonts w:ascii="Times New Roman" w:hAnsi="Times New Roman" w:cs="Times New Roman"/>
        </w:rPr>
        <w:t>Table 5.6: Cart Page Components</w:t>
      </w:r>
    </w:p>
    <w:tbl>
      <w:tblPr>
        <w:tblStyle w:val="TableGrid"/>
        <w:tblW w:w="0" w:type="auto"/>
        <w:tblLook w:val="04A0" w:firstRow="1" w:lastRow="0" w:firstColumn="1" w:lastColumn="0" w:noHBand="0" w:noVBand="1"/>
      </w:tblPr>
      <w:tblGrid>
        <w:gridCol w:w="4313"/>
        <w:gridCol w:w="4317"/>
      </w:tblGrid>
      <w:tr w:rsidR="00A272A6" w:rsidRPr="00101C4E" w14:paraId="0A037D5E" w14:textId="77777777" w:rsidTr="00A272A6">
        <w:tc>
          <w:tcPr>
            <w:tcW w:w="4428" w:type="dxa"/>
          </w:tcPr>
          <w:p w14:paraId="160E1873"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Component</w:t>
            </w:r>
          </w:p>
          <w:p w14:paraId="35CCAF32" w14:textId="77777777" w:rsidR="00A272A6" w:rsidRPr="00101C4E" w:rsidRDefault="00A272A6" w:rsidP="005F0EAD">
            <w:pPr>
              <w:rPr>
                <w:rFonts w:ascii="Times New Roman" w:hAnsi="Times New Roman" w:cs="Times New Roman"/>
              </w:rPr>
            </w:pPr>
          </w:p>
        </w:tc>
        <w:tc>
          <w:tcPr>
            <w:tcW w:w="4428" w:type="dxa"/>
          </w:tcPr>
          <w:p w14:paraId="0869EC95"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Purpose</w:t>
            </w:r>
          </w:p>
          <w:p w14:paraId="62A5B451" w14:textId="77777777" w:rsidR="00A272A6" w:rsidRPr="00101C4E" w:rsidRDefault="00A272A6" w:rsidP="005F0EAD">
            <w:pPr>
              <w:rPr>
                <w:rFonts w:ascii="Times New Roman" w:hAnsi="Times New Roman" w:cs="Times New Roman"/>
              </w:rPr>
            </w:pPr>
          </w:p>
        </w:tc>
      </w:tr>
      <w:tr w:rsidR="00A272A6" w:rsidRPr="00101C4E" w14:paraId="0BEEF2E0" w14:textId="77777777" w:rsidTr="00A272A6">
        <w:tc>
          <w:tcPr>
            <w:tcW w:w="4428" w:type="dxa"/>
          </w:tcPr>
          <w:p w14:paraId="42ED2EE1"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Item list</w:t>
            </w:r>
          </w:p>
          <w:p w14:paraId="202C3C44" w14:textId="77777777" w:rsidR="00A272A6" w:rsidRPr="00101C4E" w:rsidRDefault="00A272A6" w:rsidP="005F0EAD">
            <w:pPr>
              <w:rPr>
                <w:rFonts w:ascii="Times New Roman" w:hAnsi="Times New Roman" w:cs="Times New Roman"/>
              </w:rPr>
            </w:pPr>
          </w:p>
        </w:tc>
        <w:tc>
          <w:tcPr>
            <w:tcW w:w="4428" w:type="dxa"/>
          </w:tcPr>
          <w:p w14:paraId="5C10BDF7"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Displays selected items</w:t>
            </w:r>
          </w:p>
          <w:p w14:paraId="09548E97" w14:textId="77777777" w:rsidR="00A272A6" w:rsidRPr="00101C4E" w:rsidRDefault="00A272A6" w:rsidP="005F0EAD">
            <w:pPr>
              <w:rPr>
                <w:rFonts w:ascii="Times New Roman" w:hAnsi="Times New Roman" w:cs="Times New Roman"/>
              </w:rPr>
            </w:pPr>
          </w:p>
        </w:tc>
      </w:tr>
      <w:tr w:rsidR="00A272A6" w:rsidRPr="00101C4E" w14:paraId="75F11D07" w14:textId="77777777" w:rsidTr="00A272A6">
        <w:tc>
          <w:tcPr>
            <w:tcW w:w="4428" w:type="dxa"/>
          </w:tcPr>
          <w:p w14:paraId="68E841CE"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Quantity field</w:t>
            </w:r>
          </w:p>
          <w:p w14:paraId="31317226" w14:textId="77777777" w:rsidR="00A272A6" w:rsidRPr="00101C4E" w:rsidRDefault="00A272A6" w:rsidP="005F0EAD">
            <w:pPr>
              <w:rPr>
                <w:rFonts w:ascii="Times New Roman" w:hAnsi="Times New Roman" w:cs="Times New Roman"/>
              </w:rPr>
            </w:pPr>
          </w:p>
        </w:tc>
        <w:tc>
          <w:tcPr>
            <w:tcW w:w="4428" w:type="dxa"/>
          </w:tcPr>
          <w:p w14:paraId="50F4EE60"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Updates quantity</w:t>
            </w:r>
          </w:p>
          <w:p w14:paraId="5F69B928" w14:textId="77777777" w:rsidR="00A272A6" w:rsidRPr="00101C4E" w:rsidRDefault="00A272A6" w:rsidP="005F0EAD">
            <w:pPr>
              <w:rPr>
                <w:rFonts w:ascii="Times New Roman" w:hAnsi="Times New Roman" w:cs="Times New Roman"/>
              </w:rPr>
            </w:pPr>
          </w:p>
        </w:tc>
      </w:tr>
      <w:tr w:rsidR="00A272A6" w:rsidRPr="00101C4E" w14:paraId="67B2099A" w14:textId="77777777" w:rsidTr="00A272A6">
        <w:tc>
          <w:tcPr>
            <w:tcW w:w="4428" w:type="dxa"/>
          </w:tcPr>
          <w:p w14:paraId="3DF38C28"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Remove button</w:t>
            </w:r>
          </w:p>
          <w:p w14:paraId="4354A2B0" w14:textId="77777777" w:rsidR="00A272A6" w:rsidRPr="00101C4E" w:rsidRDefault="00A272A6" w:rsidP="005F0EAD">
            <w:pPr>
              <w:rPr>
                <w:rFonts w:ascii="Times New Roman" w:hAnsi="Times New Roman" w:cs="Times New Roman"/>
              </w:rPr>
            </w:pPr>
          </w:p>
        </w:tc>
        <w:tc>
          <w:tcPr>
            <w:tcW w:w="4428" w:type="dxa"/>
          </w:tcPr>
          <w:p w14:paraId="20F210B5" w14:textId="77777777" w:rsidR="00A272A6" w:rsidRPr="00101C4E" w:rsidRDefault="00A272A6" w:rsidP="00A272A6">
            <w:pPr>
              <w:rPr>
                <w:rFonts w:ascii="Times New Roman" w:hAnsi="Times New Roman" w:cs="Times New Roman"/>
              </w:rPr>
            </w:pPr>
            <w:r w:rsidRPr="00101C4E">
              <w:rPr>
                <w:rFonts w:ascii="Times New Roman" w:hAnsi="Times New Roman" w:cs="Times New Roman"/>
              </w:rPr>
              <w:t>Removes item</w:t>
            </w:r>
          </w:p>
          <w:p w14:paraId="0177B045" w14:textId="77777777" w:rsidR="00A272A6" w:rsidRPr="00101C4E" w:rsidRDefault="00A272A6" w:rsidP="005F0EAD">
            <w:pPr>
              <w:rPr>
                <w:rFonts w:ascii="Times New Roman" w:hAnsi="Times New Roman" w:cs="Times New Roman"/>
              </w:rPr>
            </w:pPr>
          </w:p>
        </w:tc>
      </w:tr>
      <w:tr w:rsidR="00A272A6" w:rsidRPr="00101C4E" w14:paraId="777F72E7" w14:textId="77777777" w:rsidTr="00A272A6">
        <w:tc>
          <w:tcPr>
            <w:tcW w:w="4428" w:type="dxa"/>
          </w:tcPr>
          <w:p w14:paraId="34273E2D"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Checkout button</w:t>
            </w:r>
          </w:p>
          <w:p w14:paraId="6089127F" w14:textId="77777777" w:rsidR="00A272A6" w:rsidRPr="00101C4E" w:rsidRDefault="00A272A6" w:rsidP="005F0EAD">
            <w:pPr>
              <w:rPr>
                <w:rFonts w:ascii="Times New Roman" w:hAnsi="Times New Roman" w:cs="Times New Roman"/>
              </w:rPr>
            </w:pPr>
          </w:p>
        </w:tc>
        <w:tc>
          <w:tcPr>
            <w:tcW w:w="4428" w:type="dxa"/>
          </w:tcPr>
          <w:p w14:paraId="05977D4A"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Proceeds to order confirmation</w:t>
            </w:r>
          </w:p>
          <w:p w14:paraId="1FAE299F" w14:textId="77777777" w:rsidR="00A272A6" w:rsidRPr="00101C4E" w:rsidRDefault="00A272A6" w:rsidP="005F0EAD">
            <w:pPr>
              <w:rPr>
                <w:rFonts w:ascii="Times New Roman" w:hAnsi="Times New Roman" w:cs="Times New Roman"/>
              </w:rPr>
            </w:pPr>
          </w:p>
        </w:tc>
      </w:tr>
    </w:tbl>
    <w:p w14:paraId="6F680652" w14:textId="77777777" w:rsidR="00A272A6" w:rsidRPr="00101C4E" w:rsidRDefault="00A272A6" w:rsidP="005F0EAD">
      <w:pPr>
        <w:rPr>
          <w:rFonts w:ascii="Times New Roman" w:hAnsi="Times New Roman" w:cs="Times New Roman"/>
        </w:rPr>
      </w:pPr>
    </w:p>
    <w:p w14:paraId="700BC2C8" w14:textId="77777777" w:rsidR="005F0EAD" w:rsidRPr="00101C4E" w:rsidRDefault="005F0EAD" w:rsidP="005F0EAD">
      <w:pPr>
        <w:rPr>
          <w:rFonts w:ascii="Times New Roman" w:hAnsi="Times New Roman" w:cs="Times New Roman"/>
          <w:color w:val="0070C0"/>
        </w:rPr>
      </w:pPr>
      <w:r w:rsidRPr="00101C4E">
        <w:rPr>
          <w:rFonts w:ascii="Times New Roman" w:hAnsi="Times New Roman" w:cs="Times New Roman"/>
          <w:color w:val="0070C0"/>
        </w:rPr>
        <w:t>5.3.6 Order Confirmation Page Design</w:t>
      </w:r>
    </w:p>
    <w:p w14:paraId="0E3C611B"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This page allows users to review their order and select a payment method.</w:t>
      </w:r>
    </w:p>
    <w:p w14:paraId="3D65F26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Payment options include:</w:t>
      </w:r>
    </w:p>
    <w:p w14:paraId="0B10DF44"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Cash</w:t>
      </w:r>
    </w:p>
    <w:p w14:paraId="2151EDA0"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M-Pesa</w:t>
      </w:r>
    </w:p>
    <w:p w14:paraId="5F15D642"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Credit Card</w:t>
      </w:r>
    </w:p>
    <w:p w14:paraId="63C99896"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5.7: Order Confirmation Components</w:t>
      </w:r>
    </w:p>
    <w:tbl>
      <w:tblPr>
        <w:tblStyle w:val="TableGrid"/>
        <w:tblW w:w="0" w:type="auto"/>
        <w:tblLook w:val="04A0" w:firstRow="1" w:lastRow="0" w:firstColumn="1" w:lastColumn="0" w:noHBand="0" w:noVBand="1"/>
      </w:tblPr>
      <w:tblGrid>
        <w:gridCol w:w="4319"/>
        <w:gridCol w:w="4311"/>
      </w:tblGrid>
      <w:tr w:rsidR="00380D04" w:rsidRPr="00101C4E" w14:paraId="08436DA5" w14:textId="77777777" w:rsidTr="007E5D53">
        <w:tc>
          <w:tcPr>
            <w:tcW w:w="4319" w:type="dxa"/>
          </w:tcPr>
          <w:p w14:paraId="47EFA0F0"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Component</w:t>
            </w:r>
          </w:p>
          <w:p w14:paraId="4EFDE6FC" w14:textId="77777777" w:rsidR="00380D04" w:rsidRPr="00101C4E" w:rsidRDefault="00380D04" w:rsidP="005F0EAD">
            <w:pPr>
              <w:rPr>
                <w:rFonts w:ascii="Times New Roman" w:hAnsi="Times New Roman" w:cs="Times New Roman"/>
              </w:rPr>
            </w:pPr>
          </w:p>
        </w:tc>
        <w:tc>
          <w:tcPr>
            <w:tcW w:w="4311" w:type="dxa"/>
          </w:tcPr>
          <w:p w14:paraId="7D933C8B"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Purpose</w:t>
            </w:r>
          </w:p>
          <w:p w14:paraId="14868906" w14:textId="77777777" w:rsidR="00380D04" w:rsidRPr="00101C4E" w:rsidRDefault="00380D04" w:rsidP="005F0EAD">
            <w:pPr>
              <w:rPr>
                <w:rFonts w:ascii="Times New Roman" w:hAnsi="Times New Roman" w:cs="Times New Roman"/>
              </w:rPr>
            </w:pPr>
          </w:p>
        </w:tc>
      </w:tr>
      <w:tr w:rsidR="00380D04" w:rsidRPr="00101C4E" w14:paraId="0B523BD4" w14:textId="77777777" w:rsidTr="007E5D53">
        <w:tc>
          <w:tcPr>
            <w:tcW w:w="4319" w:type="dxa"/>
          </w:tcPr>
          <w:p w14:paraId="1DD20AD7"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Order summary</w:t>
            </w:r>
          </w:p>
          <w:p w14:paraId="1DF6A0EA" w14:textId="77777777" w:rsidR="00380D04" w:rsidRPr="00101C4E" w:rsidRDefault="00380D04" w:rsidP="005F0EAD">
            <w:pPr>
              <w:rPr>
                <w:rFonts w:ascii="Times New Roman" w:hAnsi="Times New Roman" w:cs="Times New Roman"/>
              </w:rPr>
            </w:pPr>
          </w:p>
        </w:tc>
        <w:tc>
          <w:tcPr>
            <w:tcW w:w="4311" w:type="dxa"/>
          </w:tcPr>
          <w:p w14:paraId="1987FD70"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Displays selected items</w:t>
            </w:r>
          </w:p>
          <w:p w14:paraId="11126FA8" w14:textId="77777777" w:rsidR="00380D04" w:rsidRPr="00101C4E" w:rsidRDefault="00380D04" w:rsidP="005F0EAD">
            <w:pPr>
              <w:rPr>
                <w:rFonts w:ascii="Times New Roman" w:hAnsi="Times New Roman" w:cs="Times New Roman"/>
              </w:rPr>
            </w:pPr>
          </w:p>
        </w:tc>
      </w:tr>
      <w:tr w:rsidR="00380D04" w:rsidRPr="00101C4E" w14:paraId="1EFC1EF9" w14:textId="77777777" w:rsidTr="007E5D53">
        <w:tc>
          <w:tcPr>
            <w:tcW w:w="4319" w:type="dxa"/>
          </w:tcPr>
          <w:p w14:paraId="6CCDE58A"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Payment options</w:t>
            </w:r>
          </w:p>
          <w:p w14:paraId="31EBE1CF" w14:textId="77777777" w:rsidR="00380D04" w:rsidRPr="00101C4E" w:rsidRDefault="00380D04" w:rsidP="005F0EAD">
            <w:pPr>
              <w:rPr>
                <w:rFonts w:ascii="Times New Roman" w:hAnsi="Times New Roman" w:cs="Times New Roman"/>
              </w:rPr>
            </w:pPr>
          </w:p>
        </w:tc>
        <w:tc>
          <w:tcPr>
            <w:tcW w:w="4311" w:type="dxa"/>
          </w:tcPr>
          <w:p w14:paraId="414293A6" w14:textId="77777777" w:rsidR="00380D04" w:rsidRPr="00101C4E" w:rsidRDefault="00380D04" w:rsidP="00380D04">
            <w:pPr>
              <w:rPr>
                <w:rFonts w:ascii="Times New Roman" w:hAnsi="Times New Roman" w:cs="Times New Roman"/>
              </w:rPr>
            </w:pPr>
            <w:r w:rsidRPr="00101C4E">
              <w:rPr>
                <w:rFonts w:ascii="Times New Roman" w:hAnsi="Times New Roman" w:cs="Times New Roman"/>
              </w:rPr>
              <w:t>Allows payment selection</w:t>
            </w:r>
          </w:p>
          <w:p w14:paraId="32270BCA" w14:textId="77777777" w:rsidR="00380D04" w:rsidRPr="00101C4E" w:rsidRDefault="00380D04" w:rsidP="005F0EAD">
            <w:pPr>
              <w:rPr>
                <w:rFonts w:ascii="Times New Roman" w:hAnsi="Times New Roman" w:cs="Times New Roman"/>
              </w:rPr>
            </w:pPr>
          </w:p>
        </w:tc>
      </w:tr>
    </w:tbl>
    <w:p w14:paraId="61240254" w14:textId="77777777" w:rsidR="002A2997" w:rsidRPr="00584ABD" w:rsidRDefault="002A2997" w:rsidP="00584ABD">
      <w:pPr>
        <w:pStyle w:val="Heading3"/>
        <w:rPr>
          <w:rFonts w:ascii="Times New Roman" w:hAnsi="Times New Roman" w:cs="Times New Roman"/>
        </w:rPr>
      </w:pPr>
      <w:bookmarkStart w:id="25" w:name="_Toc232075438"/>
      <w:r w:rsidRPr="00584ABD">
        <w:rPr>
          <w:rFonts w:ascii="Times New Roman" w:hAnsi="Times New Roman" w:cs="Times New Roman"/>
        </w:rPr>
        <w:lastRenderedPageBreak/>
        <w:t>5.4.1 Conceptual Database Design</w:t>
      </w:r>
      <w:bookmarkEnd w:id="25"/>
      <w:r w:rsidRPr="00584ABD">
        <w:rPr>
          <w:rFonts w:ascii="Times New Roman" w:hAnsi="Times New Roman" w:cs="Times New Roman"/>
        </w:rPr>
        <w:t xml:space="preserve"> </w:t>
      </w:r>
    </w:p>
    <w:p w14:paraId="3D7A2D5A" w14:textId="77777777" w:rsidR="002A2997" w:rsidRPr="002A2997" w:rsidRDefault="002A2997" w:rsidP="002A2997">
      <w:r w:rsidRPr="002A2997">
        <w:t xml:space="preserve">The conceptual database design shows the main entities used in the Floral Culture POS System and how they relate to each other. The main entities include customers, products, categories, sales, suppliers, purchases, and users. </w:t>
      </w:r>
    </w:p>
    <w:p w14:paraId="57CA2F52" w14:textId="567FDD88" w:rsidR="00584ABD" w:rsidRPr="00584ABD" w:rsidRDefault="00584ABD" w:rsidP="00584ABD">
      <w:pPr>
        <w:rPr>
          <w:rFonts w:ascii="Times New Roman" w:hAnsi="Times New Roman" w:cs="Times New Roman"/>
          <w:b/>
          <w:bCs/>
          <w:color w:val="0070C0"/>
          <w:sz w:val="26"/>
          <w:szCs w:val="26"/>
        </w:rPr>
      </w:pPr>
      <w:r w:rsidRPr="00584ABD">
        <w:rPr>
          <w:rFonts w:ascii="Times New Roman" w:hAnsi="Times New Roman" w:cs="Times New Roman"/>
          <w:b/>
          <w:bCs/>
          <w:color w:val="0070C0"/>
          <w:sz w:val="26"/>
          <w:szCs w:val="26"/>
        </w:rPr>
        <w:drawing>
          <wp:inline distT="0" distB="0" distL="0" distR="0" wp14:anchorId="79CD65E0" wp14:editId="32F089E9">
            <wp:extent cx="4419600" cy="2432826"/>
            <wp:effectExtent l="0" t="0" r="0" b="5715"/>
            <wp:docPr id="981121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3613" cy="2440539"/>
                    </a:xfrm>
                    <a:prstGeom prst="rect">
                      <a:avLst/>
                    </a:prstGeom>
                    <a:noFill/>
                    <a:ln>
                      <a:noFill/>
                    </a:ln>
                  </pic:spPr>
                </pic:pic>
              </a:graphicData>
            </a:graphic>
          </wp:inline>
        </w:drawing>
      </w:r>
    </w:p>
    <w:p w14:paraId="67EA88F3" w14:textId="77777777" w:rsidR="002A2997" w:rsidRPr="00584ABD" w:rsidRDefault="002A2997" w:rsidP="00584ABD">
      <w:pPr>
        <w:rPr>
          <w:rFonts w:ascii="Times New Roman" w:hAnsi="Times New Roman" w:cs="Times New Roman"/>
        </w:rPr>
      </w:pPr>
      <w:r w:rsidRPr="00584ABD">
        <w:rPr>
          <w:rFonts w:ascii="Times New Roman" w:hAnsi="Times New Roman" w:cs="Times New Roman"/>
        </w:rPr>
        <w:t xml:space="preserve">Figure 5.1: Entity Relationship Diagram </w:t>
      </w:r>
    </w:p>
    <w:p w14:paraId="2B94AF7D" w14:textId="77777777" w:rsidR="002A2997" w:rsidRPr="00584ABD" w:rsidRDefault="002A2997" w:rsidP="00584ABD">
      <w:pPr>
        <w:pStyle w:val="Heading3"/>
        <w:rPr>
          <w:rFonts w:ascii="Times New Roman" w:hAnsi="Times New Roman" w:cs="Times New Roman"/>
        </w:rPr>
      </w:pPr>
      <w:bookmarkStart w:id="26" w:name="_Toc232075439"/>
      <w:r w:rsidRPr="00584ABD">
        <w:rPr>
          <w:rFonts w:ascii="Times New Roman" w:hAnsi="Times New Roman" w:cs="Times New Roman"/>
        </w:rPr>
        <w:t>5.4.2 Logical Database Design</w:t>
      </w:r>
      <w:bookmarkEnd w:id="26"/>
      <w:r w:rsidRPr="00584ABD">
        <w:rPr>
          <w:rFonts w:ascii="Times New Roman" w:hAnsi="Times New Roman" w:cs="Times New Roman"/>
        </w:rPr>
        <w:t xml:space="preserve"> </w:t>
      </w:r>
    </w:p>
    <w:p w14:paraId="021D26C1" w14:textId="77777777" w:rsidR="002A2997" w:rsidRPr="002A2997" w:rsidRDefault="002A2997" w:rsidP="00584ABD">
      <w:r w:rsidRPr="002A2997">
        <w:t xml:space="preserve">The logical database design shows how the database tables are connected using primary keys and foreign keys. This helps maintain data accuracy and prevents duplication of records. </w:t>
      </w:r>
    </w:p>
    <w:p w14:paraId="5A4CE6AE" w14:textId="2458B3AA" w:rsidR="008B104F" w:rsidRPr="008B104F" w:rsidRDefault="008B104F" w:rsidP="008B104F">
      <w:pPr>
        <w:rPr>
          <w:rFonts w:ascii="Times New Roman" w:hAnsi="Times New Roman" w:cs="Times New Roman"/>
          <w:b/>
          <w:bCs/>
          <w:color w:val="0070C0"/>
          <w:sz w:val="26"/>
          <w:szCs w:val="26"/>
        </w:rPr>
      </w:pPr>
      <w:r w:rsidRPr="008B104F">
        <w:rPr>
          <w:rFonts w:ascii="Times New Roman" w:hAnsi="Times New Roman" w:cs="Times New Roman"/>
          <w:b/>
          <w:bCs/>
          <w:color w:val="0070C0"/>
          <w:sz w:val="26"/>
          <w:szCs w:val="26"/>
        </w:rPr>
        <w:drawing>
          <wp:inline distT="0" distB="0" distL="0" distR="0" wp14:anchorId="2C47D1EB" wp14:editId="2BF66653">
            <wp:extent cx="4705350" cy="2090722"/>
            <wp:effectExtent l="0" t="0" r="0" b="5080"/>
            <wp:docPr id="12840138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7334" cy="2096047"/>
                    </a:xfrm>
                    <a:prstGeom prst="rect">
                      <a:avLst/>
                    </a:prstGeom>
                    <a:noFill/>
                    <a:ln>
                      <a:noFill/>
                    </a:ln>
                  </pic:spPr>
                </pic:pic>
              </a:graphicData>
            </a:graphic>
          </wp:inline>
        </w:drawing>
      </w:r>
    </w:p>
    <w:p w14:paraId="2FB02150" w14:textId="77777777" w:rsidR="002A2997" w:rsidRPr="002A2997" w:rsidRDefault="002A2997" w:rsidP="008B104F">
      <w:r w:rsidRPr="002A2997">
        <w:t xml:space="preserve">Figure 5.2: Database Relationship Diagram </w:t>
      </w:r>
    </w:p>
    <w:p w14:paraId="4353C8F9" w14:textId="2140D766" w:rsidR="004F4C24" w:rsidRPr="00CE4E6D" w:rsidRDefault="005F0EAD" w:rsidP="004F4C24">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w:t>
      </w:r>
      <w:r w:rsidR="00B86DA9">
        <w:rPr>
          <w:rFonts w:ascii="Times New Roman" w:hAnsi="Times New Roman" w:cs="Times New Roman"/>
          <w:b/>
          <w:bCs/>
          <w:color w:val="0070C0"/>
          <w:sz w:val="26"/>
          <w:szCs w:val="26"/>
        </w:rPr>
        <w:t>5</w:t>
      </w:r>
      <w:r w:rsidRPr="00101C4E">
        <w:rPr>
          <w:rFonts w:ascii="Times New Roman" w:hAnsi="Times New Roman" w:cs="Times New Roman"/>
          <w:b/>
          <w:bCs/>
          <w:color w:val="0070C0"/>
          <w:sz w:val="26"/>
          <w:szCs w:val="26"/>
        </w:rPr>
        <w:t xml:space="preserve"> Database Design</w:t>
      </w:r>
    </w:p>
    <w:p w14:paraId="0051C6B0" w14:textId="77777777" w:rsidR="004F4C24" w:rsidRPr="004F4C24" w:rsidRDefault="004F4C24" w:rsidP="004F4C24">
      <w:pPr>
        <w:rPr>
          <w:rFonts w:ascii="Times New Roman" w:hAnsi="Times New Roman" w:cs="Times New Roman"/>
        </w:rPr>
      </w:pPr>
      <w:r w:rsidRPr="004F4C24">
        <w:rPr>
          <w:rFonts w:ascii="Times New Roman" w:hAnsi="Times New Roman" w:cs="Times New Roman"/>
        </w:rPr>
        <w:t>The Floral Culture Management System uses MySQL to store and manage data. The database contains tables for products, customers, sales, purchases, suppliers, and categories.</w:t>
      </w:r>
    </w:p>
    <w:p w14:paraId="5C3FF353" w14:textId="30F429BF" w:rsidR="004F4C24" w:rsidRPr="00776363" w:rsidRDefault="004F4C24" w:rsidP="00776363">
      <w:pPr>
        <w:pStyle w:val="Heading3"/>
        <w:rPr>
          <w:rFonts w:ascii="Times New Roman" w:hAnsi="Times New Roman" w:cs="Times New Roman"/>
        </w:rPr>
      </w:pPr>
      <w:bookmarkStart w:id="27" w:name="_Toc232075440"/>
      <w:r w:rsidRPr="00776363">
        <w:rPr>
          <w:rFonts w:ascii="Times New Roman" w:hAnsi="Times New Roman" w:cs="Times New Roman"/>
        </w:rPr>
        <w:lastRenderedPageBreak/>
        <w:t>5.</w:t>
      </w:r>
      <w:r w:rsidR="00DB7C50">
        <w:rPr>
          <w:rFonts w:ascii="Times New Roman" w:hAnsi="Times New Roman" w:cs="Times New Roman"/>
        </w:rPr>
        <w:t>5</w:t>
      </w:r>
      <w:r w:rsidRPr="00776363">
        <w:rPr>
          <w:rFonts w:ascii="Times New Roman" w:hAnsi="Times New Roman" w:cs="Times New Roman"/>
        </w:rPr>
        <w:t>.1 Database Overview</w:t>
      </w:r>
      <w:bookmarkEnd w:id="27"/>
    </w:p>
    <w:p w14:paraId="2981360B" w14:textId="180361E4" w:rsidR="004F4C24" w:rsidRPr="004F4C24" w:rsidRDefault="00243931" w:rsidP="004F4C24">
      <w:pPr>
        <w:rPr>
          <w:rFonts w:ascii="Times New Roman" w:hAnsi="Times New Roman" w:cs="Times New Roman"/>
        </w:rPr>
      </w:pPr>
      <w:r>
        <w:rPr>
          <w:noProof/>
        </w:rPr>
        <w:drawing>
          <wp:inline distT="0" distB="0" distL="0" distR="0" wp14:anchorId="1F210BCE" wp14:editId="3B2F7F89">
            <wp:extent cx="5486400" cy="2176145"/>
            <wp:effectExtent l="0" t="0" r="0" b="0"/>
            <wp:docPr id="165776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176145"/>
                    </a:xfrm>
                    <a:prstGeom prst="rect">
                      <a:avLst/>
                    </a:prstGeom>
                    <a:noFill/>
                    <a:ln>
                      <a:noFill/>
                    </a:ln>
                  </pic:spPr>
                </pic:pic>
              </a:graphicData>
            </a:graphic>
          </wp:inline>
        </w:drawing>
      </w:r>
      <w:r w:rsidR="004F4C24" w:rsidRPr="004F4C24">
        <w:rPr>
          <w:rFonts w:ascii="Times New Roman" w:hAnsi="Times New Roman" w:cs="Times New Roman"/>
        </w:rPr>
        <w:t>Figure 5.8: Floral Culture Database Structure</w:t>
      </w:r>
    </w:p>
    <w:p w14:paraId="5A185DDF" w14:textId="46C8CAD4" w:rsidR="004F4C24" w:rsidRPr="00776363" w:rsidRDefault="004F4C24" w:rsidP="00E32B77">
      <w:pPr>
        <w:rPr>
          <w:rFonts w:ascii="Times New Roman" w:hAnsi="Times New Roman" w:cs="Times New Roman"/>
        </w:rPr>
      </w:pPr>
      <w:r w:rsidRPr="004F4C24">
        <w:rPr>
          <w:rFonts w:ascii="Times New Roman" w:hAnsi="Times New Roman" w:cs="Times New Roman"/>
        </w:rPr>
        <w:t>The figure above shows the complete Floral Culture database as implemented in phpMyAdmin.</w:t>
      </w:r>
    </w:p>
    <w:p w14:paraId="73D620A8" w14:textId="65BD3ACA" w:rsidR="004F4C24" w:rsidRPr="00776363" w:rsidRDefault="004F4C24" w:rsidP="00776363">
      <w:pPr>
        <w:pStyle w:val="Heading3"/>
        <w:rPr>
          <w:rFonts w:ascii="Times New Roman" w:hAnsi="Times New Roman" w:cs="Times New Roman"/>
        </w:rPr>
      </w:pPr>
      <w:bookmarkStart w:id="28" w:name="_Toc232075441"/>
      <w:r w:rsidRPr="00776363">
        <w:rPr>
          <w:rFonts w:ascii="Times New Roman" w:hAnsi="Times New Roman" w:cs="Times New Roman"/>
        </w:rPr>
        <w:t>5.</w:t>
      </w:r>
      <w:r w:rsidR="00DB7C50">
        <w:rPr>
          <w:rFonts w:ascii="Times New Roman" w:hAnsi="Times New Roman" w:cs="Times New Roman"/>
        </w:rPr>
        <w:t>5</w:t>
      </w:r>
      <w:r w:rsidRPr="00776363">
        <w:rPr>
          <w:rFonts w:ascii="Times New Roman" w:hAnsi="Times New Roman" w:cs="Times New Roman"/>
        </w:rPr>
        <w:t>.2 Products Table</w:t>
      </w:r>
      <w:bookmarkEnd w:id="28"/>
    </w:p>
    <w:p w14:paraId="07CF31AC" w14:textId="3DE1F5CB" w:rsidR="004F4C24" w:rsidRPr="004F4C24" w:rsidRDefault="00A54ED6" w:rsidP="004F4C24">
      <w:pPr>
        <w:rPr>
          <w:rFonts w:ascii="Times New Roman" w:hAnsi="Times New Roman" w:cs="Times New Roman"/>
        </w:rPr>
      </w:pPr>
      <w:r>
        <w:rPr>
          <w:noProof/>
        </w:rPr>
        <w:drawing>
          <wp:inline distT="0" distB="0" distL="0" distR="0" wp14:anchorId="1EEEB244" wp14:editId="331B1D90">
            <wp:extent cx="5486400" cy="1780540"/>
            <wp:effectExtent l="0" t="0" r="0" b="0"/>
            <wp:docPr id="878535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780540"/>
                    </a:xfrm>
                    <a:prstGeom prst="rect">
                      <a:avLst/>
                    </a:prstGeom>
                    <a:noFill/>
                    <a:ln>
                      <a:noFill/>
                    </a:ln>
                  </pic:spPr>
                </pic:pic>
              </a:graphicData>
            </a:graphic>
          </wp:inline>
        </w:drawing>
      </w:r>
      <w:r w:rsidR="004F4C24" w:rsidRPr="004F4C24">
        <w:rPr>
          <w:rFonts w:ascii="Times New Roman" w:hAnsi="Times New Roman" w:cs="Times New Roman"/>
        </w:rPr>
        <w:t>Figure 5.9: Products Table</w:t>
      </w:r>
    </w:p>
    <w:p w14:paraId="32B153B3" w14:textId="77777777" w:rsidR="004F4C24" w:rsidRPr="004F4C24" w:rsidRDefault="004F4C24" w:rsidP="004F4C24">
      <w:pPr>
        <w:rPr>
          <w:rFonts w:ascii="Times New Roman" w:hAnsi="Times New Roman" w:cs="Times New Roman"/>
        </w:rPr>
      </w:pPr>
      <w:r w:rsidRPr="004F4C24">
        <w:rPr>
          <w:rFonts w:ascii="Times New Roman" w:hAnsi="Times New Roman" w:cs="Times New Roman"/>
        </w:rPr>
        <w:t>Stores flower information including product name, category, price, stock quantity, and image.</w:t>
      </w:r>
    </w:p>
    <w:p w14:paraId="57E4C70D" w14:textId="3EBD7F71" w:rsidR="004F4C24" w:rsidRPr="004F4C24" w:rsidRDefault="004F4C24" w:rsidP="004F4C24">
      <w:pPr>
        <w:rPr>
          <w:rFonts w:ascii="Times New Roman" w:hAnsi="Times New Roman" w:cs="Times New Roman"/>
        </w:rPr>
      </w:pPr>
    </w:p>
    <w:p w14:paraId="7EB5336E" w14:textId="3EF72443" w:rsidR="004F4C24" w:rsidRPr="00776363" w:rsidRDefault="004F4C24" w:rsidP="00776363">
      <w:pPr>
        <w:pStyle w:val="Heading3"/>
        <w:rPr>
          <w:rFonts w:ascii="Times New Roman" w:hAnsi="Times New Roman" w:cs="Times New Roman"/>
        </w:rPr>
      </w:pPr>
      <w:bookmarkStart w:id="29" w:name="_Toc232075442"/>
      <w:r w:rsidRPr="00776363">
        <w:rPr>
          <w:rFonts w:ascii="Times New Roman" w:hAnsi="Times New Roman" w:cs="Times New Roman"/>
        </w:rPr>
        <w:t>5.</w:t>
      </w:r>
      <w:r w:rsidR="00DB7C50">
        <w:rPr>
          <w:rFonts w:ascii="Times New Roman" w:hAnsi="Times New Roman" w:cs="Times New Roman"/>
        </w:rPr>
        <w:t>5</w:t>
      </w:r>
      <w:r w:rsidRPr="00776363">
        <w:rPr>
          <w:rFonts w:ascii="Times New Roman" w:hAnsi="Times New Roman" w:cs="Times New Roman"/>
        </w:rPr>
        <w:t>.3 Customers Table</w:t>
      </w:r>
      <w:bookmarkEnd w:id="29"/>
    </w:p>
    <w:p w14:paraId="272B3C6A" w14:textId="060EF36E" w:rsidR="004F4C24" w:rsidRPr="004F4C24" w:rsidRDefault="00A54ED6" w:rsidP="004F4C24">
      <w:pPr>
        <w:rPr>
          <w:rFonts w:ascii="Times New Roman" w:hAnsi="Times New Roman" w:cs="Times New Roman"/>
        </w:rPr>
      </w:pPr>
      <w:r>
        <w:rPr>
          <w:noProof/>
        </w:rPr>
        <w:drawing>
          <wp:inline distT="0" distB="0" distL="0" distR="0" wp14:anchorId="50DDF3DA" wp14:editId="62BC8C94">
            <wp:extent cx="5486400" cy="1473835"/>
            <wp:effectExtent l="0" t="0" r="0" b="0"/>
            <wp:docPr id="1875103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473835"/>
                    </a:xfrm>
                    <a:prstGeom prst="rect">
                      <a:avLst/>
                    </a:prstGeom>
                    <a:noFill/>
                    <a:ln>
                      <a:noFill/>
                    </a:ln>
                  </pic:spPr>
                </pic:pic>
              </a:graphicData>
            </a:graphic>
          </wp:inline>
        </w:drawing>
      </w:r>
      <w:r w:rsidR="004F4C24" w:rsidRPr="004F4C24">
        <w:rPr>
          <w:rFonts w:ascii="Times New Roman" w:hAnsi="Times New Roman" w:cs="Times New Roman"/>
        </w:rPr>
        <w:t>Figure 5.10: Customers Table</w:t>
      </w:r>
    </w:p>
    <w:p w14:paraId="40B97C95" w14:textId="77777777" w:rsidR="004F4C24" w:rsidRPr="004F4C24" w:rsidRDefault="004F4C24" w:rsidP="004F4C24">
      <w:pPr>
        <w:rPr>
          <w:rFonts w:ascii="Times New Roman" w:hAnsi="Times New Roman" w:cs="Times New Roman"/>
        </w:rPr>
      </w:pPr>
      <w:r w:rsidRPr="004F4C24">
        <w:rPr>
          <w:rFonts w:ascii="Times New Roman" w:hAnsi="Times New Roman" w:cs="Times New Roman"/>
        </w:rPr>
        <w:t>Stores customer details such as names, phone numbers, and email addresses.</w:t>
      </w:r>
    </w:p>
    <w:p w14:paraId="77625EEA" w14:textId="1AC4A3E9" w:rsidR="004F4C24" w:rsidRPr="00776363" w:rsidRDefault="004F4C24" w:rsidP="00776363">
      <w:pPr>
        <w:pStyle w:val="Heading3"/>
        <w:rPr>
          <w:rFonts w:ascii="Times New Roman" w:hAnsi="Times New Roman" w:cs="Times New Roman"/>
        </w:rPr>
      </w:pPr>
      <w:bookmarkStart w:id="30" w:name="_Toc232075443"/>
      <w:r w:rsidRPr="00776363">
        <w:rPr>
          <w:rFonts w:ascii="Times New Roman" w:hAnsi="Times New Roman" w:cs="Times New Roman"/>
        </w:rPr>
        <w:lastRenderedPageBreak/>
        <w:t>5.</w:t>
      </w:r>
      <w:r w:rsidR="00DB7C50">
        <w:rPr>
          <w:rFonts w:ascii="Times New Roman" w:hAnsi="Times New Roman" w:cs="Times New Roman"/>
        </w:rPr>
        <w:t>5</w:t>
      </w:r>
      <w:r w:rsidRPr="00776363">
        <w:rPr>
          <w:rFonts w:ascii="Times New Roman" w:hAnsi="Times New Roman" w:cs="Times New Roman"/>
        </w:rPr>
        <w:t>.4 Sales Table</w:t>
      </w:r>
      <w:bookmarkEnd w:id="30"/>
    </w:p>
    <w:p w14:paraId="1CA45981" w14:textId="41CF9ED7" w:rsidR="004F4C24" w:rsidRPr="004F4C24" w:rsidRDefault="0073239F" w:rsidP="004F4C24">
      <w:pPr>
        <w:rPr>
          <w:rFonts w:ascii="Times New Roman" w:hAnsi="Times New Roman" w:cs="Times New Roman"/>
        </w:rPr>
      </w:pPr>
      <w:r>
        <w:rPr>
          <w:noProof/>
        </w:rPr>
        <w:drawing>
          <wp:inline distT="0" distB="0" distL="0" distR="0" wp14:anchorId="4992C2A7" wp14:editId="59F68D72">
            <wp:extent cx="5486400" cy="1332230"/>
            <wp:effectExtent l="0" t="0" r="0" b="1270"/>
            <wp:docPr id="55108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332230"/>
                    </a:xfrm>
                    <a:prstGeom prst="rect">
                      <a:avLst/>
                    </a:prstGeom>
                    <a:noFill/>
                    <a:ln>
                      <a:noFill/>
                    </a:ln>
                  </pic:spPr>
                </pic:pic>
              </a:graphicData>
            </a:graphic>
          </wp:inline>
        </w:drawing>
      </w:r>
      <w:r w:rsidR="004F4C24" w:rsidRPr="004F4C24">
        <w:rPr>
          <w:rFonts w:ascii="Times New Roman" w:hAnsi="Times New Roman" w:cs="Times New Roman"/>
        </w:rPr>
        <w:t>Figure 5.11: Sales Table</w:t>
      </w:r>
    </w:p>
    <w:p w14:paraId="680A62F5" w14:textId="77777777" w:rsidR="004F4C24" w:rsidRPr="004F4C24" w:rsidRDefault="004F4C24" w:rsidP="004F4C24">
      <w:pPr>
        <w:rPr>
          <w:rFonts w:ascii="Times New Roman" w:hAnsi="Times New Roman" w:cs="Times New Roman"/>
        </w:rPr>
      </w:pPr>
      <w:r w:rsidRPr="004F4C24">
        <w:rPr>
          <w:rFonts w:ascii="Times New Roman" w:hAnsi="Times New Roman" w:cs="Times New Roman"/>
        </w:rPr>
        <w:t>Stores transaction records including products sold, payment methods, quantities, and transaction codes.</w:t>
      </w:r>
    </w:p>
    <w:p w14:paraId="71833A93" w14:textId="5DC2EEB6" w:rsidR="004F4C24" w:rsidRPr="004F4C24" w:rsidRDefault="004F4C24" w:rsidP="004F4C24">
      <w:pPr>
        <w:rPr>
          <w:rFonts w:ascii="Times New Roman" w:hAnsi="Times New Roman" w:cs="Times New Roman"/>
        </w:rPr>
      </w:pPr>
    </w:p>
    <w:p w14:paraId="526B16FB" w14:textId="5C3364EC" w:rsidR="004F4C24" w:rsidRPr="00776363" w:rsidRDefault="004F4C24" w:rsidP="00776363">
      <w:pPr>
        <w:pStyle w:val="Heading3"/>
        <w:rPr>
          <w:rFonts w:ascii="Times New Roman" w:hAnsi="Times New Roman" w:cs="Times New Roman"/>
        </w:rPr>
      </w:pPr>
      <w:bookmarkStart w:id="31" w:name="_Toc232075444"/>
      <w:r w:rsidRPr="00776363">
        <w:rPr>
          <w:rFonts w:ascii="Times New Roman" w:hAnsi="Times New Roman" w:cs="Times New Roman"/>
        </w:rPr>
        <w:t>5.</w:t>
      </w:r>
      <w:r w:rsidR="00DB7C50">
        <w:rPr>
          <w:rFonts w:ascii="Times New Roman" w:hAnsi="Times New Roman" w:cs="Times New Roman"/>
        </w:rPr>
        <w:t>5</w:t>
      </w:r>
      <w:r w:rsidRPr="00776363">
        <w:rPr>
          <w:rFonts w:ascii="Times New Roman" w:hAnsi="Times New Roman" w:cs="Times New Roman"/>
        </w:rPr>
        <w:t>.5 Purchases Table</w:t>
      </w:r>
      <w:bookmarkEnd w:id="31"/>
    </w:p>
    <w:p w14:paraId="2BD79C67" w14:textId="00B416CA" w:rsidR="004F4C24" w:rsidRPr="004F4C24" w:rsidRDefault="000D1846" w:rsidP="004F4C24">
      <w:pPr>
        <w:rPr>
          <w:rFonts w:ascii="Times New Roman" w:hAnsi="Times New Roman" w:cs="Times New Roman"/>
        </w:rPr>
      </w:pPr>
      <w:r>
        <w:rPr>
          <w:noProof/>
        </w:rPr>
        <w:drawing>
          <wp:inline distT="0" distB="0" distL="0" distR="0" wp14:anchorId="6FF0A5F4" wp14:editId="6E806610">
            <wp:extent cx="5486400" cy="1670685"/>
            <wp:effectExtent l="0" t="0" r="0" b="5715"/>
            <wp:docPr id="10364388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670685"/>
                    </a:xfrm>
                    <a:prstGeom prst="rect">
                      <a:avLst/>
                    </a:prstGeom>
                    <a:noFill/>
                    <a:ln>
                      <a:noFill/>
                    </a:ln>
                  </pic:spPr>
                </pic:pic>
              </a:graphicData>
            </a:graphic>
          </wp:inline>
        </w:drawing>
      </w:r>
      <w:r w:rsidR="004F4C24" w:rsidRPr="004F4C24">
        <w:rPr>
          <w:rFonts w:ascii="Times New Roman" w:hAnsi="Times New Roman" w:cs="Times New Roman"/>
        </w:rPr>
        <w:t>Figure 5.12: Purchases Table</w:t>
      </w:r>
    </w:p>
    <w:p w14:paraId="21F9E112" w14:textId="6E81466B" w:rsidR="004F4C24" w:rsidRPr="004F4C24" w:rsidRDefault="004F4C24" w:rsidP="004F4C24">
      <w:pPr>
        <w:rPr>
          <w:rFonts w:ascii="Times New Roman" w:hAnsi="Times New Roman" w:cs="Times New Roman"/>
        </w:rPr>
      </w:pPr>
      <w:r w:rsidRPr="004F4C24">
        <w:rPr>
          <w:rFonts w:ascii="Times New Roman" w:hAnsi="Times New Roman" w:cs="Times New Roman"/>
        </w:rPr>
        <w:t>Stores stock purchase records from suppliers.</w:t>
      </w:r>
    </w:p>
    <w:p w14:paraId="56B9D4EE" w14:textId="77777777" w:rsidR="008F436E" w:rsidRPr="00101C4E" w:rsidRDefault="008F436E" w:rsidP="005F0EAD">
      <w:pPr>
        <w:rPr>
          <w:rFonts w:ascii="Times New Roman" w:hAnsi="Times New Roman" w:cs="Times New Roman"/>
        </w:rPr>
      </w:pPr>
    </w:p>
    <w:p w14:paraId="322A842E" w14:textId="1620AB04" w:rsidR="005F0EAD" w:rsidRPr="00101C4E" w:rsidRDefault="005F0EAD" w:rsidP="005F0EAD">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w:t>
      </w:r>
      <w:r w:rsidR="00DB7C50">
        <w:rPr>
          <w:rFonts w:ascii="Times New Roman" w:hAnsi="Times New Roman" w:cs="Times New Roman"/>
          <w:b/>
          <w:bCs/>
          <w:color w:val="0070C0"/>
          <w:sz w:val="26"/>
          <w:szCs w:val="26"/>
        </w:rPr>
        <w:t>6</w:t>
      </w:r>
      <w:r w:rsidRPr="00101C4E">
        <w:rPr>
          <w:rFonts w:ascii="Times New Roman" w:hAnsi="Times New Roman" w:cs="Times New Roman"/>
          <w:b/>
          <w:bCs/>
          <w:color w:val="0070C0"/>
          <w:sz w:val="26"/>
          <w:szCs w:val="26"/>
        </w:rPr>
        <w:t xml:space="preserve"> Input Design</w:t>
      </w:r>
    </w:p>
    <w:p w14:paraId="241DB92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Input design focuses on how data enters the system.</w:t>
      </w:r>
    </w:p>
    <w:p w14:paraId="23549184"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system accepts the following inputs:</w:t>
      </w:r>
    </w:p>
    <w:p w14:paraId="7E5F3CF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Registration details</w:t>
      </w:r>
    </w:p>
    <w:p w14:paraId="26B27233"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Login credentials</w:t>
      </w:r>
    </w:p>
    <w:p w14:paraId="26D3D749" w14:textId="77777777" w:rsidR="005F0EAD" w:rsidRPr="00101C4E" w:rsidRDefault="003D387F" w:rsidP="005F0EAD">
      <w:pPr>
        <w:rPr>
          <w:rFonts w:ascii="Times New Roman" w:hAnsi="Times New Roman" w:cs="Times New Roman"/>
        </w:rPr>
      </w:pPr>
      <w:r w:rsidRPr="00101C4E">
        <w:rPr>
          <w:rFonts w:ascii="Times New Roman" w:hAnsi="Times New Roman" w:cs="Times New Roman"/>
        </w:rPr>
        <w:t>Flowers</w:t>
      </w:r>
      <w:r w:rsidR="005F0EAD" w:rsidRPr="00101C4E">
        <w:rPr>
          <w:rFonts w:ascii="Times New Roman" w:hAnsi="Times New Roman" w:cs="Times New Roman"/>
        </w:rPr>
        <w:t xml:space="preserve"> selections</w:t>
      </w:r>
    </w:p>
    <w:p w14:paraId="27F6CD4F"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Quantity selection</w:t>
      </w:r>
    </w:p>
    <w:p w14:paraId="422F159C"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Payment selection</w:t>
      </w:r>
    </w:p>
    <w:p w14:paraId="235CC735"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5.12: Input Requirements</w:t>
      </w:r>
    </w:p>
    <w:tbl>
      <w:tblPr>
        <w:tblStyle w:val="TableGrid"/>
        <w:tblW w:w="0" w:type="auto"/>
        <w:tblLook w:val="04A0" w:firstRow="1" w:lastRow="0" w:firstColumn="1" w:lastColumn="0" w:noHBand="0" w:noVBand="1"/>
      </w:tblPr>
      <w:tblGrid>
        <w:gridCol w:w="4320"/>
        <w:gridCol w:w="4310"/>
      </w:tblGrid>
      <w:tr w:rsidR="008F436E" w:rsidRPr="00101C4E" w14:paraId="1D508DA4" w14:textId="77777777" w:rsidTr="008F436E">
        <w:tc>
          <w:tcPr>
            <w:tcW w:w="4428" w:type="dxa"/>
          </w:tcPr>
          <w:p w14:paraId="3953054F"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lastRenderedPageBreak/>
              <w:t>Input</w:t>
            </w:r>
          </w:p>
          <w:p w14:paraId="40FF855C" w14:textId="77777777" w:rsidR="008F436E" w:rsidRPr="00101C4E" w:rsidRDefault="008F436E" w:rsidP="005F0EAD">
            <w:pPr>
              <w:rPr>
                <w:rFonts w:ascii="Times New Roman" w:hAnsi="Times New Roman" w:cs="Times New Roman"/>
              </w:rPr>
            </w:pPr>
          </w:p>
        </w:tc>
        <w:tc>
          <w:tcPr>
            <w:tcW w:w="4428" w:type="dxa"/>
          </w:tcPr>
          <w:p w14:paraId="25ABF636"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Source</w:t>
            </w:r>
          </w:p>
          <w:p w14:paraId="51113CA6" w14:textId="77777777" w:rsidR="008F436E" w:rsidRPr="00101C4E" w:rsidRDefault="008F436E" w:rsidP="005F0EAD">
            <w:pPr>
              <w:rPr>
                <w:rFonts w:ascii="Times New Roman" w:hAnsi="Times New Roman" w:cs="Times New Roman"/>
              </w:rPr>
            </w:pPr>
          </w:p>
        </w:tc>
      </w:tr>
      <w:tr w:rsidR="008F436E" w:rsidRPr="00101C4E" w14:paraId="7D8373E6" w14:textId="77777777" w:rsidTr="008F436E">
        <w:tc>
          <w:tcPr>
            <w:tcW w:w="4428" w:type="dxa"/>
          </w:tcPr>
          <w:p w14:paraId="36567E2E"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Username</w:t>
            </w:r>
          </w:p>
          <w:p w14:paraId="2F338DFE" w14:textId="77777777" w:rsidR="008F436E" w:rsidRPr="00101C4E" w:rsidRDefault="008F436E" w:rsidP="00AF3084">
            <w:pPr>
              <w:rPr>
                <w:rFonts w:ascii="Times New Roman" w:hAnsi="Times New Roman" w:cs="Times New Roman"/>
              </w:rPr>
            </w:pPr>
          </w:p>
        </w:tc>
        <w:tc>
          <w:tcPr>
            <w:tcW w:w="4428" w:type="dxa"/>
          </w:tcPr>
          <w:p w14:paraId="67DB1699"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User</w:t>
            </w:r>
          </w:p>
          <w:p w14:paraId="5AFED6CE" w14:textId="77777777" w:rsidR="008F436E" w:rsidRPr="00101C4E" w:rsidRDefault="008F436E" w:rsidP="005F0EAD">
            <w:pPr>
              <w:rPr>
                <w:rFonts w:ascii="Times New Roman" w:hAnsi="Times New Roman" w:cs="Times New Roman"/>
              </w:rPr>
            </w:pPr>
          </w:p>
        </w:tc>
      </w:tr>
      <w:tr w:rsidR="008F436E" w:rsidRPr="00101C4E" w14:paraId="3E5283E8" w14:textId="77777777" w:rsidTr="008F436E">
        <w:tc>
          <w:tcPr>
            <w:tcW w:w="4428" w:type="dxa"/>
          </w:tcPr>
          <w:p w14:paraId="3702414E"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Password</w:t>
            </w:r>
          </w:p>
          <w:p w14:paraId="6C9025D3" w14:textId="77777777" w:rsidR="008F436E" w:rsidRPr="00101C4E" w:rsidRDefault="008F436E" w:rsidP="00AF3084">
            <w:pPr>
              <w:rPr>
                <w:rFonts w:ascii="Times New Roman" w:hAnsi="Times New Roman" w:cs="Times New Roman"/>
              </w:rPr>
            </w:pPr>
          </w:p>
        </w:tc>
        <w:tc>
          <w:tcPr>
            <w:tcW w:w="4428" w:type="dxa"/>
          </w:tcPr>
          <w:p w14:paraId="7107FD58"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User</w:t>
            </w:r>
          </w:p>
          <w:p w14:paraId="5A8F162C" w14:textId="77777777" w:rsidR="008F436E" w:rsidRPr="00101C4E" w:rsidRDefault="008F436E" w:rsidP="005F0EAD">
            <w:pPr>
              <w:rPr>
                <w:rFonts w:ascii="Times New Roman" w:hAnsi="Times New Roman" w:cs="Times New Roman"/>
              </w:rPr>
            </w:pPr>
          </w:p>
        </w:tc>
      </w:tr>
      <w:tr w:rsidR="008F436E" w:rsidRPr="00101C4E" w14:paraId="678AE429" w14:textId="77777777" w:rsidTr="008F436E">
        <w:tc>
          <w:tcPr>
            <w:tcW w:w="4428" w:type="dxa"/>
          </w:tcPr>
          <w:p w14:paraId="7E9B20A9" w14:textId="77777777" w:rsidR="00AF3084" w:rsidRPr="00101C4E" w:rsidRDefault="003D387F" w:rsidP="00AF3084">
            <w:pPr>
              <w:rPr>
                <w:rFonts w:ascii="Times New Roman" w:hAnsi="Times New Roman" w:cs="Times New Roman"/>
              </w:rPr>
            </w:pPr>
            <w:r w:rsidRPr="00101C4E">
              <w:rPr>
                <w:rFonts w:ascii="Times New Roman" w:hAnsi="Times New Roman" w:cs="Times New Roman"/>
              </w:rPr>
              <w:t>Flowers</w:t>
            </w:r>
            <w:r w:rsidR="00AF3084" w:rsidRPr="00101C4E">
              <w:rPr>
                <w:rFonts w:ascii="Times New Roman" w:hAnsi="Times New Roman" w:cs="Times New Roman"/>
              </w:rPr>
              <w:t xml:space="preserve"> item</w:t>
            </w:r>
          </w:p>
          <w:p w14:paraId="2040FB3E" w14:textId="77777777" w:rsidR="008F436E" w:rsidRPr="00101C4E" w:rsidRDefault="008F436E" w:rsidP="00AF3084">
            <w:pPr>
              <w:rPr>
                <w:rFonts w:ascii="Times New Roman" w:hAnsi="Times New Roman" w:cs="Times New Roman"/>
              </w:rPr>
            </w:pPr>
          </w:p>
        </w:tc>
        <w:tc>
          <w:tcPr>
            <w:tcW w:w="4428" w:type="dxa"/>
          </w:tcPr>
          <w:p w14:paraId="77F3392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User</w:t>
            </w:r>
          </w:p>
          <w:p w14:paraId="48E3D5B9" w14:textId="77777777" w:rsidR="008F436E" w:rsidRPr="00101C4E" w:rsidRDefault="008F436E" w:rsidP="005F0EAD">
            <w:pPr>
              <w:rPr>
                <w:rFonts w:ascii="Times New Roman" w:hAnsi="Times New Roman" w:cs="Times New Roman"/>
              </w:rPr>
            </w:pPr>
          </w:p>
        </w:tc>
      </w:tr>
      <w:tr w:rsidR="008F436E" w:rsidRPr="00101C4E" w14:paraId="1BBB7CAD" w14:textId="77777777" w:rsidTr="008F436E">
        <w:tc>
          <w:tcPr>
            <w:tcW w:w="4428" w:type="dxa"/>
          </w:tcPr>
          <w:p w14:paraId="565FDD72" w14:textId="77777777" w:rsidR="00AF3084" w:rsidRPr="00101C4E" w:rsidRDefault="00AF3084" w:rsidP="00AF3084">
            <w:pPr>
              <w:rPr>
                <w:rFonts w:ascii="Times New Roman" w:hAnsi="Times New Roman" w:cs="Times New Roman"/>
              </w:rPr>
            </w:pPr>
          </w:p>
          <w:p w14:paraId="36BF557A"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Quantity</w:t>
            </w:r>
          </w:p>
          <w:p w14:paraId="653EF4D9" w14:textId="77777777" w:rsidR="008F436E" w:rsidRPr="00101C4E" w:rsidRDefault="008F436E" w:rsidP="005F0EAD">
            <w:pPr>
              <w:rPr>
                <w:rFonts w:ascii="Times New Roman" w:hAnsi="Times New Roman" w:cs="Times New Roman"/>
              </w:rPr>
            </w:pPr>
          </w:p>
        </w:tc>
        <w:tc>
          <w:tcPr>
            <w:tcW w:w="4428" w:type="dxa"/>
          </w:tcPr>
          <w:p w14:paraId="3B440645"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User</w:t>
            </w:r>
          </w:p>
          <w:p w14:paraId="3BB14BF3" w14:textId="77777777" w:rsidR="008F436E" w:rsidRPr="00101C4E" w:rsidRDefault="008F436E" w:rsidP="005F0EAD">
            <w:pPr>
              <w:rPr>
                <w:rFonts w:ascii="Times New Roman" w:hAnsi="Times New Roman" w:cs="Times New Roman"/>
              </w:rPr>
            </w:pPr>
          </w:p>
        </w:tc>
      </w:tr>
      <w:tr w:rsidR="008F436E" w:rsidRPr="00101C4E" w14:paraId="2BBA5E1F" w14:textId="77777777" w:rsidTr="008F436E">
        <w:tc>
          <w:tcPr>
            <w:tcW w:w="4428" w:type="dxa"/>
          </w:tcPr>
          <w:p w14:paraId="02AAB2B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Payment method</w:t>
            </w:r>
          </w:p>
          <w:p w14:paraId="699612D4" w14:textId="77777777" w:rsidR="008F436E" w:rsidRPr="00101C4E" w:rsidRDefault="008F436E" w:rsidP="005F0EAD">
            <w:pPr>
              <w:rPr>
                <w:rFonts w:ascii="Times New Roman" w:hAnsi="Times New Roman" w:cs="Times New Roman"/>
              </w:rPr>
            </w:pPr>
          </w:p>
        </w:tc>
        <w:tc>
          <w:tcPr>
            <w:tcW w:w="4428" w:type="dxa"/>
          </w:tcPr>
          <w:p w14:paraId="3D5D49C0"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User</w:t>
            </w:r>
          </w:p>
          <w:p w14:paraId="3EE32976" w14:textId="77777777" w:rsidR="008F436E" w:rsidRPr="00101C4E" w:rsidRDefault="008F436E" w:rsidP="005F0EAD">
            <w:pPr>
              <w:rPr>
                <w:rFonts w:ascii="Times New Roman" w:hAnsi="Times New Roman" w:cs="Times New Roman"/>
              </w:rPr>
            </w:pPr>
          </w:p>
        </w:tc>
      </w:tr>
    </w:tbl>
    <w:p w14:paraId="27B9A554" w14:textId="77777777" w:rsidR="008F436E" w:rsidRPr="00101C4E" w:rsidRDefault="008F436E" w:rsidP="005F0EAD">
      <w:pPr>
        <w:rPr>
          <w:rFonts w:ascii="Times New Roman" w:hAnsi="Times New Roman" w:cs="Times New Roman"/>
        </w:rPr>
      </w:pPr>
    </w:p>
    <w:p w14:paraId="0B53A52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To improve data accuracy, validation rules were implemented.</w:t>
      </w:r>
    </w:p>
    <w:p w14:paraId="22F2908C" w14:textId="7BFE71F3" w:rsidR="005F0EAD" w:rsidRPr="00101C4E" w:rsidRDefault="005F0EAD" w:rsidP="005F0EAD">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w:t>
      </w:r>
      <w:r w:rsidR="00DB7C50">
        <w:rPr>
          <w:rFonts w:ascii="Times New Roman" w:hAnsi="Times New Roman" w:cs="Times New Roman"/>
          <w:b/>
          <w:bCs/>
          <w:color w:val="0070C0"/>
          <w:sz w:val="26"/>
          <w:szCs w:val="26"/>
        </w:rPr>
        <w:t>7</w:t>
      </w:r>
      <w:r w:rsidRPr="00101C4E">
        <w:rPr>
          <w:rFonts w:ascii="Times New Roman" w:hAnsi="Times New Roman" w:cs="Times New Roman"/>
          <w:b/>
          <w:bCs/>
          <w:color w:val="0070C0"/>
          <w:sz w:val="26"/>
          <w:szCs w:val="26"/>
        </w:rPr>
        <w:t xml:space="preserve"> Output Design</w:t>
      </w:r>
    </w:p>
    <w:p w14:paraId="4EA00F1E"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Output design focuses on how information is presented.</w:t>
      </w:r>
    </w:p>
    <w:p w14:paraId="6D70DDF1"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system produces the following outputs:</w:t>
      </w:r>
    </w:p>
    <w:p w14:paraId="69A890C6" w14:textId="59CB7B12" w:rsidR="005F0EAD" w:rsidRPr="00101C4E" w:rsidRDefault="005F0EAD" w:rsidP="005F0EAD">
      <w:pPr>
        <w:rPr>
          <w:rFonts w:ascii="Times New Roman" w:hAnsi="Times New Roman" w:cs="Times New Roman"/>
        </w:rPr>
      </w:pPr>
      <w:r w:rsidRPr="00101C4E">
        <w:rPr>
          <w:rFonts w:ascii="Times New Roman" w:hAnsi="Times New Roman" w:cs="Times New Roman"/>
        </w:rPr>
        <w:t>Login confirmation</w:t>
      </w:r>
      <w:r w:rsidR="00101C4E">
        <w:rPr>
          <w:rFonts w:ascii="Times New Roman" w:hAnsi="Times New Roman" w:cs="Times New Roman"/>
        </w:rPr>
        <w:t xml:space="preserve">              </w:t>
      </w:r>
      <w:r w:rsidRPr="00101C4E">
        <w:rPr>
          <w:rFonts w:ascii="Times New Roman" w:hAnsi="Times New Roman" w:cs="Times New Roman"/>
        </w:rPr>
        <w:t>Menu display</w:t>
      </w:r>
    </w:p>
    <w:p w14:paraId="383B3173" w14:textId="2BD4EAE8" w:rsidR="005F0EAD" w:rsidRPr="00101C4E" w:rsidRDefault="005F0EAD" w:rsidP="005F0EAD">
      <w:pPr>
        <w:rPr>
          <w:rFonts w:ascii="Times New Roman" w:hAnsi="Times New Roman" w:cs="Times New Roman"/>
        </w:rPr>
      </w:pPr>
      <w:r w:rsidRPr="00101C4E">
        <w:rPr>
          <w:rFonts w:ascii="Times New Roman" w:hAnsi="Times New Roman" w:cs="Times New Roman"/>
        </w:rPr>
        <w:t>Cart summary</w:t>
      </w:r>
      <w:r w:rsidR="00101C4E">
        <w:rPr>
          <w:rFonts w:ascii="Times New Roman" w:hAnsi="Times New Roman" w:cs="Times New Roman"/>
        </w:rPr>
        <w:t xml:space="preserve">                     </w:t>
      </w:r>
      <w:r w:rsidRPr="00101C4E">
        <w:rPr>
          <w:rFonts w:ascii="Times New Roman" w:hAnsi="Times New Roman" w:cs="Times New Roman"/>
        </w:rPr>
        <w:t>Order confirmation</w:t>
      </w:r>
      <w:r w:rsidR="00101C4E">
        <w:rPr>
          <w:rFonts w:ascii="Times New Roman" w:hAnsi="Times New Roman" w:cs="Times New Roman"/>
        </w:rPr>
        <w:t xml:space="preserve">            </w:t>
      </w:r>
      <w:r w:rsidRPr="00101C4E">
        <w:rPr>
          <w:rFonts w:ascii="Times New Roman" w:hAnsi="Times New Roman" w:cs="Times New Roman"/>
        </w:rPr>
        <w:t>Order history</w:t>
      </w:r>
    </w:p>
    <w:p w14:paraId="51E4D19B"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5.13: System Outputs</w:t>
      </w:r>
    </w:p>
    <w:tbl>
      <w:tblPr>
        <w:tblStyle w:val="TableGrid"/>
        <w:tblW w:w="0" w:type="auto"/>
        <w:tblLook w:val="04A0" w:firstRow="1" w:lastRow="0" w:firstColumn="1" w:lastColumn="0" w:noHBand="0" w:noVBand="1"/>
      </w:tblPr>
      <w:tblGrid>
        <w:gridCol w:w="4318"/>
        <w:gridCol w:w="4312"/>
      </w:tblGrid>
      <w:tr w:rsidR="00AF3084" w:rsidRPr="00101C4E" w14:paraId="37675563" w14:textId="77777777" w:rsidTr="00AF3084">
        <w:tc>
          <w:tcPr>
            <w:tcW w:w="4428" w:type="dxa"/>
          </w:tcPr>
          <w:p w14:paraId="524A166D"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Output</w:t>
            </w:r>
          </w:p>
          <w:p w14:paraId="7F4B3BBF" w14:textId="77777777" w:rsidR="00AF3084" w:rsidRPr="00101C4E" w:rsidRDefault="00AF3084" w:rsidP="005F0EAD">
            <w:pPr>
              <w:rPr>
                <w:rFonts w:ascii="Times New Roman" w:hAnsi="Times New Roman" w:cs="Times New Roman"/>
              </w:rPr>
            </w:pPr>
          </w:p>
        </w:tc>
        <w:tc>
          <w:tcPr>
            <w:tcW w:w="4428" w:type="dxa"/>
          </w:tcPr>
          <w:p w14:paraId="043FFAA9"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Description</w:t>
            </w:r>
          </w:p>
          <w:p w14:paraId="257FEB01" w14:textId="77777777" w:rsidR="00AF3084" w:rsidRPr="00101C4E" w:rsidRDefault="00AF3084" w:rsidP="005F0EAD">
            <w:pPr>
              <w:rPr>
                <w:rFonts w:ascii="Times New Roman" w:hAnsi="Times New Roman" w:cs="Times New Roman"/>
              </w:rPr>
            </w:pPr>
          </w:p>
        </w:tc>
      </w:tr>
      <w:tr w:rsidR="00AF3084" w:rsidRPr="00101C4E" w14:paraId="6EFD0B66" w14:textId="77777777" w:rsidTr="00AF3084">
        <w:tc>
          <w:tcPr>
            <w:tcW w:w="4428" w:type="dxa"/>
          </w:tcPr>
          <w:p w14:paraId="1243908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Menu display</w:t>
            </w:r>
          </w:p>
          <w:p w14:paraId="450B8106" w14:textId="77777777" w:rsidR="00AF3084" w:rsidRPr="00101C4E" w:rsidRDefault="00AF3084" w:rsidP="005F0EAD">
            <w:pPr>
              <w:rPr>
                <w:rFonts w:ascii="Times New Roman" w:hAnsi="Times New Roman" w:cs="Times New Roman"/>
              </w:rPr>
            </w:pPr>
          </w:p>
        </w:tc>
        <w:tc>
          <w:tcPr>
            <w:tcW w:w="4428" w:type="dxa"/>
          </w:tcPr>
          <w:p w14:paraId="6561AD0D"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 xml:space="preserve">Shows </w:t>
            </w:r>
            <w:r w:rsidR="003D387F" w:rsidRPr="00101C4E">
              <w:rPr>
                <w:rFonts w:ascii="Times New Roman" w:hAnsi="Times New Roman" w:cs="Times New Roman"/>
              </w:rPr>
              <w:t>flowers</w:t>
            </w:r>
            <w:r w:rsidRPr="00101C4E">
              <w:rPr>
                <w:rFonts w:ascii="Times New Roman" w:hAnsi="Times New Roman" w:cs="Times New Roman"/>
              </w:rPr>
              <w:t xml:space="preserve"> items</w:t>
            </w:r>
          </w:p>
          <w:p w14:paraId="6F38BECF" w14:textId="77777777" w:rsidR="00AF3084" w:rsidRPr="00101C4E" w:rsidRDefault="00AF3084" w:rsidP="005F0EAD">
            <w:pPr>
              <w:rPr>
                <w:rFonts w:ascii="Times New Roman" w:hAnsi="Times New Roman" w:cs="Times New Roman"/>
              </w:rPr>
            </w:pPr>
          </w:p>
        </w:tc>
      </w:tr>
      <w:tr w:rsidR="00AF3084" w:rsidRPr="00101C4E" w14:paraId="5134B8D2" w14:textId="77777777" w:rsidTr="00AF3084">
        <w:tc>
          <w:tcPr>
            <w:tcW w:w="4428" w:type="dxa"/>
          </w:tcPr>
          <w:p w14:paraId="7CAB4029"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Cart summary</w:t>
            </w:r>
          </w:p>
          <w:p w14:paraId="50C96BB1" w14:textId="77777777" w:rsidR="00AF3084" w:rsidRPr="00101C4E" w:rsidRDefault="00AF3084" w:rsidP="005F0EAD">
            <w:pPr>
              <w:rPr>
                <w:rFonts w:ascii="Times New Roman" w:hAnsi="Times New Roman" w:cs="Times New Roman"/>
              </w:rPr>
            </w:pPr>
          </w:p>
        </w:tc>
        <w:tc>
          <w:tcPr>
            <w:tcW w:w="4428" w:type="dxa"/>
          </w:tcPr>
          <w:p w14:paraId="5A35367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Shows selected items</w:t>
            </w:r>
          </w:p>
          <w:p w14:paraId="4676A8C0" w14:textId="77777777" w:rsidR="00AF3084" w:rsidRPr="00101C4E" w:rsidRDefault="00AF3084" w:rsidP="005F0EAD">
            <w:pPr>
              <w:rPr>
                <w:rFonts w:ascii="Times New Roman" w:hAnsi="Times New Roman" w:cs="Times New Roman"/>
              </w:rPr>
            </w:pPr>
          </w:p>
        </w:tc>
      </w:tr>
      <w:tr w:rsidR="00AF3084" w:rsidRPr="00101C4E" w14:paraId="6FF6862B" w14:textId="77777777" w:rsidTr="00AF3084">
        <w:tc>
          <w:tcPr>
            <w:tcW w:w="4428" w:type="dxa"/>
          </w:tcPr>
          <w:p w14:paraId="6EA33FC8"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Confirmation message</w:t>
            </w:r>
          </w:p>
          <w:p w14:paraId="07D2C04A" w14:textId="77777777" w:rsidR="00AF3084" w:rsidRPr="00101C4E" w:rsidRDefault="00AF3084" w:rsidP="005F0EAD">
            <w:pPr>
              <w:rPr>
                <w:rFonts w:ascii="Times New Roman" w:hAnsi="Times New Roman" w:cs="Times New Roman"/>
              </w:rPr>
            </w:pPr>
          </w:p>
        </w:tc>
        <w:tc>
          <w:tcPr>
            <w:tcW w:w="4428" w:type="dxa"/>
          </w:tcPr>
          <w:p w14:paraId="3B278843"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Confirms order</w:t>
            </w:r>
          </w:p>
          <w:p w14:paraId="76A340B6" w14:textId="77777777" w:rsidR="00AF3084" w:rsidRPr="00101C4E" w:rsidRDefault="00AF3084" w:rsidP="005F0EAD">
            <w:pPr>
              <w:rPr>
                <w:rFonts w:ascii="Times New Roman" w:hAnsi="Times New Roman" w:cs="Times New Roman"/>
              </w:rPr>
            </w:pPr>
          </w:p>
        </w:tc>
      </w:tr>
      <w:tr w:rsidR="00AF3084" w:rsidRPr="00101C4E" w14:paraId="261728AE" w14:textId="77777777" w:rsidTr="00AF3084">
        <w:tc>
          <w:tcPr>
            <w:tcW w:w="4428" w:type="dxa"/>
          </w:tcPr>
          <w:p w14:paraId="5F8609CB"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Order history</w:t>
            </w:r>
          </w:p>
          <w:p w14:paraId="3432996C" w14:textId="77777777" w:rsidR="00AF3084" w:rsidRPr="00101C4E" w:rsidRDefault="00AF3084" w:rsidP="005F0EAD">
            <w:pPr>
              <w:rPr>
                <w:rFonts w:ascii="Times New Roman" w:hAnsi="Times New Roman" w:cs="Times New Roman"/>
              </w:rPr>
            </w:pPr>
          </w:p>
        </w:tc>
        <w:tc>
          <w:tcPr>
            <w:tcW w:w="4428" w:type="dxa"/>
          </w:tcPr>
          <w:p w14:paraId="1434948F"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Shows previous orders</w:t>
            </w:r>
          </w:p>
          <w:p w14:paraId="40340100" w14:textId="77777777" w:rsidR="00AF3084" w:rsidRPr="00101C4E" w:rsidRDefault="00AF3084" w:rsidP="005F0EAD">
            <w:pPr>
              <w:rPr>
                <w:rFonts w:ascii="Times New Roman" w:hAnsi="Times New Roman" w:cs="Times New Roman"/>
              </w:rPr>
            </w:pPr>
          </w:p>
        </w:tc>
      </w:tr>
    </w:tbl>
    <w:p w14:paraId="61806038" w14:textId="77777777" w:rsidR="00AF3084" w:rsidRPr="00101C4E" w:rsidRDefault="00AF3084" w:rsidP="005F0EAD">
      <w:pPr>
        <w:rPr>
          <w:rFonts w:ascii="Times New Roman" w:hAnsi="Times New Roman" w:cs="Times New Roman"/>
        </w:rPr>
      </w:pPr>
    </w:p>
    <w:p w14:paraId="14F8295A" w14:textId="51596597" w:rsidR="005F0EAD" w:rsidRPr="00101C4E" w:rsidRDefault="005F0EAD" w:rsidP="005F0EAD">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w:t>
      </w:r>
      <w:r w:rsidR="00DB7C50">
        <w:rPr>
          <w:rFonts w:ascii="Times New Roman" w:hAnsi="Times New Roman" w:cs="Times New Roman"/>
          <w:b/>
          <w:bCs/>
          <w:color w:val="0070C0"/>
          <w:sz w:val="26"/>
          <w:szCs w:val="26"/>
        </w:rPr>
        <w:t>8</w:t>
      </w:r>
      <w:r w:rsidRPr="00101C4E">
        <w:rPr>
          <w:rFonts w:ascii="Times New Roman" w:hAnsi="Times New Roman" w:cs="Times New Roman"/>
          <w:b/>
          <w:bCs/>
          <w:color w:val="0070C0"/>
          <w:sz w:val="26"/>
          <w:szCs w:val="26"/>
        </w:rPr>
        <w:t xml:space="preserve"> Security Design</w:t>
      </w:r>
    </w:p>
    <w:p w14:paraId="0F570F7B"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Security measures were included to protect user information.</w:t>
      </w:r>
    </w:p>
    <w:p w14:paraId="19F9947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Security features include:</w:t>
      </w:r>
    </w:p>
    <w:p w14:paraId="16C238BC"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Password authentication</w:t>
      </w:r>
    </w:p>
    <w:p w14:paraId="3407360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Session management</w:t>
      </w:r>
    </w:p>
    <w:p w14:paraId="13B15B94"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lastRenderedPageBreak/>
        <w:t>Input validation</w:t>
      </w:r>
    </w:p>
    <w:p w14:paraId="161301DA"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Database protection</w:t>
      </w:r>
    </w:p>
    <w:p w14:paraId="723ACDC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5.14: Security Features</w:t>
      </w:r>
    </w:p>
    <w:tbl>
      <w:tblPr>
        <w:tblStyle w:val="TableGrid"/>
        <w:tblW w:w="0" w:type="auto"/>
        <w:tblLook w:val="04A0" w:firstRow="1" w:lastRow="0" w:firstColumn="1" w:lastColumn="0" w:noHBand="0" w:noVBand="1"/>
      </w:tblPr>
      <w:tblGrid>
        <w:gridCol w:w="4318"/>
        <w:gridCol w:w="4312"/>
      </w:tblGrid>
      <w:tr w:rsidR="00AF3084" w:rsidRPr="00101C4E" w14:paraId="6B215999" w14:textId="77777777" w:rsidTr="00AF3084">
        <w:tc>
          <w:tcPr>
            <w:tcW w:w="4428" w:type="dxa"/>
          </w:tcPr>
          <w:p w14:paraId="54F627DC"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Feature</w:t>
            </w:r>
          </w:p>
          <w:p w14:paraId="0263FC77" w14:textId="77777777" w:rsidR="00AF3084" w:rsidRPr="00101C4E" w:rsidRDefault="00AF3084" w:rsidP="005F0EAD">
            <w:pPr>
              <w:rPr>
                <w:rFonts w:ascii="Times New Roman" w:hAnsi="Times New Roman" w:cs="Times New Roman"/>
              </w:rPr>
            </w:pPr>
          </w:p>
        </w:tc>
        <w:tc>
          <w:tcPr>
            <w:tcW w:w="4428" w:type="dxa"/>
          </w:tcPr>
          <w:p w14:paraId="50D91707"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Purpose</w:t>
            </w:r>
          </w:p>
          <w:p w14:paraId="3355516C" w14:textId="77777777" w:rsidR="00AF3084" w:rsidRPr="00101C4E" w:rsidRDefault="00AF3084" w:rsidP="005F0EAD">
            <w:pPr>
              <w:rPr>
                <w:rFonts w:ascii="Times New Roman" w:hAnsi="Times New Roman" w:cs="Times New Roman"/>
              </w:rPr>
            </w:pPr>
          </w:p>
        </w:tc>
      </w:tr>
      <w:tr w:rsidR="00AF3084" w:rsidRPr="00101C4E" w14:paraId="2F0CD251" w14:textId="77777777" w:rsidTr="00AF3084">
        <w:tc>
          <w:tcPr>
            <w:tcW w:w="4428" w:type="dxa"/>
          </w:tcPr>
          <w:p w14:paraId="797739B7"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Authentication</w:t>
            </w:r>
          </w:p>
          <w:p w14:paraId="6DEE1A7D" w14:textId="77777777" w:rsidR="00AF3084" w:rsidRPr="00101C4E" w:rsidRDefault="00AF3084" w:rsidP="005F0EAD">
            <w:pPr>
              <w:rPr>
                <w:rFonts w:ascii="Times New Roman" w:hAnsi="Times New Roman" w:cs="Times New Roman"/>
              </w:rPr>
            </w:pPr>
          </w:p>
        </w:tc>
        <w:tc>
          <w:tcPr>
            <w:tcW w:w="4428" w:type="dxa"/>
          </w:tcPr>
          <w:p w14:paraId="627B14BC"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Prevent unauthorized access</w:t>
            </w:r>
          </w:p>
          <w:p w14:paraId="26D75CB8" w14:textId="77777777" w:rsidR="00AF3084" w:rsidRPr="00101C4E" w:rsidRDefault="00AF3084" w:rsidP="005F0EAD">
            <w:pPr>
              <w:rPr>
                <w:rFonts w:ascii="Times New Roman" w:hAnsi="Times New Roman" w:cs="Times New Roman"/>
              </w:rPr>
            </w:pPr>
          </w:p>
        </w:tc>
      </w:tr>
      <w:tr w:rsidR="00AF3084" w:rsidRPr="00101C4E" w14:paraId="075EDC1F" w14:textId="77777777" w:rsidTr="00AF3084">
        <w:tc>
          <w:tcPr>
            <w:tcW w:w="4428" w:type="dxa"/>
          </w:tcPr>
          <w:p w14:paraId="19ED2E3E"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Sessions</w:t>
            </w:r>
          </w:p>
          <w:p w14:paraId="3B13B892" w14:textId="77777777" w:rsidR="00AF3084" w:rsidRPr="00101C4E" w:rsidRDefault="00AF3084" w:rsidP="005F0EAD">
            <w:pPr>
              <w:rPr>
                <w:rFonts w:ascii="Times New Roman" w:hAnsi="Times New Roman" w:cs="Times New Roman"/>
              </w:rPr>
            </w:pPr>
          </w:p>
        </w:tc>
        <w:tc>
          <w:tcPr>
            <w:tcW w:w="4428" w:type="dxa"/>
          </w:tcPr>
          <w:p w14:paraId="7E9C8DC8"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Maintain user login</w:t>
            </w:r>
          </w:p>
          <w:p w14:paraId="56F81C34" w14:textId="77777777" w:rsidR="00AF3084" w:rsidRPr="00101C4E" w:rsidRDefault="00AF3084" w:rsidP="005F0EAD">
            <w:pPr>
              <w:rPr>
                <w:rFonts w:ascii="Times New Roman" w:hAnsi="Times New Roman" w:cs="Times New Roman"/>
              </w:rPr>
            </w:pPr>
          </w:p>
        </w:tc>
      </w:tr>
      <w:tr w:rsidR="00AF3084" w:rsidRPr="00101C4E" w14:paraId="283E3FE8" w14:textId="77777777" w:rsidTr="00AF3084">
        <w:tc>
          <w:tcPr>
            <w:tcW w:w="4428" w:type="dxa"/>
          </w:tcPr>
          <w:p w14:paraId="5D2F53F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Validation</w:t>
            </w:r>
          </w:p>
          <w:p w14:paraId="7BB45E13" w14:textId="77777777" w:rsidR="00AF3084" w:rsidRPr="00101C4E" w:rsidRDefault="00AF3084" w:rsidP="005F0EAD">
            <w:pPr>
              <w:rPr>
                <w:rFonts w:ascii="Times New Roman" w:hAnsi="Times New Roman" w:cs="Times New Roman"/>
              </w:rPr>
            </w:pPr>
          </w:p>
        </w:tc>
        <w:tc>
          <w:tcPr>
            <w:tcW w:w="4428" w:type="dxa"/>
          </w:tcPr>
          <w:p w14:paraId="518A061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Prevent invalid input</w:t>
            </w:r>
          </w:p>
          <w:p w14:paraId="3717D474" w14:textId="77777777" w:rsidR="00AF3084" w:rsidRPr="00101C4E" w:rsidRDefault="00AF3084" w:rsidP="005F0EAD">
            <w:pPr>
              <w:rPr>
                <w:rFonts w:ascii="Times New Roman" w:hAnsi="Times New Roman" w:cs="Times New Roman"/>
              </w:rPr>
            </w:pPr>
          </w:p>
        </w:tc>
      </w:tr>
    </w:tbl>
    <w:p w14:paraId="772671FB" w14:textId="77777777" w:rsidR="00AF3084" w:rsidRPr="00101C4E" w:rsidRDefault="00AF3084" w:rsidP="005F0EAD">
      <w:pPr>
        <w:rPr>
          <w:rFonts w:ascii="Times New Roman" w:hAnsi="Times New Roman" w:cs="Times New Roman"/>
        </w:rPr>
      </w:pPr>
    </w:p>
    <w:p w14:paraId="18EFAE0F" w14:textId="7601D0A9" w:rsidR="005F0EAD" w:rsidRPr="00101C4E" w:rsidRDefault="005F0EAD" w:rsidP="005F0EAD">
      <w:pPr>
        <w:rPr>
          <w:rFonts w:ascii="Times New Roman" w:hAnsi="Times New Roman" w:cs="Times New Roman"/>
          <w:b/>
          <w:bCs/>
          <w:color w:val="0070C0"/>
          <w:sz w:val="26"/>
          <w:szCs w:val="26"/>
        </w:rPr>
      </w:pPr>
      <w:r w:rsidRPr="00101C4E">
        <w:rPr>
          <w:rFonts w:ascii="Times New Roman" w:hAnsi="Times New Roman" w:cs="Times New Roman"/>
          <w:b/>
          <w:bCs/>
          <w:color w:val="0070C0"/>
          <w:sz w:val="26"/>
          <w:szCs w:val="26"/>
        </w:rPr>
        <w:t>5.</w:t>
      </w:r>
      <w:r w:rsidR="00DB7C50">
        <w:rPr>
          <w:rFonts w:ascii="Times New Roman" w:hAnsi="Times New Roman" w:cs="Times New Roman"/>
          <w:b/>
          <w:bCs/>
          <w:color w:val="0070C0"/>
          <w:sz w:val="26"/>
          <w:szCs w:val="26"/>
        </w:rPr>
        <w:t>9</w:t>
      </w:r>
      <w:r w:rsidRPr="00101C4E">
        <w:rPr>
          <w:rFonts w:ascii="Times New Roman" w:hAnsi="Times New Roman" w:cs="Times New Roman"/>
          <w:b/>
          <w:bCs/>
          <w:color w:val="0070C0"/>
          <w:sz w:val="26"/>
          <w:szCs w:val="26"/>
        </w:rPr>
        <w:t xml:space="preserve"> System Navigation Design</w:t>
      </w:r>
    </w:p>
    <w:p w14:paraId="3DF5434D"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System navigation allows users to move easily between pages.</w:t>
      </w:r>
    </w:p>
    <w:p w14:paraId="0523B040"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The navigation structure includes:</w:t>
      </w:r>
    </w:p>
    <w:p w14:paraId="452D4178"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Home Page → Login/Register → Menu → Cart → Order Confirmation → Order History</w:t>
      </w:r>
    </w:p>
    <w:p w14:paraId="7435779A" w14:textId="77777777" w:rsidR="005F0EAD" w:rsidRPr="00101C4E" w:rsidRDefault="005F0EAD" w:rsidP="005F0EAD">
      <w:pPr>
        <w:rPr>
          <w:rFonts w:ascii="Times New Roman" w:hAnsi="Times New Roman" w:cs="Times New Roman"/>
        </w:rPr>
      </w:pPr>
      <w:r w:rsidRPr="00101C4E">
        <w:rPr>
          <w:rFonts w:ascii="Times New Roman" w:hAnsi="Times New Roman" w:cs="Times New Roman"/>
        </w:rPr>
        <w:t>Table 5.15: Navigation Structure</w:t>
      </w:r>
    </w:p>
    <w:tbl>
      <w:tblPr>
        <w:tblStyle w:val="TableGrid"/>
        <w:tblW w:w="0" w:type="auto"/>
        <w:tblLook w:val="04A0" w:firstRow="1" w:lastRow="0" w:firstColumn="1" w:lastColumn="0" w:noHBand="0" w:noVBand="1"/>
      </w:tblPr>
      <w:tblGrid>
        <w:gridCol w:w="4305"/>
        <w:gridCol w:w="4325"/>
      </w:tblGrid>
      <w:tr w:rsidR="00AF3084" w:rsidRPr="00101C4E" w14:paraId="302EC284" w14:textId="77777777" w:rsidTr="00AF3084">
        <w:tc>
          <w:tcPr>
            <w:tcW w:w="4428" w:type="dxa"/>
          </w:tcPr>
          <w:p w14:paraId="423A3513"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Page</w:t>
            </w:r>
          </w:p>
          <w:p w14:paraId="4E12E38E" w14:textId="77777777" w:rsidR="00AF3084" w:rsidRPr="00101C4E" w:rsidRDefault="00AF3084" w:rsidP="005F0EAD">
            <w:pPr>
              <w:rPr>
                <w:rFonts w:ascii="Times New Roman" w:hAnsi="Times New Roman" w:cs="Times New Roman"/>
              </w:rPr>
            </w:pPr>
          </w:p>
        </w:tc>
        <w:tc>
          <w:tcPr>
            <w:tcW w:w="4428" w:type="dxa"/>
          </w:tcPr>
          <w:p w14:paraId="45B0ADA1"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Next Page</w:t>
            </w:r>
          </w:p>
          <w:p w14:paraId="2601DAAC" w14:textId="77777777" w:rsidR="00AF3084" w:rsidRPr="00101C4E" w:rsidRDefault="00AF3084" w:rsidP="005F0EAD">
            <w:pPr>
              <w:rPr>
                <w:rFonts w:ascii="Times New Roman" w:hAnsi="Times New Roman" w:cs="Times New Roman"/>
              </w:rPr>
            </w:pPr>
          </w:p>
        </w:tc>
      </w:tr>
      <w:tr w:rsidR="00AF3084" w:rsidRPr="00101C4E" w14:paraId="364A7A96" w14:textId="77777777" w:rsidTr="00AF3084">
        <w:tc>
          <w:tcPr>
            <w:tcW w:w="4428" w:type="dxa"/>
          </w:tcPr>
          <w:p w14:paraId="0CE9071E"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Home</w:t>
            </w:r>
          </w:p>
          <w:p w14:paraId="62C2B01C" w14:textId="77777777" w:rsidR="00AF3084" w:rsidRPr="00101C4E" w:rsidRDefault="00AF3084" w:rsidP="005F0EAD">
            <w:pPr>
              <w:rPr>
                <w:rFonts w:ascii="Times New Roman" w:hAnsi="Times New Roman" w:cs="Times New Roman"/>
              </w:rPr>
            </w:pPr>
          </w:p>
        </w:tc>
        <w:tc>
          <w:tcPr>
            <w:tcW w:w="4428" w:type="dxa"/>
          </w:tcPr>
          <w:p w14:paraId="61EB1470"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Login/Register</w:t>
            </w:r>
          </w:p>
          <w:p w14:paraId="127BE69B" w14:textId="77777777" w:rsidR="00AF3084" w:rsidRPr="00101C4E" w:rsidRDefault="00AF3084" w:rsidP="005F0EAD">
            <w:pPr>
              <w:rPr>
                <w:rFonts w:ascii="Times New Roman" w:hAnsi="Times New Roman" w:cs="Times New Roman"/>
              </w:rPr>
            </w:pPr>
          </w:p>
        </w:tc>
      </w:tr>
      <w:tr w:rsidR="00AF3084" w:rsidRPr="00101C4E" w14:paraId="7871FB95" w14:textId="77777777" w:rsidTr="00AF3084">
        <w:tc>
          <w:tcPr>
            <w:tcW w:w="4428" w:type="dxa"/>
          </w:tcPr>
          <w:p w14:paraId="624DA1C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Login</w:t>
            </w:r>
          </w:p>
          <w:p w14:paraId="57438470" w14:textId="77777777" w:rsidR="00AF3084" w:rsidRPr="00101C4E" w:rsidRDefault="00AF3084" w:rsidP="005F0EAD">
            <w:pPr>
              <w:rPr>
                <w:rFonts w:ascii="Times New Roman" w:hAnsi="Times New Roman" w:cs="Times New Roman"/>
              </w:rPr>
            </w:pPr>
          </w:p>
        </w:tc>
        <w:tc>
          <w:tcPr>
            <w:tcW w:w="4428" w:type="dxa"/>
          </w:tcPr>
          <w:p w14:paraId="543CAB48"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Menu</w:t>
            </w:r>
          </w:p>
          <w:p w14:paraId="3683C6E4" w14:textId="77777777" w:rsidR="00AF3084" w:rsidRPr="00101C4E" w:rsidRDefault="00AF3084" w:rsidP="005F0EAD">
            <w:pPr>
              <w:rPr>
                <w:rFonts w:ascii="Times New Roman" w:hAnsi="Times New Roman" w:cs="Times New Roman"/>
              </w:rPr>
            </w:pPr>
          </w:p>
        </w:tc>
      </w:tr>
      <w:tr w:rsidR="00AF3084" w:rsidRPr="00101C4E" w14:paraId="131E9B63" w14:textId="77777777" w:rsidTr="00AF3084">
        <w:tc>
          <w:tcPr>
            <w:tcW w:w="4428" w:type="dxa"/>
          </w:tcPr>
          <w:p w14:paraId="47CD6C67"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Menu</w:t>
            </w:r>
          </w:p>
          <w:p w14:paraId="2EC48D33" w14:textId="77777777" w:rsidR="00AF3084" w:rsidRPr="00101C4E" w:rsidRDefault="00AF3084" w:rsidP="005F0EAD">
            <w:pPr>
              <w:rPr>
                <w:rFonts w:ascii="Times New Roman" w:hAnsi="Times New Roman" w:cs="Times New Roman"/>
              </w:rPr>
            </w:pPr>
          </w:p>
        </w:tc>
        <w:tc>
          <w:tcPr>
            <w:tcW w:w="4428" w:type="dxa"/>
          </w:tcPr>
          <w:p w14:paraId="4569B8F1"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Cart</w:t>
            </w:r>
          </w:p>
          <w:p w14:paraId="03E8C01C" w14:textId="77777777" w:rsidR="00AF3084" w:rsidRPr="00101C4E" w:rsidRDefault="00AF3084" w:rsidP="005F0EAD">
            <w:pPr>
              <w:rPr>
                <w:rFonts w:ascii="Times New Roman" w:hAnsi="Times New Roman" w:cs="Times New Roman"/>
              </w:rPr>
            </w:pPr>
          </w:p>
        </w:tc>
      </w:tr>
      <w:tr w:rsidR="00AF3084" w:rsidRPr="00101C4E" w14:paraId="3DB5D1C0" w14:textId="77777777" w:rsidTr="00BC7487">
        <w:trPr>
          <w:trHeight w:val="1142"/>
        </w:trPr>
        <w:tc>
          <w:tcPr>
            <w:tcW w:w="4428" w:type="dxa"/>
          </w:tcPr>
          <w:p w14:paraId="183BD4B2"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Cart</w:t>
            </w:r>
          </w:p>
          <w:p w14:paraId="4A5B7F30" w14:textId="77777777" w:rsidR="00AF3084" w:rsidRPr="00101C4E" w:rsidRDefault="00AF3084" w:rsidP="005F0EAD">
            <w:pPr>
              <w:rPr>
                <w:rFonts w:ascii="Times New Roman" w:hAnsi="Times New Roman" w:cs="Times New Roman"/>
              </w:rPr>
            </w:pPr>
          </w:p>
          <w:p w14:paraId="332B3C10" w14:textId="77777777" w:rsidR="00BC7487" w:rsidRPr="00101C4E" w:rsidRDefault="00BC7487" w:rsidP="00BC7487">
            <w:pPr>
              <w:rPr>
                <w:rFonts w:ascii="Times New Roman" w:hAnsi="Times New Roman" w:cs="Times New Roman"/>
              </w:rPr>
            </w:pPr>
            <w:r w:rsidRPr="00101C4E">
              <w:rPr>
                <w:rFonts w:ascii="Times New Roman" w:hAnsi="Times New Roman" w:cs="Times New Roman"/>
                <w:noProof/>
              </w:rPr>
              <mc:AlternateContent>
                <mc:Choice Requires="wps">
                  <w:drawing>
                    <wp:anchor distT="0" distB="0" distL="114300" distR="114300" simplePos="0" relativeHeight="251662848" behindDoc="0" locked="0" layoutInCell="1" allowOverlap="1" wp14:anchorId="4C59A048" wp14:editId="578652E9">
                      <wp:simplePos x="0" y="0"/>
                      <wp:positionH relativeFrom="column">
                        <wp:posOffset>-57150</wp:posOffset>
                      </wp:positionH>
                      <wp:positionV relativeFrom="paragraph">
                        <wp:posOffset>31115</wp:posOffset>
                      </wp:positionV>
                      <wp:extent cx="5638800" cy="9525"/>
                      <wp:effectExtent l="0" t="0" r="19050" b="28575"/>
                      <wp:wrapNone/>
                      <wp:docPr id="1481804609" name="Straight Connector 4"/>
                      <wp:cNvGraphicFramePr/>
                      <a:graphic xmlns:a="http://schemas.openxmlformats.org/drawingml/2006/main">
                        <a:graphicData uri="http://schemas.microsoft.com/office/word/2010/wordprocessingShape">
                          <wps:wsp>
                            <wps:cNvCnPr/>
                            <wps:spPr>
                              <a:xfrm flipV="1">
                                <a:off x="0" y="0"/>
                                <a:ext cx="563880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484D1D" id="Straight Connector 4" o:spid="_x0000_s1026" style="position:absolute;flip:y;z-index:251662848;visibility:visible;mso-wrap-style:square;mso-wrap-distance-left:9pt;mso-wrap-distance-top:0;mso-wrap-distance-right:9pt;mso-wrap-distance-bottom:0;mso-position-horizontal:absolute;mso-position-horizontal-relative:text;mso-position-vertical:absolute;mso-position-vertical-relative:text" from="-4.5pt,2.45pt" to="43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" strokecolor="white [3212]"/>
                  </w:pict>
                </mc:Fallback>
              </mc:AlternateContent>
            </w:r>
          </w:p>
          <w:p w14:paraId="1CAC13AC" w14:textId="77777777" w:rsidR="00BC7487" w:rsidRPr="00101C4E" w:rsidRDefault="00BC7487" w:rsidP="00BC7487">
            <w:pPr>
              <w:rPr>
                <w:rFonts w:ascii="Times New Roman" w:hAnsi="Times New Roman" w:cs="Times New Roman"/>
              </w:rPr>
            </w:pPr>
            <w:r w:rsidRPr="00101C4E">
              <w:rPr>
                <w:rFonts w:ascii="Times New Roman" w:hAnsi="Times New Roman" w:cs="Times New Roman"/>
              </w:rPr>
              <w:t>Confirm Order</w:t>
            </w:r>
          </w:p>
          <w:p w14:paraId="107B6981" w14:textId="77777777" w:rsidR="00BC7487" w:rsidRPr="00101C4E" w:rsidRDefault="00BC7487" w:rsidP="00BC7487">
            <w:pPr>
              <w:rPr>
                <w:rFonts w:ascii="Times New Roman" w:hAnsi="Times New Roman" w:cs="Times New Roman"/>
              </w:rPr>
            </w:pPr>
          </w:p>
        </w:tc>
        <w:tc>
          <w:tcPr>
            <w:tcW w:w="4428" w:type="dxa"/>
          </w:tcPr>
          <w:p w14:paraId="698B404B" w14:textId="77777777" w:rsidR="00AF3084" w:rsidRPr="00101C4E" w:rsidRDefault="00AF3084" w:rsidP="00AF3084">
            <w:pPr>
              <w:rPr>
                <w:rFonts w:ascii="Times New Roman" w:hAnsi="Times New Roman" w:cs="Times New Roman"/>
              </w:rPr>
            </w:pPr>
            <w:r w:rsidRPr="00101C4E">
              <w:rPr>
                <w:rFonts w:ascii="Times New Roman" w:hAnsi="Times New Roman" w:cs="Times New Roman"/>
              </w:rPr>
              <w:t>Confirm Order</w:t>
            </w:r>
          </w:p>
          <w:p w14:paraId="1E2E738F" w14:textId="77777777" w:rsidR="00AF3084" w:rsidRPr="00101C4E" w:rsidRDefault="00AF3084" w:rsidP="005F0EAD">
            <w:pPr>
              <w:rPr>
                <w:rFonts w:ascii="Times New Roman" w:hAnsi="Times New Roman" w:cs="Times New Roman"/>
              </w:rPr>
            </w:pPr>
          </w:p>
          <w:p w14:paraId="77140784" w14:textId="77777777" w:rsidR="00BC7487" w:rsidRPr="00101C4E" w:rsidRDefault="00BC7487" w:rsidP="00BC7487">
            <w:pPr>
              <w:rPr>
                <w:rFonts w:ascii="Times New Roman" w:hAnsi="Times New Roman" w:cs="Times New Roman"/>
              </w:rPr>
            </w:pPr>
          </w:p>
          <w:p w14:paraId="56715999" w14:textId="77777777" w:rsidR="00BC7487" w:rsidRPr="00101C4E" w:rsidRDefault="00BC7487" w:rsidP="00BC7487">
            <w:pPr>
              <w:rPr>
                <w:rFonts w:ascii="Times New Roman" w:hAnsi="Times New Roman" w:cs="Times New Roman"/>
              </w:rPr>
            </w:pPr>
            <w:r w:rsidRPr="00101C4E">
              <w:rPr>
                <w:rFonts w:ascii="Times New Roman" w:hAnsi="Times New Roman" w:cs="Times New Roman"/>
              </w:rPr>
              <w:t>Order History</w:t>
            </w:r>
          </w:p>
          <w:p w14:paraId="55872C28" w14:textId="77777777" w:rsidR="00BC7487" w:rsidRPr="00101C4E" w:rsidRDefault="00BC7487" w:rsidP="00BC7487">
            <w:pPr>
              <w:rPr>
                <w:rFonts w:ascii="Times New Roman" w:hAnsi="Times New Roman" w:cs="Times New Roman"/>
              </w:rPr>
            </w:pPr>
          </w:p>
        </w:tc>
      </w:tr>
    </w:tbl>
    <w:p w14:paraId="033C76B7" w14:textId="77777777" w:rsidR="005F0EAD" w:rsidRPr="00101C4E" w:rsidRDefault="005F0EAD" w:rsidP="00652198">
      <w:pPr>
        <w:rPr>
          <w:rFonts w:ascii="Times New Roman" w:hAnsi="Times New Roman" w:cs="Times New Roman"/>
          <w:b/>
          <w:bCs/>
          <w:color w:val="FFFFFF" w:themeColor="background1"/>
        </w:rPr>
      </w:pPr>
    </w:p>
    <w:p w14:paraId="41A2F44A" w14:textId="77777777" w:rsidR="00314EE4" w:rsidRPr="00101C4E" w:rsidRDefault="00314EE4" w:rsidP="00984F73">
      <w:pPr>
        <w:rPr>
          <w:rFonts w:ascii="Times New Roman" w:hAnsi="Times New Roman" w:cs="Times New Roman"/>
        </w:rPr>
      </w:pPr>
    </w:p>
    <w:p w14:paraId="2382A25D" w14:textId="77777777" w:rsidR="00314EE4" w:rsidRPr="00101C4E" w:rsidRDefault="00314EE4" w:rsidP="00984F73">
      <w:pPr>
        <w:rPr>
          <w:rFonts w:ascii="Times New Roman" w:hAnsi="Times New Roman" w:cs="Times New Roman"/>
        </w:rPr>
      </w:pPr>
    </w:p>
    <w:p w14:paraId="659B8E58" w14:textId="77777777" w:rsidR="00314EE4" w:rsidRPr="00101C4E" w:rsidRDefault="00314EE4" w:rsidP="00984F73">
      <w:pPr>
        <w:rPr>
          <w:rFonts w:ascii="Times New Roman" w:hAnsi="Times New Roman" w:cs="Times New Roman"/>
        </w:rPr>
      </w:pPr>
    </w:p>
    <w:p w14:paraId="1BB0A787" w14:textId="77777777" w:rsidR="00AE1F1E" w:rsidRPr="00101C4E" w:rsidRDefault="00AE1F1E">
      <w:pPr>
        <w:rPr>
          <w:rFonts w:ascii="Times New Roman" w:hAnsi="Times New Roman" w:cs="Times New Roman"/>
        </w:rPr>
      </w:pPr>
    </w:p>
    <w:p w14:paraId="1E437424" w14:textId="224499C1" w:rsidR="00833277" w:rsidRDefault="004259A5" w:rsidP="00FE3A72">
      <w:pPr>
        <w:pStyle w:val="Heading1"/>
        <w:rPr>
          <w:rFonts w:ascii="Times New Roman" w:hAnsi="Times New Roman" w:cs="Times New Roman"/>
        </w:rPr>
      </w:pPr>
      <w:r w:rsidRPr="00101C4E">
        <w:br w:type="page"/>
      </w:r>
      <w:bookmarkStart w:id="32" w:name="_Toc232075445"/>
      <w:r w:rsidRPr="00FE3A72">
        <w:rPr>
          <w:rFonts w:ascii="Times New Roman" w:hAnsi="Times New Roman" w:cs="Times New Roman"/>
        </w:rPr>
        <w:lastRenderedPageBreak/>
        <w:t>CHAPTER SIX: SYSTEM IMPLEMENTATION SCREENSHOTS</w:t>
      </w:r>
      <w:bookmarkEnd w:id="32"/>
    </w:p>
    <w:p w14:paraId="4799C9CE" w14:textId="438877F7" w:rsidR="000046B3" w:rsidRPr="00484E7D" w:rsidRDefault="000046B3" w:rsidP="00484E7D">
      <w:pPr>
        <w:pStyle w:val="Heading2"/>
        <w:rPr>
          <w:rFonts w:ascii="Times New Roman" w:hAnsi="Times New Roman" w:cs="Times New Roman"/>
        </w:rPr>
      </w:pPr>
      <w:bookmarkStart w:id="33" w:name="_Toc232075446"/>
      <w:r w:rsidRPr="00484E7D">
        <w:rPr>
          <w:rFonts w:ascii="Times New Roman" w:hAnsi="Times New Roman" w:cs="Times New Roman"/>
        </w:rPr>
        <w:t>6.1 Development Tools</w:t>
      </w:r>
      <w:bookmarkEnd w:id="33"/>
    </w:p>
    <w:p w14:paraId="71DFBCD9" w14:textId="77777777" w:rsidR="000046B3" w:rsidRPr="000046B3" w:rsidRDefault="000046B3" w:rsidP="000046B3">
      <w:pPr>
        <w:numPr>
          <w:ilvl w:val="0"/>
          <w:numId w:val="23"/>
        </w:numPr>
      </w:pPr>
      <w:r w:rsidRPr="000046B3">
        <w:t xml:space="preserve">VS Code </w:t>
      </w:r>
    </w:p>
    <w:p w14:paraId="2F5CC8F2" w14:textId="77777777" w:rsidR="000046B3" w:rsidRPr="000046B3" w:rsidRDefault="000046B3" w:rsidP="000046B3">
      <w:pPr>
        <w:numPr>
          <w:ilvl w:val="0"/>
          <w:numId w:val="23"/>
        </w:numPr>
      </w:pPr>
      <w:r w:rsidRPr="000046B3">
        <w:t xml:space="preserve">XAMPP </w:t>
      </w:r>
    </w:p>
    <w:p w14:paraId="1595A5FD" w14:textId="77777777" w:rsidR="000046B3" w:rsidRPr="000046B3" w:rsidRDefault="000046B3" w:rsidP="000046B3">
      <w:pPr>
        <w:numPr>
          <w:ilvl w:val="0"/>
          <w:numId w:val="23"/>
        </w:numPr>
      </w:pPr>
      <w:r w:rsidRPr="000046B3">
        <w:t xml:space="preserve">PHP </w:t>
      </w:r>
    </w:p>
    <w:p w14:paraId="290D859F" w14:textId="77777777" w:rsidR="000046B3" w:rsidRPr="000046B3" w:rsidRDefault="000046B3" w:rsidP="000046B3">
      <w:pPr>
        <w:numPr>
          <w:ilvl w:val="0"/>
          <w:numId w:val="23"/>
        </w:numPr>
      </w:pPr>
      <w:r w:rsidRPr="000046B3">
        <w:t xml:space="preserve">MySQL </w:t>
      </w:r>
    </w:p>
    <w:p w14:paraId="06CBECC6" w14:textId="77777777" w:rsidR="000046B3" w:rsidRPr="000046B3" w:rsidRDefault="000046B3" w:rsidP="000046B3">
      <w:pPr>
        <w:numPr>
          <w:ilvl w:val="0"/>
          <w:numId w:val="23"/>
        </w:numPr>
      </w:pPr>
      <w:r w:rsidRPr="000046B3">
        <w:t xml:space="preserve">HTML </w:t>
      </w:r>
    </w:p>
    <w:p w14:paraId="58470A65" w14:textId="77777777" w:rsidR="000046B3" w:rsidRPr="000046B3" w:rsidRDefault="000046B3" w:rsidP="000046B3">
      <w:pPr>
        <w:numPr>
          <w:ilvl w:val="0"/>
          <w:numId w:val="23"/>
        </w:numPr>
      </w:pPr>
      <w:r w:rsidRPr="000046B3">
        <w:t xml:space="preserve">CSS </w:t>
      </w:r>
    </w:p>
    <w:p w14:paraId="3866B3D0" w14:textId="77777777" w:rsidR="000046B3" w:rsidRPr="00484E7D" w:rsidRDefault="000046B3" w:rsidP="00484E7D">
      <w:pPr>
        <w:pStyle w:val="Heading3"/>
        <w:rPr>
          <w:rFonts w:ascii="Times New Roman" w:hAnsi="Times New Roman" w:cs="Times New Roman"/>
        </w:rPr>
      </w:pPr>
      <w:bookmarkStart w:id="34" w:name="_Toc232075447"/>
      <w:r w:rsidRPr="00484E7D">
        <w:rPr>
          <w:rFonts w:ascii="Times New Roman" w:hAnsi="Times New Roman" w:cs="Times New Roman"/>
        </w:rPr>
        <w:t>6.2 Test Plan</w:t>
      </w:r>
      <w:bookmarkEnd w:id="3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658"/>
      </w:tblGrid>
      <w:tr w:rsidR="000046B3" w:rsidRPr="000046B3" w14:paraId="4EC98DD7" w14:textId="77777777">
        <w:trPr>
          <w:tblHeader/>
          <w:tblCellSpacing w:w="15" w:type="dxa"/>
        </w:trPr>
        <w:tc>
          <w:tcPr>
            <w:tcW w:w="0" w:type="auto"/>
            <w:vAlign w:val="center"/>
            <w:hideMark/>
          </w:tcPr>
          <w:p w14:paraId="570CF459" w14:textId="77777777" w:rsidR="000046B3" w:rsidRPr="000046B3" w:rsidRDefault="000046B3" w:rsidP="000046B3">
            <w:pPr>
              <w:rPr>
                <w:b/>
                <w:bCs/>
              </w:rPr>
            </w:pPr>
            <w:r w:rsidRPr="000046B3">
              <w:rPr>
                <w:b/>
                <w:bCs/>
              </w:rPr>
              <w:t>Module</w:t>
            </w:r>
          </w:p>
        </w:tc>
        <w:tc>
          <w:tcPr>
            <w:tcW w:w="0" w:type="auto"/>
            <w:vAlign w:val="center"/>
            <w:hideMark/>
          </w:tcPr>
          <w:p w14:paraId="2706E69B" w14:textId="77777777" w:rsidR="000046B3" w:rsidRPr="000046B3" w:rsidRDefault="000046B3" w:rsidP="000046B3">
            <w:pPr>
              <w:rPr>
                <w:b/>
                <w:bCs/>
              </w:rPr>
            </w:pPr>
            <w:r w:rsidRPr="000046B3">
              <w:rPr>
                <w:b/>
                <w:bCs/>
              </w:rPr>
              <w:t>Test</w:t>
            </w:r>
          </w:p>
        </w:tc>
      </w:tr>
      <w:tr w:rsidR="000046B3" w:rsidRPr="000046B3" w14:paraId="56542F64" w14:textId="77777777">
        <w:trPr>
          <w:tblCellSpacing w:w="15" w:type="dxa"/>
        </w:trPr>
        <w:tc>
          <w:tcPr>
            <w:tcW w:w="0" w:type="auto"/>
            <w:vAlign w:val="center"/>
            <w:hideMark/>
          </w:tcPr>
          <w:p w14:paraId="25536087" w14:textId="77777777" w:rsidR="000046B3" w:rsidRPr="000046B3" w:rsidRDefault="000046B3" w:rsidP="000046B3">
            <w:r w:rsidRPr="000046B3">
              <w:t>Login</w:t>
            </w:r>
          </w:p>
        </w:tc>
        <w:tc>
          <w:tcPr>
            <w:tcW w:w="0" w:type="auto"/>
            <w:vAlign w:val="center"/>
            <w:hideMark/>
          </w:tcPr>
          <w:p w14:paraId="0AAAD258" w14:textId="77777777" w:rsidR="000046B3" w:rsidRPr="000046B3" w:rsidRDefault="000046B3" w:rsidP="000046B3">
            <w:r w:rsidRPr="000046B3">
              <w:t>Authentication</w:t>
            </w:r>
          </w:p>
        </w:tc>
      </w:tr>
      <w:tr w:rsidR="000046B3" w:rsidRPr="000046B3" w14:paraId="6C09542C" w14:textId="77777777">
        <w:trPr>
          <w:tblCellSpacing w:w="15" w:type="dxa"/>
        </w:trPr>
        <w:tc>
          <w:tcPr>
            <w:tcW w:w="0" w:type="auto"/>
            <w:vAlign w:val="center"/>
            <w:hideMark/>
          </w:tcPr>
          <w:p w14:paraId="76AAFCB8" w14:textId="77777777" w:rsidR="000046B3" w:rsidRPr="000046B3" w:rsidRDefault="000046B3" w:rsidP="000046B3">
            <w:r w:rsidRPr="000046B3">
              <w:t>Products</w:t>
            </w:r>
          </w:p>
        </w:tc>
        <w:tc>
          <w:tcPr>
            <w:tcW w:w="0" w:type="auto"/>
            <w:vAlign w:val="center"/>
            <w:hideMark/>
          </w:tcPr>
          <w:p w14:paraId="18AE268B" w14:textId="77777777" w:rsidR="000046B3" w:rsidRPr="000046B3" w:rsidRDefault="000046B3" w:rsidP="000046B3">
            <w:r w:rsidRPr="000046B3">
              <w:t>Add/Edit/Delete</w:t>
            </w:r>
          </w:p>
        </w:tc>
      </w:tr>
      <w:tr w:rsidR="000046B3" w:rsidRPr="000046B3" w14:paraId="769FAC56" w14:textId="77777777">
        <w:trPr>
          <w:tblCellSpacing w:w="15" w:type="dxa"/>
        </w:trPr>
        <w:tc>
          <w:tcPr>
            <w:tcW w:w="0" w:type="auto"/>
            <w:vAlign w:val="center"/>
            <w:hideMark/>
          </w:tcPr>
          <w:p w14:paraId="3CEF063C" w14:textId="77777777" w:rsidR="000046B3" w:rsidRPr="000046B3" w:rsidRDefault="000046B3" w:rsidP="000046B3">
            <w:r w:rsidRPr="000046B3">
              <w:t>Customers</w:t>
            </w:r>
          </w:p>
        </w:tc>
        <w:tc>
          <w:tcPr>
            <w:tcW w:w="0" w:type="auto"/>
            <w:vAlign w:val="center"/>
            <w:hideMark/>
          </w:tcPr>
          <w:p w14:paraId="38CEF527" w14:textId="77777777" w:rsidR="000046B3" w:rsidRPr="000046B3" w:rsidRDefault="000046B3" w:rsidP="000046B3">
            <w:r w:rsidRPr="000046B3">
              <w:t>Registration</w:t>
            </w:r>
          </w:p>
        </w:tc>
      </w:tr>
      <w:tr w:rsidR="000046B3" w:rsidRPr="000046B3" w14:paraId="68464876" w14:textId="77777777">
        <w:trPr>
          <w:tblCellSpacing w:w="15" w:type="dxa"/>
        </w:trPr>
        <w:tc>
          <w:tcPr>
            <w:tcW w:w="0" w:type="auto"/>
            <w:vAlign w:val="center"/>
            <w:hideMark/>
          </w:tcPr>
          <w:p w14:paraId="66A350E8" w14:textId="77777777" w:rsidR="000046B3" w:rsidRPr="000046B3" w:rsidRDefault="000046B3" w:rsidP="000046B3">
            <w:r w:rsidRPr="000046B3">
              <w:t>Sales</w:t>
            </w:r>
          </w:p>
        </w:tc>
        <w:tc>
          <w:tcPr>
            <w:tcW w:w="0" w:type="auto"/>
            <w:vAlign w:val="center"/>
            <w:hideMark/>
          </w:tcPr>
          <w:p w14:paraId="2263C341" w14:textId="77777777" w:rsidR="000046B3" w:rsidRPr="000046B3" w:rsidRDefault="000046B3" w:rsidP="000046B3">
            <w:r w:rsidRPr="000046B3">
              <w:t>Recording</w:t>
            </w:r>
          </w:p>
        </w:tc>
      </w:tr>
      <w:tr w:rsidR="000046B3" w:rsidRPr="000046B3" w14:paraId="57512D36" w14:textId="77777777">
        <w:trPr>
          <w:tblCellSpacing w:w="15" w:type="dxa"/>
        </w:trPr>
        <w:tc>
          <w:tcPr>
            <w:tcW w:w="0" w:type="auto"/>
            <w:vAlign w:val="center"/>
            <w:hideMark/>
          </w:tcPr>
          <w:p w14:paraId="6B56CB61" w14:textId="77777777" w:rsidR="000046B3" w:rsidRPr="000046B3" w:rsidRDefault="000046B3" w:rsidP="000046B3">
            <w:r w:rsidRPr="000046B3">
              <w:t>Payment</w:t>
            </w:r>
          </w:p>
        </w:tc>
        <w:tc>
          <w:tcPr>
            <w:tcW w:w="0" w:type="auto"/>
            <w:vAlign w:val="center"/>
            <w:hideMark/>
          </w:tcPr>
          <w:p w14:paraId="7BC53362" w14:textId="77777777" w:rsidR="000046B3" w:rsidRPr="000046B3" w:rsidRDefault="000046B3" w:rsidP="000046B3">
            <w:r w:rsidRPr="000046B3">
              <w:t>Processing</w:t>
            </w:r>
          </w:p>
        </w:tc>
      </w:tr>
    </w:tbl>
    <w:p w14:paraId="60405F23" w14:textId="77777777" w:rsidR="000046B3" w:rsidRPr="00484E7D" w:rsidRDefault="000046B3" w:rsidP="00484E7D">
      <w:pPr>
        <w:pStyle w:val="Heading3"/>
        <w:rPr>
          <w:rFonts w:ascii="Times New Roman" w:hAnsi="Times New Roman" w:cs="Times New Roman"/>
        </w:rPr>
      </w:pPr>
      <w:bookmarkStart w:id="35" w:name="_Toc232075448"/>
      <w:r w:rsidRPr="00484E7D">
        <w:rPr>
          <w:rFonts w:ascii="Times New Roman" w:hAnsi="Times New Roman" w:cs="Times New Roman"/>
        </w:rPr>
        <w:t>6.3 Testing Results</w:t>
      </w:r>
      <w:bookmarkEnd w:id="3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395"/>
        <w:gridCol w:w="2043"/>
        <w:gridCol w:w="657"/>
      </w:tblGrid>
      <w:tr w:rsidR="00BD3D44" w:rsidRPr="00BD3D44" w14:paraId="12FC1F7E" w14:textId="77777777">
        <w:trPr>
          <w:tblHeader/>
          <w:tblCellSpacing w:w="15" w:type="dxa"/>
        </w:trPr>
        <w:tc>
          <w:tcPr>
            <w:tcW w:w="0" w:type="auto"/>
            <w:vAlign w:val="center"/>
            <w:hideMark/>
          </w:tcPr>
          <w:p w14:paraId="7AF94398" w14:textId="77777777" w:rsidR="00BD3D44" w:rsidRPr="00BD3D44" w:rsidRDefault="00BD3D44" w:rsidP="00A641CC">
            <w:r w:rsidRPr="00BD3D44">
              <w:t>Test Case</w:t>
            </w:r>
          </w:p>
        </w:tc>
        <w:tc>
          <w:tcPr>
            <w:tcW w:w="0" w:type="auto"/>
            <w:vAlign w:val="center"/>
            <w:hideMark/>
          </w:tcPr>
          <w:p w14:paraId="47A328B0" w14:textId="77777777" w:rsidR="00BD3D44" w:rsidRPr="00BD3D44" w:rsidRDefault="00BD3D44" w:rsidP="00A641CC">
            <w:r w:rsidRPr="00BD3D44">
              <w:t>Expected Result</w:t>
            </w:r>
          </w:p>
        </w:tc>
        <w:tc>
          <w:tcPr>
            <w:tcW w:w="0" w:type="auto"/>
            <w:vAlign w:val="center"/>
            <w:hideMark/>
          </w:tcPr>
          <w:p w14:paraId="595CB530" w14:textId="77777777" w:rsidR="00BD3D44" w:rsidRPr="00BD3D44" w:rsidRDefault="00BD3D44" w:rsidP="00A641CC">
            <w:r w:rsidRPr="00BD3D44">
              <w:t>Actual Result</w:t>
            </w:r>
          </w:p>
        </w:tc>
        <w:tc>
          <w:tcPr>
            <w:tcW w:w="0" w:type="auto"/>
            <w:vAlign w:val="center"/>
            <w:hideMark/>
          </w:tcPr>
          <w:p w14:paraId="549FD6B1" w14:textId="77777777" w:rsidR="00BD3D44" w:rsidRPr="00BD3D44" w:rsidRDefault="00BD3D44" w:rsidP="00A641CC">
            <w:r w:rsidRPr="00BD3D44">
              <w:t>Status</w:t>
            </w:r>
          </w:p>
        </w:tc>
      </w:tr>
      <w:tr w:rsidR="00BD3D44" w:rsidRPr="00BD3D44" w14:paraId="3CD56AB1" w14:textId="77777777">
        <w:trPr>
          <w:tblCellSpacing w:w="15" w:type="dxa"/>
        </w:trPr>
        <w:tc>
          <w:tcPr>
            <w:tcW w:w="0" w:type="auto"/>
            <w:vAlign w:val="center"/>
            <w:hideMark/>
          </w:tcPr>
          <w:p w14:paraId="6D50DA6B" w14:textId="77777777" w:rsidR="00BD3D44" w:rsidRPr="00BD3D44" w:rsidRDefault="00BD3D44" w:rsidP="00A641CC">
            <w:r w:rsidRPr="00BD3D44">
              <w:t>Login</w:t>
            </w:r>
          </w:p>
        </w:tc>
        <w:tc>
          <w:tcPr>
            <w:tcW w:w="0" w:type="auto"/>
            <w:vAlign w:val="center"/>
            <w:hideMark/>
          </w:tcPr>
          <w:p w14:paraId="51D83D2C" w14:textId="77777777" w:rsidR="00BD3D44" w:rsidRPr="00BD3D44" w:rsidRDefault="00BD3D44" w:rsidP="00A641CC">
            <w:r w:rsidRPr="00BD3D44">
              <w:t>User accesses dashboard</w:t>
            </w:r>
          </w:p>
        </w:tc>
        <w:tc>
          <w:tcPr>
            <w:tcW w:w="0" w:type="auto"/>
            <w:vAlign w:val="center"/>
            <w:hideMark/>
          </w:tcPr>
          <w:p w14:paraId="6FAF9607" w14:textId="77777777" w:rsidR="00BD3D44" w:rsidRPr="00BD3D44" w:rsidRDefault="00BD3D44" w:rsidP="00A641CC">
            <w:r w:rsidRPr="00BD3D44">
              <w:t>Dashboard displayed</w:t>
            </w:r>
          </w:p>
        </w:tc>
        <w:tc>
          <w:tcPr>
            <w:tcW w:w="0" w:type="auto"/>
            <w:vAlign w:val="center"/>
            <w:hideMark/>
          </w:tcPr>
          <w:p w14:paraId="3E1B6A9A" w14:textId="77777777" w:rsidR="00BD3D44" w:rsidRPr="00BD3D44" w:rsidRDefault="00BD3D44" w:rsidP="00A641CC">
            <w:r w:rsidRPr="00BD3D44">
              <w:t>Pass</w:t>
            </w:r>
          </w:p>
        </w:tc>
      </w:tr>
      <w:tr w:rsidR="00BD3D44" w:rsidRPr="00BD3D44" w14:paraId="35804886" w14:textId="77777777">
        <w:trPr>
          <w:tblCellSpacing w:w="15" w:type="dxa"/>
        </w:trPr>
        <w:tc>
          <w:tcPr>
            <w:tcW w:w="0" w:type="auto"/>
            <w:vAlign w:val="center"/>
            <w:hideMark/>
          </w:tcPr>
          <w:p w14:paraId="626ACC7C" w14:textId="77777777" w:rsidR="00BD3D44" w:rsidRPr="00BD3D44" w:rsidRDefault="00BD3D44" w:rsidP="00A641CC">
            <w:r w:rsidRPr="00BD3D44">
              <w:t>Add Product</w:t>
            </w:r>
          </w:p>
        </w:tc>
        <w:tc>
          <w:tcPr>
            <w:tcW w:w="0" w:type="auto"/>
            <w:vAlign w:val="center"/>
            <w:hideMark/>
          </w:tcPr>
          <w:p w14:paraId="36339620" w14:textId="77777777" w:rsidR="00BD3D44" w:rsidRPr="00BD3D44" w:rsidRDefault="00BD3D44" w:rsidP="00A641CC">
            <w:r w:rsidRPr="00BD3D44">
              <w:t>Product saved</w:t>
            </w:r>
          </w:p>
        </w:tc>
        <w:tc>
          <w:tcPr>
            <w:tcW w:w="0" w:type="auto"/>
            <w:vAlign w:val="center"/>
            <w:hideMark/>
          </w:tcPr>
          <w:p w14:paraId="741324BC" w14:textId="77777777" w:rsidR="00BD3D44" w:rsidRPr="00BD3D44" w:rsidRDefault="00BD3D44" w:rsidP="00A641CC">
            <w:r w:rsidRPr="00BD3D44">
              <w:t>Product saved</w:t>
            </w:r>
          </w:p>
        </w:tc>
        <w:tc>
          <w:tcPr>
            <w:tcW w:w="0" w:type="auto"/>
            <w:vAlign w:val="center"/>
            <w:hideMark/>
          </w:tcPr>
          <w:p w14:paraId="1D753BB5" w14:textId="77777777" w:rsidR="00BD3D44" w:rsidRPr="00BD3D44" w:rsidRDefault="00BD3D44" w:rsidP="00A641CC">
            <w:r w:rsidRPr="00BD3D44">
              <w:t>Pass</w:t>
            </w:r>
          </w:p>
        </w:tc>
      </w:tr>
      <w:tr w:rsidR="00BD3D44" w:rsidRPr="00BD3D44" w14:paraId="56648DC4" w14:textId="77777777">
        <w:trPr>
          <w:tblCellSpacing w:w="15" w:type="dxa"/>
        </w:trPr>
        <w:tc>
          <w:tcPr>
            <w:tcW w:w="0" w:type="auto"/>
            <w:vAlign w:val="center"/>
            <w:hideMark/>
          </w:tcPr>
          <w:p w14:paraId="156B183F" w14:textId="77777777" w:rsidR="00BD3D44" w:rsidRPr="00BD3D44" w:rsidRDefault="00BD3D44" w:rsidP="00A641CC">
            <w:r w:rsidRPr="00BD3D44">
              <w:t>Add Customer</w:t>
            </w:r>
          </w:p>
        </w:tc>
        <w:tc>
          <w:tcPr>
            <w:tcW w:w="0" w:type="auto"/>
            <w:vAlign w:val="center"/>
            <w:hideMark/>
          </w:tcPr>
          <w:p w14:paraId="488DDB03" w14:textId="77777777" w:rsidR="00BD3D44" w:rsidRPr="00BD3D44" w:rsidRDefault="00BD3D44" w:rsidP="00A641CC">
            <w:r w:rsidRPr="00BD3D44">
              <w:t>Customer saved</w:t>
            </w:r>
          </w:p>
        </w:tc>
        <w:tc>
          <w:tcPr>
            <w:tcW w:w="0" w:type="auto"/>
            <w:vAlign w:val="center"/>
            <w:hideMark/>
          </w:tcPr>
          <w:p w14:paraId="0517EFCA" w14:textId="77777777" w:rsidR="00BD3D44" w:rsidRPr="00BD3D44" w:rsidRDefault="00BD3D44" w:rsidP="00A641CC">
            <w:r w:rsidRPr="00BD3D44">
              <w:t>Customer saved</w:t>
            </w:r>
          </w:p>
        </w:tc>
        <w:tc>
          <w:tcPr>
            <w:tcW w:w="0" w:type="auto"/>
            <w:vAlign w:val="center"/>
            <w:hideMark/>
          </w:tcPr>
          <w:p w14:paraId="0256C8DE" w14:textId="77777777" w:rsidR="00BD3D44" w:rsidRPr="00BD3D44" w:rsidRDefault="00BD3D44" w:rsidP="00A641CC">
            <w:r w:rsidRPr="00BD3D44">
              <w:t>Pass</w:t>
            </w:r>
          </w:p>
        </w:tc>
      </w:tr>
      <w:tr w:rsidR="00BD3D44" w:rsidRPr="00BD3D44" w14:paraId="5E81D8E0" w14:textId="77777777">
        <w:trPr>
          <w:tblCellSpacing w:w="15" w:type="dxa"/>
        </w:trPr>
        <w:tc>
          <w:tcPr>
            <w:tcW w:w="0" w:type="auto"/>
            <w:vAlign w:val="center"/>
            <w:hideMark/>
          </w:tcPr>
          <w:p w14:paraId="6A9F7CFB" w14:textId="77777777" w:rsidR="00BD3D44" w:rsidRPr="00BD3D44" w:rsidRDefault="00BD3D44" w:rsidP="00A641CC">
            <w:r w:rsidRPr="00BD3D44">
              <w:t>Add Supplier</w:t>
            </w:r>
          </w:p>
        </w:tc>
        <w:tc>
          <w:tcPr>
            <w:tcW w:w="0" w:type="auto"/>
            <w:vAlign w:val="center"/>
            <w:hideMark/>
          </w:tcPr>
          <w:p w14:paraId="038AA5CB" w14:textId="77777777" w:rsidR="00BD3D44" w:rsidRPr="00BD3D44" w:rsidRDefault="00BD3D44" w:rsidP="00A641CC">
            <w:r w:rsidRPr="00BD3D44">
              <w:t>Supplier saved</w:t>
            </w:r>
          </w:p>
        </w:tc>
        <w:tc>
          <w:tcPr>
            <w:tcW w:w="0" w:type="auto"/>
            <w:vAlign w:val="center"/>
            <w:hideMark/>
          </w:tcPr>
          <w:p w14:paraId="790712D7" w14:textId="77777777" w:rsidR="00BD3D44" w:rsidRPr="00BD3D44" w:rsidRDefault="00BD3D44" w:rsidP="00A641CC">
            <w:r w:rsidRPr="00BD3D44">
              <w:t>Supplier saved</w:t>
            </w:r>
          </w:p>
        </w:tc>
        <w:tc>
          <w:tcPr>
            <w:tcW w:w="0" w:type="auto"/>
            <w:vAlign w:val="center"/>
            <w:hideMark/>
          </w:tcPr>
          <w:p w14:paraId="1F6AC7DB" w14:textId="77777777" w:rsidR="00BD3D44" w:rsidRPr="00BD3D44" w:rsidRDefault="00BD3D44" w:rsidP="00A641CC">
            <w:r w:rsidRPr="00BD3D44">
              <w:t>Pass</w:t>
            </w:r>
          </w:p>
        </w:tc>
      </w:tr>
      <w:tr w:rsidR="00BD3D44" w:rsidRPr="00BD3D44" w14:paraId="3E91004D" w14:textId="77777777">
        <w:trPr>
          <w:tblCellSpacing w:w="15" w:type="dxa"/>
        </w:trPr>
        <w:tc>
          <w:tcPr>
            <w:tcW w:w="0" w:type="auto"/>
            <w:vAlign w:val="center"/>
            <w:hideMark/>
          </w:tcPr>
          <w:p w14:paraId="3669EBAF" w14:textId="77777777" w:rsidR="00BD3D44" w:rsidRPr="00BD3D44" w:rsidRDefault="00BD3D44" w:rsidP="00A641CC">
            <w:r w:rsidRPr="00BD3D44">
              <w:t>Process Payment</w:t>
            </w:r>
          </w:p>
        </w:tc>
        <w:tc>
          <w:tcPr>
            <w:tcW w:w="0" w:type="auto"/>
            <w:vAlign w:val="center"/>
            <w:hideMark/>
          </w:tcPr>
          <w:p w14:paraId="1883580B" w14:textId="77777777" w:rsidR="00BD3D44" w:rsidRPr="00BD3D44" w:rsidRDefault="00BD3D44" w:rsidP="00A641CC">
            <w:r w:rsidRPr="00BD3D44">
              <w:t>Payment confirmed</w:t>
            </w:r>
          </w:p>
        </w:tc>
        <w:tc>
          <w:tcPr>
            <w:tcW w:w="0" w:type="auto"/>
            <w:vAlign w:val="center"/>
            <w:hideMark/>
          </w:tcPr>
          <w:p w14:paraId="01D54BB5" w14:textId="77777777" w:rsidR="00BD3D44" w:rsidRPr="00BD3D44" w:rsidRDefault="00BD3D44" w:rsidP="00A641CC">
            <w:r w:rsidRPr="00BD3D44">
              <w:t>Payment confirmed</w:t>
            </w:r>
          </w:p>
        </w:tc>
        <w:tc>
          <w:tcPr>
            <w:tcW w:w="0" w:type="auto"/>
            <w:vAlign w:val="center"/>
            <w:hideMark/>
          </w:tcPr>
          <w:p w14:paraId="6EC60A96" w14:textId="77777777" w:rsidR="00BD3D44" w:rsidRPr="00BD3D44" w:rsidRDefault="00BD3D44" w:rsidP="00A641CC">
            <w:r w:rsidRPr="00BD3D44">
              <w:t>Pass</w:t>
            </w:r>
          </w:p>
        </w:tc>
      </w:tr>
      <w:tr w:rsidR="00BD3D44" w:rsidRPr="00BD3D44" w14:paraId="57E04DE7" w14:textId="77777777">
        <w:trPr>
          <w:tblCellSpacing w:w="15" w:type="dxa"/>
        </w:trPr>
        <w:tc>
          <w:tcPr>
            <w:tcW w:w="0" w:type="auto"/>
            <w:vAlign w:val="center"/>
            <w:hideMark/>
          </w:tcPr>
          <w:p w14:paraId="5BC5526D" w14:textId="77777777" w:rsidR="00BD3D44" w:rsidRPr="00BD3D44" w:rsidRDefault="00BD3D44" w:rsidP="00A641CC">
            <w:r w:rsidRPr="00BD3D44">
              <w:t>Generate Receipt</w:t>
            </w:r>
          </w:p>
        </w:tc>
        <w:tc>
          <w:tcPr>
            <w:tcW w:w="0" w:type="auto"/>
            <w:vAlign w:val="center"/>
            <w:hideMark/>
          </w:tcPr>
          <w:p w14:paraId="3BF8123D" w14:textId="77777777" w:rsidR="00BD3D44" w:rsidRPr="00BD3D44" w:rsidRDefault="00BD3D44" w:rsidP="00A641CC">
            <w:r w:rsidRPr="00BD3D44">
              <w:t>Receipt emailed</w:t>
            </w:r>
          </w:p>
        </w:tc>
        <w:tc>
          <w:tcPr>
            <w:tcW w:w="0" w:type="auto"/>
            <w:vAlign w:val="center"/>
            <w:hideMark/>
          </w:tcPr>
          <w:p w14:paraId="36E0848E" w14:textId="77777777" w:rsidR="00BD3D44" w:rsidRPr="00BD3D44" w:rsidRDefault="00BD3D44" w:rsidP="00A641CC">
            <w:r w:rsidRPr="00BD3D44">
              <w:t>Receipt emailed</w:t>
            </w:r>
          </w:p>
        </w:tc>
        <w:tc>
          <w:tcPr>
            <w:tcW w:w="0" w:type="auto"/>
            <w:vAlign w:val="center"/>
            <w:hideMark/>
          </w:tcPr>
          <w:p w14:paraId="5E49FF9F" w14:textId="77777777" w:rsidR="00BD3D44" w:rsidRPr="00BD3D44" w:rsidRDefault="00BD3D44" w:rsidP="00A641CC">
            <w:r w:rsidRPr="00BD3D44">
              <w:t>Pass</w:t>
            </w:r>
          </w:p>
        </w:tc>
      </w:tr>
    </w:tbl>
    <w:p w14:paraId="703D76DE" w14:textId="77777777" w:rsidR="00A612F9" w:rsidRDefault="00A612F9" w:rsidP="00484E7D">
      <w:pPr>
        <w:pStyle w:val="Heading3"/>
        <w:rPr>
          <w:rFonts w:ascii="Times New Roman" w:hAnsi="Times New Roman" w:cs="Times New Roman"/>
        </w:rPr>
      </w:pPr>
    </w:p>
    <w:p w14:paraId="5A4F8FD9" w14:textId="566B5F8D" w:rsidR="000046B3" w:rsidRPr="00484E7D" w:rsidRDefault="000046B3" w:rsidP="00484E7D">
      <w:pPr>
        <w:pStyle w:val="Heading3"/>
        <w:rPr>
          <w:rFonts w:ascii="Times New Roman" w:hAnsi="Times New Roman" w:cs="Times New Roman"/>
        </w:rPr>
      </w:pPr>
      <w:bookmarkStart w:id="36" w:name="_Toc232075449"/>
      <w:r w:rsidRPr="00484E7D">
        <w:rPr>
          <w:rFonts w:ascii="Times New Roman" w:hAnsi="Times New Roman" w:cs="Times New Roman"/>
        </w:rPr>
        <w:t>6.4 Changeover Strategy</w:t>
      </w:r>
      <w:bookmarkEnd w:id="36"/>
    </w:p>
    <w:p w14:paraId="74A76F72" w14:textId="77777777" w:rsidR="00A612F9" w:rsidRDefault="000046B3">
      <w:r w:rsidRPr="000046B3">
        <w:rPr>
          <w:b/>
          <w:bCs/>
        </w:rPr>
        <w:t>Direct Changeover</w:t>
      </w:r>
      <w:r w:rsidR="00484E7D">
        <w:t xml:space="preserve"> </w:t>
      </w:r>
    </w:p>
    <w:p w14:paraId="1CCB5788" w14:textId="12ECE8E2" w:rsidR="00833277" w:rsidRPr="00484E7D" w:rsidRDefault="004259A5">
      <w:r w:rsidRPr="00101C4E">
        <w:rPr>
          <w:rFonts w:ascii="Times New Roman" w:hAnsi="Times New Roman" w:cs="Times New Roman"/>
        </w:rPr>
        <w:t xml:space="preserve">This </w:t>
      </w:r>
      <w:r w:rsidR="00A612F9">
        <w:rPr>
          <w:rFonts w:ascii="Times New Roman" w:hAnsi="Times New Roman" w:cs="Times New Roman"/>
        </w:rPr>
        <w:t xml:space="preserve">part </w:t>
      </w:r>
      <w:r w:rsidRPr="00101C4E">
        <w:rPr>
          <w:rFonts w:ascii="Times New Roman" w:hAnsi="Times New Roman" w:cs="Times New Roman"/>
        </w:rPr>
        <w:t>presents screenshots of the implemented Floral Culture Management System. The screenshots demonstrate the major modules developed including authentication, product management, customer management, supplier management, purchases, sales, cart processing, payment confirmation, and reporting.</w:t>
      </w:r>
    </w:p>
    <w:p w14:paraId="3FE9B6B3" w14:textId="77777777" w:rsidR="00833277" w:rsidRDefault="004259A5">
      <w:pPr>
        <w:pStyle w:val="Heading2"/>
        <w:rPr>
          <w:rFonts w:ascii="Times New Roman" w:hAnsi="Times New Roman" w:cs="Times New Roman"/>
        </w:rPr>
      </w:pPr>
      <w:bookmarkStart w:id="37" w:name="_Toc232075450"/>
      <w:r w:rsidRPr="00101C4E">
        <w:rPr>
          <w:rFonts w:ascii="Times New Roman" w:hAnsi="Times New Roman" w:cs="Times New Roman"/>
        </w:rPr>
        <w:t>Figure 6.1: Login Page</w:t>
      </w:r>
      <w:bookmarkEnd w:id="37"/>
    </w:p>
    <w:p w14:paraId="75F0B96E" w14:textId="47EB2728" w:rsidR="00105D50" w:rsidRPr="00105D50" w:rsidRDefault="00105D50" w:rsidP="00105D50">
      <w:r w:rsidRPr="00105D50">
        <w:t>The login page allows administrators and authorized users to securely access the Floral Culture Management System using their credentials.</w:t>
      </w:r>
    </w:p>
    <w:p w14:paraId="61CF235E" w14:textId="6BC0255B"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507FA50E" wp14:editId="548156B6">
            <wp:extent cx="3937000" cy="1701707"/>
            <wp:effectExtent l="0" t="0" r="6350" b="0"/>
            <wp:docPr id="1481804610" name="Picture 148180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login page .png"/>
                    <pic:cNvPicPr/>
                  </pic:nvPicPr>
                  <pic:blipFill>
                    <a:blip r:embed="rId17"/>
                    <a:stretch>
                      <a:fillRect/>
                    </a:stretch>
                  </pic:blipFill>
                  <pic:spPr>
                    <a:xfrm>
                      <a:off x="0" y="0"/>
                      <a:ext cx="3965482" cy="1714018"/>
                    </a:xfrm>
                    <a:prstGeom prst="rect">
                      <a:avLst/>
                    </a:prstGeom>
                  </pic:spPr>
                </pic:pic>
              </a:graphicData>
            </a:graphic>
          </wp:inline>
        </w:drawing>
      </w:r>
    </w:p>
    <w:p w14:paraId="61C6BA20" w14:textId="77777777" w:rsidR="00FE1310" w:rsidRDefault="00FE1310">
      <w:pPr>
        <w:pStyle w:val="Heading2"/>
        <w:rPr>
          <w:rFonts w:ascii="Times New Roman" w:hAnsi="Times New Roman" w:cs="Times New Roman"/>
        </w:rPr>
      </w:pPr>
      <w:bookmarkStart w:id="38" w:name="_Toc232075451"/>
    </w:p>
    <w:p w14:paraId="628CBD77" w14:textId="76D19825" w:rsidR="00833277" w:rsidRDefault="004259A5">
      <w:pPr>
        <w:pStyle w:val="Heading2"/>
        <w:rPr>
          <w:rFonts w:ascii="Times New Roman" w:hAnsi="Times New Roman" w:cs="Times New Roman"/>
        </w:rPr>
      </w:pPr>
      <w:r w:rsidRPr="00101C4E">
        <w:rPr>
          <w:rFonts w:ascii="Times New Roman" w:hAnsi="Times New Roman" w:cs="Times New Roman"/>
        </w:rPr>
        <w:t>Figure 6.2: Dashboard</w:t>
      </w:r>
      <w:bookmarkEnd w:id="38"/>
    </w:p>
    <w:p w14:paraId="5581724F" w14:textId="75EDCE24" w:rsidR="00FE1310" w:rsidRPr="00FE1310" w:rsidRDefault="00FE1310" w:rsidP="00FE1310">
      <w:r w:rsidRPr="00FE1310">
        <w:t>The dashboard provides an overview of the system and allows administrators to access product management, customer management, supplier management, sales, and reporting modules.</w:t>
      </w:r>
    </w:p>
    <w:p w14:paraId="4FD389B7" w14:textId="00F647C2"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354E78DB" wp14:editId="56F8E32B">
            <wp:extent cx="4419600" cy="1899389"/>
            <wp:effectExtent l="0" t="0" r="0" b="5715"/>
            <wp:docPr id="1481804611" name="Picture 148180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dashboard.png"/>
                    <pic:cNvPicPr/>
                  </pic:nvPicPr>
                  <pic:blipFill>
                    <a:blip r:embed="rId18"/>
                    <a:stretch>
                      <a:fillRect/>
                    </a:stretch>
                  </pic:blipFill>
                  <pic:spPr>
                    <a:xfrm>
                      <a:off x="0" y="0"/>
                      <a:ext cx="4438374" cy="1907457"/>
                    </a:xfrm>
                    <a:prstGeom prst="rect">
                      <a:avLst/>
                    </a:prstGeom>
                  </pic:spPr>
                </pic:pic>
              </a:graphicData>
            </a:graphic>
          </wp:inline>
        </w:drawing>
      </w:r>
    </w:p>
    <w:p w14:paraId="547A69E2" w14:textId="77777777" w:rsidR="00011720" w:rsidRDefault="00011720">
      <w:pPr>
        <w:pStyle w:val="Heading2"/>
        <w:rPr>
          <w:rFonts w:ascii="Times New Roman" w:hAnsi="Times New Roman" w:cs="Times New Roman"/>
        </w:rPr>
      </w:pPr>
      <w:bookmarkStart w:id="39" w:name="_Toc232075452"/>
    </w:p>
    <w:p w14:paraId="01572360" w14:textId="3C8EFC86" w:rsidR="00833277" w:rsidRDefault="004259A5">
      <w:pPr>
        <w:pStyle w:val="Heading2"/>
        <w:rPr>
          <w:rFonts w:ascii="Times New Roman" w:hAnsi="Times New Roman" w:cs="Times New Roman"/>
        </w:rPr>
      </w:pPr>
      <w:r w:rsidRPr="00101C4E">
        <w:rPr>
          <w:rFonts w:ascii="Times New Roman" w:hAnsi="Times New Roman" w:cs="Times New Roman"/>
        </w:rPr>
        <w:t>Figure 6.3: Add Category</w:t>
      </w:r>
      <w:bookmarkEnd w:id="39"/>
    </w:p>
    <w:p w14:paraId="141465B8" w14:textId="1CDD125C" w:rsidR="00011720" w:rsidRPr="00011720" w:rsidRDefault="00011720" w:rsidP="00011720">
      <w:r w:rsidRPr="00011720">
        <w:t>The category management page enables administrators to create, edit, and delete flower categories used within the system.</w:t>
      </w:r>
    </w:p>
    <w:p w14:paraId="7900C128" w14:textId="43C97DC0"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10191675" wp14:editId="58DFB07D">
            <wp:extent cx="3401171" cy="1600200"/>
            <wp:effectExtent l="0" t="0" r="8890" b="0"/>
            <wp:docPr id="1481804612" name="Picture 148180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add_category.png"/>
                    <pic:cNvPicPr/>
                  </pic:nvPicPr>
                  <pic:blipFill>
                    <a:blip r:embed="rId19"/>
                    <a:stretch>
                      <a:fillRect/>
                    </a:stretch>
                  </pic:blipFill>
                  <pic:spPr>
                    <a:xfrm>
                      <a:off x="0" y="0"/>
                      <a:ext cx="3409764" cy="1604243"/>
                    </a:xfrm>
                    <a:prstGeom prst="rect">
                      <a:avLst/>
                    </a:prstGeom>
                  </pic:spPr>
                </pic:pic>
              </a:graphicData>
            </a:graphic>
          </wp:inline>
        </w:drawing>
      </w:r>
    </w:p>
    <w:p w14:paraId="2CFF20CB" w14:textId="77777777" w:rsidR="00833277" w:rsidRDefault="004259A5">
      <w:pPr>
        <w:pStyle w:val="Heading2"/>
        <w:rPr>
          <w:rFonts w:ascii="Times New Roman" w:hAnsi="Times New Roman" w:cs="Times New Roman"/>
        </w:rPr>
      </w:pPr>
      <w:bookmarkStart w:id="40" w:name="_Toc232075453"/>
      <w:r w:rsidRPr="00101C4E">
        <w:rPr>
          <w:rFonts w:ascii="Times New Roman" w:hAnsi="Times New Roman" w:cs="Times New Roman"/>
        </w:rPr>
        <w:t>Figure 6.4: Add Product</w:t>
      </w:r>
      <w:bookmarkEnd w:id="40"/>
    </w:p>
    <w:p w14:paraId="779E1C92" w14:textId="5DC3E248" w:rsidR="00011720" w:rsidRPr="00011720" w:rsidRDefault="00E72FBD" w:rsidP="00011720">
      <w:r w:rsidRPr="00E72FBD">
        <w:t>The product management page allows administrators to add new flowers, update product information, manage stock levels, and upload product images.</w:t>
      </w:r>
    </w:p>
    <w:p w14:paraId="72745AE8" w14:textId="23F7C2AE"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07BA4303" wp14:editId="5D5DB530">
            <wp:extent cx="4292600" cy="1848455"/>
            <wp:effectExtent l="0" t="0" r="0" b="0"/>
            <wp:docPr id="1481804613" name="Picture 148180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add_products.png"/>
                    <pic:cNvPicPr/>
                  </pic:nvPicPr>
                  <pic:blipFill>
                    <a:blip r:embed="rId20"/>
                    <a:stretch>
                      <a:fillRect/>
                    </a:stretch>
                  </pic:blipFill>
                  <pic:spPr>
                    <a:xfrm>
                      <a:off x="0" y="0"/>
                      <a:ext cx="4308905" cy="1855476"/>
                    </a:xfrm>
                    <a:prstGeom prst="rect">
                      <a:avLst/>
                    </a:prstGeom>
                  </pic:spPr>
                </pic:pic>
              </a:graphicData>
            </a:graphic>
          </wp:inline>
        </w:drawing>
      </w:r>
    </w:p>
    <w:p w14:paraId="74D06ACB" w14:textId="77777777" w:rsidR="00833277" w:rsidRDefault="004259A5">
      <w:pPr>
        <w:pStyle w:val="Heading2"/>
        <w:rPr>
          <w:rFonts w:ascii="Times New Roman" w:hAnsi="Times New Roman" w:cs="Times New Roman"/>
        </w:rPr>
      </w:pPr>
      <w:bookmarkStart w:id="41" w:name="_Toc232075454"/>
      <w:r w:rsidRPr="00101C4E">
        <w:rPr>
          <w:rFonts w:ascii="Times New Roman" w:hAnsi="Times New Roman" w:cs="Times New Roman"/>
        </w:rPr>
        <w:t>Figure 6.5: Customer Management</w:t>
      </w:r>
      <w:bookmarkEnd w:id="41"/>
    </w:p>
    <w:p w14:paraId="18832118" w14:textId="35FA1701" w:rsidR="00E72FBD" w:rsidRPr="00E72FBD" w:rsidRDefault="00E72FBD" w:rsidP="00E72FBD">
      <w:r w:rsidRPr="00E72FBD">
        <w:t>The customer management module stores and displays customer information used during sales transactions and reporting.</w:t>
      </w:r>
    </w:p>
    <w:p w14:paraId="1499793D" w14:textId="5EA0067D"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728E0901" wp14:editId="396B865A">
            <wp:extent cx="3956050" cy="1370534"/>
            <wp:effectExtent l="0" t="0" r="6350" b="1270"/>
            <wp:docPr id="1481804614" name="Picture 148180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customers.png"/>
                    <pic:cNvPicPr/>
                  </pic:nvPicPr>
                  <pic:blipFill>
                    <a:blip r:embed="rId21"/>
                    <a:stretch>
                      <a:fillRect/>
                    </a:stretch>
                  </pic:blipFill>
                  <pic:spPr>
                    <a:xfrm>
                      <a:off x="0" y="0"/>
                      <a:ext cx="3980196" cy="1378899"/>
                    </a:xfrm>
                    <a:prstGeom prst="rect">
                      <a:avLst/>
                    </a:prstGeom>
                  </pic:spPr>
                </pic:pic>
              </a:graphicData>
            </a:graphic>
          </wp:inline>
        </w:drawing>
      </w:r>
    </w:p>
    <w:p w14:paraId="5ECCD63A" w14:textId="77777777" w:rsidR="00833277" w:rsidRDefault="004259A5">
      <w:pPr>
        <w:pStyle w:val="Heading2"/>
        <w:rPr>
          <w:rFonts w:ascii="Times New Roman" w:hAnsi="Times New Roman" w:cs="Times New Roman"/>
        </w:rPr>
      </w:pPr>
      <w:bookmarkStart w:id="42" w:name="_Toc232075455"/>
      <w:r w:rsidRPr="00101C4E">
        <w:rPr>
          <w:rFonts w:ascii="Times New Roman" w:hAnsi="Times New Roman" w:cs="Times New Roman"/>
        </w:rPr>
        <w:lastRenderedPageBreak/>
        <w:t>Figure 6.6: Supplier Management</w:t>
      </w:r>
      <w:bookmarkEnd w:id="42"/>
    </w:p>
    <w:p w14:paraId="11DF50DF" w14:textId="2B649EED" w:rsidR="00E72FBD" w:rsidRPr="00E72FBD" w:rsidRDefault="001A14F0" w:rsidP="00E72FBD">
      <w:r w:rsidRPr="001A14F0">
        <w:t>The supplier management page allows administrators to record and manage supplier details for inventory replenishment purposes.</w:t>
      </w:r>
    </w:p>
    <w:p w14:paraId="778781DB" w14:textId="576981CE"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63C958AF" wp14:editId="40025BC9">
            <wp:extent cx="3759200" cy="895423"/>
            <wp:effectExtent l="0" t="0" r="0" b="0"/>
            <wp:docPr id="1481804615" name="Picture 1481804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suppliers.png"/>
                    <pic:cNvPicPr/>
                  </pic:nvPicPr>
                  <pic:blipFill>
                    <a:blip r:embed="rId22"/>
                    <a:stretch>
                      <a:fillRect/>
                    </a:stretch>
                  </pic:blipFill>
                  <pic:spPr>
                    <a:xfrm>
                      <a:off x="0" y="0"/>
                      <a:ext cx="3799443" cy="905009"/>
                    </a:xfrm>
                    <a:prstGeom prst="rect">
                      <a:avLst/>
                    </a:prstGeom>
                  </pic:spPr>
                </pic:pic>
              </a:graphicData>
            </a:graphic>
          </wp:inline>
        </w:drawing>
      </w:r>
    </w:p>
    <w:p w14:paraId="03C55B50" w14:textId="77777777" w:rsidR="001A14F0" w:rsidRDefault="001A14F0">
      <w:pPr>
        <w:pStyle w:val="Heading2"/>
        <w:rPr>
          <w:rFonts w:ascii="Times New Roman" w:hAnsi="Times New Roman" w:cs="Times New Roman"/>
        </w:rPr>
      </w:pPr>
      <w:bookmarkStart w:id="43" w:name="_Toc232075456"/>
    </w:p>
    <w:p w14:paraId="248DACD1" w14:textId="318CDB49" w:rsidR="00833277" w:rsidRDefault="004259A5">
      <w:pPr>
        <w:pStyle w:val="Heading2"/>
        <w:rPr>
          <w:rFonts w:ascii="Times New Roman" w:hAnsi="Times New Roman" w:cs="Times New Roman"/>
        </w:rPr>
      </w:pPr>
      <w:r w:rsidRPr="00101C4E">
        <w:rPr>
          <w:rFonts w:ascii="Times New Roman" w:hAnsi="Times New Roman" w:cs="Times New Roman"/>
        </w:rPr>
        <w:t>Figure 6.7: Purchase Management</w:t>
      </w:r>
      <w:bookmarkEnd w:id="43"/>
    </w:p>
    <w:p w14:paraId="5C26D556" w14:textId="094F89BA" w:rsidR="001A14F0" w:rsidRPr="001A14F0" w:rsidRDefault="001A14F0" w:rsidP="001A14F0">
      <w:r w:rsidRPr="001A14F0">
        <w:t>The purchase management module records stock purchases from suppliers and helps track inventory restocking activities.</w:t>
      </w:r>
    </w:p>
    <w:p w14:paraId="2271D9B2" w14:textId="1B549507"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7098605A" wp14:editId="6D446A4C">
            <wp:extent cx="3816350" cy="1613748"/>
            <wp:effectExtent l="0" t="0" r="0" b="5715"/>
            <wp:docPr id="1481804616" name="Picture 148180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purchases.png"/>
                    <pic:cNvPicPr/>
                  </pic:nvPicPr>
                  <pic:blipFill>
                    <a:blip r:embed="rId23"/>
                    <a:stretch>
                      <a:fillRect/>
                    </a:stretch>
                  </pic:blipFill>
                  <pic:spPr>
                    <a:xfrm>
                      <a:off x="0" y="0"/>
                      <a:ext cx="3831154" cy="1620008"/>
                    </a:xfrm>
                    <a:prstGeom prst="rect">
                      <a:avLst/>
                    </a:prstGeom>
                  </pic:spPr>
                </pic:pic>
              </a:graphicData>
            </a:graphic>
          </wp:inline>
        </w:drawing>
      </w:r>
    </w:p>
    <w:p w14:paraId="298B6344" w14:textId="77777777" w:rsidR="001A14F0" w:rsidRDefault="001A14F0">
      <w:pPr>
        <w:pStyle w:val="Heading2"/>
        <w:rPr>
          <w:rFonts w:ascii="Times New Roman" w:hAnsi="Times New Roman" w:cs="Times New Roman"/>
        </w:rPr>
      </w:pPr>
      <w:bookmarkStart w:id="44" w:name="_Toc232075457"/>
    </w:p>
    <w:p w14:paraId="04B94208" w14:textId="454CACBB" w:rsidR="00833277" w:rsidRDefault="004259A5">
      <w:pPr>
        <w:pStyle w:val="Heading2"/>
        <w:rPr>
          <w:rFonts w:ascii="Times New Roman" w:hAnsi="Times New Roman" w:cs="Times New Roman"/>
        </w:rPr>
      </w:pPr>
      <w:r w:rsidRPr="00101C4E">
        <w:rPr>
          <w:rFonts w:ascii="Times New Roman" w:hAnsi="Times New Roman" w:cs="Times New Roman"/>
        </w:rPr>
        <w:t>Figure 6.8: Point of Sale (POS)</w:t>
      </w:r>
      <w:bookmarkEnd w:id="44"/>
    </w:p>
    <w:p w14:paraId="3C414106" w14:textId="5010DA20" w:rsidR="001A14F0" w:rsidRPr="001A14F0" w:rsidRDefault="001A14F0" w:rsidP="001A14F0">
      <w:r w:rsidRPr="001A14F0">
        <w:t>The Point of Sale interface enables staff to browse available flowers, select products, and initiate customer purchases.</w:t>
      </w:r>
    </w:p>
    <w:p w14:paraId="38A5FF56" w14:textId="1DE7A8B7"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67696481" wp14:editId="3AF340A4">
            <wp:extent cx="4166547" cy="1657350"/>
            <wp:effectExtent l="0" t="0" r="5715" b="0"/>
            <wp:docPr id="1481804617" name="Picture 148180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shop_pos.png"/>
                    <pic:cNvPicPr/>
                  </pic:nvPicPr>
                  <pic:blipFill>
                    <a:blip r:embed="rId24"/>
                    <a:stretch>
                      <a:fillRect/>
                    </a:stretch>
                  </pic:blipFill>
                  <pic:spPr>
                    <a:xfrm>
                      <a:off x="0" y="0"/>
                      <a:ext cx="4178583" cy="1662138"/>
                    </a:xfrm>
                    <a:prstGeom prst="rect">
                      <a:avLst/>
                    </a:prstGeom>
                  </pic:spPr>
                </pic:pic>
              </a:graphicData>
            </a:graphic>
          </wp:inline>
        </w:drawing>
      </w:r>
    </w:p>
    <w:p w14:paraId="3D04B133" w14:textId="77777777" w:rsidR="00FB18C0" w:rsidRDefault="00FB18C0">
      <w:pPr>
        <w:pStyle w:val="Heading2"/>
        <w:rPr>
          <w:rFonts w:ascii="Times New Roman" w:hAnsi="Times New Roman" w:cs="Times New Roman"/>
        </w:rPr>
      </w:pPr>
      <w:bookmarkStart w:id="45" w:name="_Toc232075458"/>
    </w:p>
    <w:p w14:paraId="5341482E" w14:textId="2129007E" w:rsidR="00833277" w:rsidRDefault="004259A5">
      <w:pPr>
        <w:pStyle w:val="Heading2"/>
        <w:rPr>
          <w:rFonts w:ascii="Times New Roman" w:hAnsi="Times New Roman" w:cs="Times New Roman"/>
        </w:rPr>
      </w:pPr>
      <w:r w:rsidRPr="00101C4E">
        <w:rPr>
          <w:rFonts w:ascii="Times New Roman" w:hAnsi="Times New Roman" w:cs="Times New Roman"/>
        </w:rPr>
        <w:t>Figure 6.9: View Cart</w:t>
      </w:r>
      <w:bookmarkEnd w:id="45"/>
    </w:p>
    <w:p w14:paraId="413C2667" w14:textId="107C67A0" w:rsidR="001A14F0" w:rsidRPr="001A14F0" w:rsidRDefault="00FB18C0" w:rsidP="001A14F0">
      <w:r w:rsidRPr="00FB18C0">
        <w:t>The cart page displays selected products, quantities, total cost, and customer information before order confirmation.</w:t>
      </w:r>
    </w:p>
    <w:p w14:paraId="27058B3E" w14:textId="6C9CAB8D"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5E89E826" wp14:editId="3ED0CCB8">
            <wp:extent cx="3586514" cy="2768600"/>
            <wp:effectExtent l="0" t="0" r="0" b="0"/>
            <wp:docPr id="1481804618" name="Picture 148180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view_cart.png"/>
                    <pic:cNvPicPr/>
                  </pic:nvPicPr>
                  <pic:blipFill>
                    <a:blip r:embed="rId25"/>
                    <a:stretch>
                      <a:fillRect/>
                    </a:stretch>
                  </pic:blipFill>
                  <pic:spPr>
                    <a:xfrm>
                      <a:off x="0" y="0"/>
                      <a:ext cx="3598639" cy="2777960"/>
                    </a:xfrm>
                    <a:prstGeom prst="rect">
                      <a:avLst/>
                    </a:prstGeom>
                  </pic:spPr>
                </pic:pic>
              </a:graphicData>
            </a:graphic>
          </wp:inline>
        </w:drawing>
      </w:r>
    </w:p>
    <w:p w14:paraId="67F64557" w14:textId="77777777" w:rsidR="00FB18C0" w:rsidRDefault="00FB18C0">
      <w:pPr>
        <w:pStyle w:val="Heading2"/>
        <w:rPr>
          <w:rFonts w:ascii="Times New Roman" w:hAnsi="Times New Roman" w:cs="Times New Roman"/>
        </w:rPr>
      </w:pPr>
      <w:bookmarkStart w:id="46" w:name="_Toc232075459"/>
    </w:p>
    <w:p w14:paraId="1ABB9355" w14:textId="780EB9AE" w:rsidR="00833277" w:rsidRDefault="004259A5">
      <w:pPr>
        <w:pStyle w:val="Heading2"/>
        <w:rPr>
          <w:rFonts w:ascii="Times New Roman" w:hAnsi="Times New Roman" w:cs="Times New Roman"/>
        </w:rPr>
      </w:pPr>
      <w:r w:rsidRPr="00101C4E">
        <w:rPr>
          <w:rFonts w:ascii="Times New Roman" w:hAnsi="Times New Roman" w:cs="Times New Roman"/>
        </w:rPr>
        <w:t>Figure 6.10: Payment Confirmation</w:t>
      </w:r>
      <w:bookmarkEnd w:id="46"/>
    </w:p>
    <w:p w14:paraId="397E7453" w14:textId="296C47F4" w:rsidR="00FB18C0" w:rsidRPr="00FB18C0" w:rsidRDefault="00165831" w:rsidP="00FB18C0">
      <w:r w:rsidRPr="00165831">
        <w:t>The payment confirmation page allows users to verify transaction details and confirm the selected payment method before completing the purchase.</w:t>
      </w:r>
    </w:p>
    <w:p w14:paraId="290FD422" w14:textId="77777777"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5654F89E" wp14:editId="4F406536">
            <wp:extent cx="2940050" cy="1805789"/>
            <wp:effectExtent l="0" t="0" r="0" b="4445"/>
            <wp:docPr id="1481804619" name="Picture 148180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confirm_payment.png"/>
                    <pic:cNvPicPr/>
                  </pic:nvPicPr>
                  <pic:blipFill>
                    <a:blip r:embed="rId26"/>
                    <a:stretch>
                      <a:fillRect/>
                    </a:stretch>
                  </pic:blipFill>
                  <pic:spPr>
                    <a:xfrm>
                      <a:off x="0" y="0"/>
                      <a:ext cx="2958715" cy="1817253"/>
                    </a:xfrm>
                    <a:prstGeom prst="rect">
                      <a:avLst/>
                    </a:prstGeom>
                  </pic:spPr>
                </pic:pic>
              </a:graphicData>
            </a:graphic>
          </wp:inline>
        </w:drawing>
      </w:r>
    </w:p>
    <w:p w14:paraId="5F49F54A" w14:textId="7572B924" w:rsidR="00833277" w:rsidRPr="00101C4E" w:rsidRDefault="00833277">
      <w:pPr>
        <w:rPr>
          <w:rFonts w:ascii="Times New Roman" w:hAnsi="Times New Roman" w:cs="Times New Roman"/>
        </w:rPr>
      </w:pPr>
    </w:p>
    <w:p w14:paraId="1B127F62" w14:textId="77777777" w:rsidR="00B91BD5" w:rsidRDefault="00B91BD5">
      <w:pPr>
        <w:pStyle w:val="Heading2"/>
        <w:rPr>
          <w:rFonts w:ascii="Times New Roman" w:hAnsi="Times New Roman" w:cs="Times New Roman"/>
        </w:rPr>
      </w:pPr>
      <w:bookmarkStart w:id="47" w:name="_Toc232075460"/>
    </w:p>
    <w:p w14:paraId="33540907" w14:textId="1E9D7EB4" w:rsidR="00833277" w:rsidRDefault="004259A5">
      <w:pPr>
        <w:pStyle w:val="Heading2"/>
        <w:rPr>
          <w:rFonts w:ascii="Times New Roman" w:hAnsi="Times New Roman" w:cs="Times New Roman"/>
        </w:rPr>
      </w:pPr>
      <w:r w:rsidRPr="00101C4E">
        <w:rPr>
          <w:rFonts w:ascii="Times New Roman" w:hAnsi="Times New Roman" w:cs="Times New Roman"/>
        </w:rPr>
        <w:t>Figure 6.11: Payment Successful</w:t>
      </w:r>
      <w:bookmarkEnd w:id="47"/>
    </w:p>
    <w:p w14:paraId="3BF95E03" w14:textId="20E0DD66" w:rsidR="00165831" w:rsidRPr="00165831" w:rsidRDefault="0077574B" w:rsidP="00165831">
      <w:r w:rsidRPr="0077574B">
        <w:t>This page confirms that the transaction has been processed successfully and provides a summary of the completed payment.</w:t>
      </w:r>
    </w:p>
    <w:p w14:paraId="09C49021" w14:textId="05BADE59" w:rsidR="00833277"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717E1E72" wp14:editId="1C1A9A36">
            <wp:extent cx="3756074" cy="1988510"/>
            <wp:effectExtent l="0" t="0" r="0" b="0"/>
            <wp:docPr id="1481804620" name="Picture 148180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complete_payment.png"/>
                    <pic:cNvPicPr/>
                  </pic:nvPicPr>
                  <pic:blipFill>
                    <a:blip r:embed="rId27"/>
                    <a:stretch>
                      <a:fillRect/>
                    </a:stretch>
                  </pic:blipFill>
                  <pic:spPr>
                    <a:xfrm>
                      <a:off x="0" y="0"/>
                      <a:ext cx="3820797" cy="2022775"/>
                    </a:xfrm>
                    <a:prstGeom prst="rect">
                      <a:avLst/>
                    </a:prstGeom>
                  </pic:spPr>
                </pic:pic>
              </a:graphicData>
            </a:graphic>
          </wp:inline>
        </w:drawing>
      </w:r>
      <w:r w:rsidR="005F49E3">
        <w:rPr>
          <w:rFonts w:ascii="Times New Roman" w:hAnsi="Times New Roman" w:cs="Times New Roman"/>
        </w:rPr>
        <w:t xml:space="preserve">   </w:t>
      </w:r>
    </w:p>
    <w:p w14:paraId="50EF1406" w14:textId="7C2B4FDF" w:rsidR="005F49E3" w:rsidRDefault="005F49E3" w:rsidP="00AE1E75">
      <w:pPr>
        <w:pStyle w:val="Heading2"/>
        <w:rPr>
          <w:rFonts w:ascii="Times New Roman" w:hAnsi="Times New Roman" w:cs="Times New Roman"/>
        </w:rPr>
      </w:pPr>
      <w:bookmarkStart w:id="48" w:name="_Toc232075461"/>
      <w:r w:rsidRPr="00101C4E">
        <w:rPr>
          <w:rFonts w:ascii="Times New Roman" w:hAnsi="Times New Roman" w:cs="Times New Roman"/>
        </w:rPr>
        <w:t>Figure 6.12:</w:t>
      </w:r>
      <w:r>
        <w:rPr>
          <w:rFonts w:ascii="Times New Roman" w:hAnsi="Times New Roman" w:cs="Times New Roman"/>
        </w:rPr>
        <w:t xml:space="preserve"> Order receipt</w:t>
      </w:r>
      <w:bookmarkEnd w:id="48"/>
    </w:p>
    <w:p w14:paraId="1854022A" w14:textId="43BA0A5D" w:rsidR="0077574B" w:rsidRPr="0077574B" w:rsidRDefault="0077574B" w:rsidP="0077574B">
      <w:r w:rsidRPr="0077574B">
        <w:t>The receipt generation module automatically creates and emails a transaction receipt to the customer after a successful purchase.</w:t>
      </w:r>
    </w:p>
    <w:p w14:paraId="6B138D29" w14:textId="3E262570" w:rsidR="005F49E3" w:rsidRPr="00101C4E" w:rsidRDefault="00172247">
      <w:pPr>
        <w:rPr>
          <w:rFonts w:ascii="Times New Roman" w:hAnsi="Times New Roman" w:cs="Times New Roman"/>
        </w:rPr>
      </w:pPr>
      <w:r w:rsidRPr="00172247">
        <w:rPr>
          <w:rFonts w:ascii="Times New Roman" w:hAnsi="Times New Roman" w:cs="Times New Roman"/>
        </w:rPr>
        <w:drawing>
          <wp:inline distT="0" distB="0" distL="0" distR="0" wp14:anchorId="587706CA" wp14:editId="0AC29B46">
            <wp:extent cx="4747846" cy="1641963"/>
            <wp:effectExtent l="0" t="0" r="0" b="0"/>
            <wp:docPr id="186082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0099" name=""/>
                    <pic:cNvPicPr/>
                  </pic:nvPicPr>
                  <pic:blipFill>
                    <a:blip r:embed="rId28"/>
                    <a:stretch>
                      <a:fillRect/>
                    </a:stretch>
                  </pic:blipFill>
                  <pic:spPr>
                    <a:xfrm>
                      <a:off x="0" y="0"/>
                      <a:ext cx="4762459" cy="1647017"/>
                    </a:xfrm>
                    <a:prstGeom prst="rect">
                      <a:avLst/>
                    </a:prstGeom>
                  </pic:spPr>
                </pic:pic>
              </a:graphicData>
            </a:graphic>
          </wp:inline>
        </w:drawing>
      </w:r>
    </w:p>
    <w:p w14:paraId="54D9EB46" w14:textId="76704104" w:rsidR="00833277" w:rsidRDefault="004259A5">
      <w:pPr>
        <w:pStyle w:val="Heading2"/>
        <w:rPr>
          <w:rFonts w:ascii="Times New Roman" w:hAnsi="Times New Roman" w:cs="Times New Roman"/>
        </w:rPr>
      </w:pPr>
      <w:bookmarkStart w:id="49" w:name="_Toc232075462"/>
      <w:r w:rsidRPr="00101C4E">
        <w:rPr>
          <w:rFonts w:ascii="Times New Roman" w:hAnsi="Times New Roman" w:cs="Times New Roman"/>
        </w:rPr>
        <w:t>Figure 6.1</w:t>
      </w:r>
      <w:r w:rsidR="005F49E3">
        <w:rPr>
          <w:rFonts w:ascii="Times New Roman" w:hAnsi="Times New Roman" w:cs="Times New Roman"/>
        </w:rPr>
        <w:t>3</w:t>
      </w:r>
      <w:r w:rsidRPr="00101C4E">
        <w:rPr>
          <w:rFonts w:ascii="Times New Roman" w:hAnsi="Times New Roman" w:cs="Times New Roman"/>
        </w:rPr>
        <w:t>: Sales Report</w:t>
      </w:r>
      <w:bookmarkEnd w:id="49"/>
    </w:p>
    <w:p w14:paraId="24DD9528" w14:textId="0B4347BC" w:rsidR="0077574B" w:rsidRPr="0077574B" w:rsidRDefault="0077574B" w:rsidP="0077574B">
      <w:r w:rsidRPr="0077574B">
        <w:t>The sales report page displays completed transactions and provides information for monitoring business performance and decision-making.</w:t>
      </w:r>
    </w:p>
    <w:p w14:paraId="4723B97E" w14:textId="77777777" w:rsidR="00833277" w:rsidRPr="00101C4E" w:rsidRDefault="004259A5">
      <w:pPr>
        <w:rPr>
          <w:rFonts w:ascii="Times New Roman" w:hAnsi="Times New Roman" w:cs="Times New Roman"/>
        </w:rPr>
      </w:pPr>
      <w:r w:rsidRPr="00101C4E">
        <w:rPr>
          <w:rFonts w:ascii="Times New Roman" w:hAnsi="Times New Roman" w:cs="Times New Roman"/>
          <w:noProof/>
        </w:rPr>
        <w:drawing>
          <wp:inline distT="0" distB="0" distL="0" distR="0" wp14:anchorId="06C8E93C" wp14:editId="42A58C2E">
            <wp:extent cx="4178105" cy="1581087"/>
            <wp:effectExtent l="0" t="0" r="0" b="635"/>
            <wp:docPr id="1481804621" name="Picture 148180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 sales_report.png"/>
                    <pic:cNvPicPr/>
                  </pic:nvPicPr>
                  <pic:blipFill>
                    <a:blip r:embed="rId29"/>
                    <a:stretch>
                      <a:fillRect/>
                    </a:stretch>
                  </pic:blipFill>
                  <pic:spPr>
                    <a:xfrm>
                      <a:off x="0" y="0"/>
                      <a:ext cx="4252996" cy="1609427"/>
                    </a:xfrm>
                    <a:prstGeom prst="rect">
                      <a:avLst/>
                    </a:prstGeom>
                  </pic:spPr>
                </pic:pic>
              </a:graphicData>
            </a:graphic>
          </wp:inline>
        </w:drawing>
      </w:r>
    </w:p>
    <w:p w14:paraId="24F62BAB" w14:textId="47605CF2" w:rsidR="00833277" w:rsidRPr="00FE3A72" w:rsidRDefault="004259A5" w:rsidP="00FE3A72">
      <w:pPr>
        <w:pStyle w:val="Heading1"/>
        <w:rPr>
          <w:rFonts w:ascii="Times New Roman" w:hAnsi="Times New Roman" w:cs="Times New Roman"/>
        </w:rPr>
      </w:pPr>
      <w:bookmarkStart w:id="50" w:name="_Toc232075463"/>
      <w:r w:rsidRPr="00FE3A72">
        <w:rPr>
          <w:rFonts w:ascii="Times New Roman" w:hAnsi="Times New Roman" w:cs="Times New Roman"/>
        </w:rPr>
        <w:lastRenderedPageBreak/>
        <w:t>CHAPTER SEVEN: TESTING RESULTS AND CONCLUSION</w:t>
      </w:r>
      <w:bookmarkEnd w:id="50"/>
    </w:p>
    <w:p w14:paraId="12F60CE6" w14:textId="123182F2" w:rsidR="00833277" w:rsidRPr="00101C4E" w:rsidRDefault="00CE6B5A">
      <w:pPr>
        <w:pStyle w:val="Heading2"/>
        <w:rPr>
          <w:rFonts w:ascii="Times New Roman" w:hAnsi="Times New Roman" w:cs="Times New Roman"/>
        </w:rPr>
      </w:pPr>
      <w:bookmarkStart w:id="51" w:name="_Toc232075464"/>
      <w:r>
        <w:rPr>
          <w:rFonts w:ascii="Times New Roman" w:hAnsi="Times New Roman" w:cs="Times New Roman"/>
        </w:rPr>
        <w:t>7.1</w:t>
      </w:r>
      <w:r w:rsidR="004259A5" w:rsidRPr="00101C4E">
        <w:rPr>
          <w:rFonts w:ascii="Times New Roman" w:hAnsi="Times New Roman" w:cs="Times New Roman"/>
        </w:rPr>
        <w:t>Testing Results</w:t>
      </w:r>
      <w:bookmarkEnd w:id="51"/>
    </w:p>
    <w:tbl>
      <w:tblPr>
        <w:tblW w:w="0" w:type="auto"/>
        <w:tblLook w:val="04A0" w:firstRow="1" w:lastRow="0" w:firstColumn="1" w:lastColumn="0" w:noHBand="0" w:noVBand="1"/>
      </w:tblPr>
      <w:tblGrid>
        <w:gridCol w:w="2880"/>
        <w:gridCol w:w="2880"/>
        <w:gridCol w:w="2880"/>
      </w:tblGrid>
      <w:tr w:rsidR="00833277" w:rsidRPr="00101C4E" w14:paraId="1DE23734" w14:textId="77777777">
        <w:tc>
          <w:tcPr>
            <w:tcW w:w="2880" w:type="dxa"/>
          </w:tcPr>
          <w:p w14:paraId="04599BDD" w14:textId="77777777" w:rsidR="00833277" w:rsidRPr="00101C4E" w:rsidRDefault="004259A5">
            <w:pPr>
              <w:rPr>
                <w:rFonts w:ascii="Times New Roman" w:hAnsi="Times New Roman" w:cs="Times New Roman"/>
              </w:rPr>
            </w:pPr>
            <w:r w:rsidRPr="00101C4E">
              <w:rPr>
                <w:rFonts w:ascii="Times New Roman" w:hAnsi="Times New Roman" w:cs="Times New Roman"/>
              </w:rPr>
              <w:t>Module</w:t>
            </w:r>
          </w:p>
        </w:tc>
        <w:tc>
          <w:tcPr>
            <w:tcW w:w="2880" w:type="dxa"/>
          </w:tcPr>
          <w:p w14:paraId="7CBD2B9F" w14:textId="77777777" w:rsidR="00833277" w:rsidRPr="00101C4E" w:rsidRDefault="004259A5">
            <w:pPr>
              <w:rPr>
                <w:rFonts w:ascii="Times New Roman" w:hAnsi="Times New Roman" w:cs="Times New Roman"/>
              </w:rPr>
            </w:pPr>
            <w:r w:rsidRPr="00101C4E">
              <w:rPr>
                <w:rFonts w:ascii="Times New Roman" w:hAnsi="Times New Roman" w:cs="Times New Roman"/>
              </w:rPr>
              <w:t>Expected Result</w:t>
            </w:r>
          </w:p>
        </w:tc>
        <w:tc>
          <w:tcPr>
            <w:tcW w:w="2880" w:type="dxa"/>
          </w:tcPr>
          <w:p w14:paraId="003F77C3" w14:textId="77777777" w:rsidR="00833277" w:rsidRPr="00101C4E" w:rsidRDefault="004259A5">
            <w:pPr>
              <w:rPr>
                <w:rFonts w:ascii="Times New Roman" w:hAnsi="Times New Roman" w:cs="Times New Roman"/>
              </w:rPr>
            </w:pPr>
            <w:r w:rsidRPr="00101C4E">
              <w:rPr>
                <w:rFonts w:ascii="Times New Roman" w:hAnsi="Times New Roman" w:cs="Times New Roman"/>
              </w:rPr>
              <w:t>Status</w:t>
            </w:r>
          </w:p>
        </w:tc>
      </w:tr>
      <w:tr w:rsidR="00833277" w:rsidRPr="00101C4E" w14:paraId="6069C410" w14:textId="77777777">
        <w:tc>
          <w:tcPr>
            <w:tcW w:w="2880" w:type="dxa"/>
          </w:tcPr>
          <w:p w14:paraId="0A6C84B0" w14:textId="77777777" w:rsidR="00833277" w:rsidRPr="00101C4E" w:rsidRDefault="004259A5">
            <w:pPr>
              <w:rPr>
                <w:rFonts w:ascii="Times New Roman" w:hAnsi="Times New Roman" w:cs="Times New Roman"/>
              </w:rPr>
            </w:pPr>
            <w:r w:rsidRPr="00101C4E">
              <w:rPr>
                <w:rFonts w:ascii="Times New Roman" w:hAnsi="Times New Roman" w:cs="Times New Roman"/>
              </w:rPr>
              <w:t>Login</w:t>
            </w:r>
          </w:p>
        </w:tc>
        <w:tc>
          <w:tcPr>
            <w:tcW w:w="2880" w:type="dxa"/>
          </w:tcPr>
          <w:p w14:paraId="002AF7AF" w14:textId="77777777" w:rsidR="00833277" w:rsidRPr="00101C4E" w:rsidRDefault="004259A5">
            <w:pPr>
              <w:rPr>
                <w:rFonts w:ascii="Times New Roman" w:hAnsi="Times New Roman" w:cs="Times New Roman"/>
              </w:rPr>
            </w:pPr>
            <w:r w:rsidRPr="00101C4E">
              <w:rPr>
                <w:rFonts w:ascii="Times New Roman" w:hAnsi="Times New Roman" w:cs="Times New Roman"/>
              </w:rPr>
              <w:t>Admin can access dashboard</w:t>
            </w:r>
          </w:p>
        </w:tc>
        <w:tc>
          <w:tcPr>
            <w:tcW w:w="2880" w:type="dxa"/>
          </w:tcPr>
          <w:p w14:paraId="0B6C9A57"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0091765D" w14:textId="77777777">
        <w:tc>
          <w:tcPr>
            <w:tcW w:w="2880" w:type="dxa"/>
          </w:tcPr>
          <w:p w14:paraId="54937477" w14:textId="77777777" w:rsidR="00833277" w:rsidRPr="00101C4E" w:rsidRDefault="004259A5">
            <w:pPr>
              <w:rPr>
                <w:rFonts w:ascii="Times New Roman" w:hAnsi="Times New Roman" w:cs="Times New Roman"/>
              </w:rPr>
            </w:pPr>
            <w:r w:rsidRPr="00101C4E">
              <w:rPr>
                <w:rFonts w:ascii="Times New Roman" w:hAnsi="Times New Roman" w:cs="Times New Roman"/>
              </w:rPr>
              <w:t>Product Management</w:t>
            </w:r>
          </w:p>
        </w:tc>
        <w:tc>
          <w:tcPr>
            <w:tcW w:w="2880" w:type="dxa"/>
          </w:tcPr>
          <w:p w14:paraId="37E7E1E8" w14:textId="77777777" w:rsidR="00833277" w:rsidRPr="00101C4E" w:rsidRDefault="004259A5">
            <w:pPr>
              <w:rPr>
                <w:rFonts w:ascii="Times New Roman" w:hAnsi="Times New Roman" w:cs="Times New Roman"/>
              </w:rPr>
            </w:pPr>
            <w:r w:rsidRPr="00101C4E">
              <w:rPr>
                <w:rFonts w:ascii="Times New Roman" w:hAnsi="Times New Roman" w:cs="Times New Roman"/>
              </w:rPr>
              <w:t>Products can be added</w:t>
            </w:r>
          </w:p>
        </w:tc>
        <w:tc>
          <w:tcPr>
            <w:tcW w:w="2880" w:type="dxa"/>
          </w:tcPr>
          <w:p w14:paraId="55D2519A"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3113AFCD" w14:textId="77777777">
        <w:tc>
          <w:tcPr>
            <w:tcW w:w="2880" w:type="dxa"/>
          </w:tcPr>
          <w:p w14:paraId="67767319" w14:textId="77777777" w:rsidR="00833277" w:rsidRPr="00101C4E" w:rsidRDefault="004259A5">
            <w:pPr>
              <w:rPr>
                <w:rFonts w:ascii="Times New Roman" w:hAnsi="Times New Roman" w:cs="Times New Roman"/>
              </w:rPr>
            </w:pPr>
            <w:r w:rsidRPr="00101C4E">
              <w:rPr>
                <w:rFonts w:ascii="Times New Roman" w:hAnsi="Times New Roman" w:cs="Times New Roman"/>
              </w:rPr>
              <w:t>Customer Management</w:t>
            </w:r>
          </w:p>
        </w:tc>
        <w:tc>
          <w:tcPr>
            <w:tcW w:w="2880" w:type="dxa"/>
          </w:tcPr>
          <w:p w14:paraId="462A7175" w14:textId="77777777" w:rsidR="00833277" w:rsidRPr="00101C4E" w:rsidRDefault="004259A5">
            <w:pPr>
              <w:rPr>
                <w:rFonts w:ascii="Times New Roman" w:hAnsi="Times New Roman" w:cs="Times New Roman"/>
              </w:rPr>
            </w:pPr>
            <w:r w:rsidRPr="00101C4E">
              <w:rPr>
                <w:rFonts w:ascii="Times New Roman" w:hAnsi="Times New Roman" w:cs="Times New Roman"/>
              </w:rPr>
              <w:t>Customers can be registered</w:t>
            </w:r>
          </w:p>
        </w:tc>
        <w:tc>
          <w:tcPr>
            <w:tcW w:w="2880" w:type="dxa"/>
          </w:tcPr>
          <w:p w14:paraId="654F5F9B"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1F97C720" w14:textId="77777777">
        <w:tc>
          <w:tcPr>
            <w:tcW w:w="2880" w:type="dxa"/>
          </w:tcPr>
          <w:p w14:paraId="5B4C13ED" w14:textId="77777777" w:rsidR="00833277" w:rsidRPr="00101C4E" w:rsidRDefault="004259A5">
            <w:pPr>
              <w:rPr>
                <w:rFonts w:ascii="Times New Roman" w:hAnsi="Times New Roman" w:cs="Times New Roman"/>
              </w:rPr>
            </w:pPr>
            <w:r w:rsidRPr="00101C4E">
              <w:rPr>
                <w:rFonts w:ascii="Times New Roman" w:hAnsi="Times New Roman" w:cs="Times New Roman"/>
              </w:rPr>
              <w:t>Supplier Management</w:t>
            </w:r>
          </w:p>
        </w:tc>
        <w:tc>
          <w:tcPr>
            <w:tcW w:w="2880" w:type="dxa"/>
          </w:tcPr>
          <w:p w14:paraId="10A55DBE" w14:textId="77777777" w:rsidR="00833277" w:rsidRPr="00101C4E" w:rsidRDefault="004259A5">
            <w:pPr>
              <w:rPr>
                <w:rFonts w:ascii="Times New Roman" w:hAnsi="Times New Roman" w:cs="Times New Roman"/>
              </w:rPr>
            </w:pPr>
            <w:r w:rsidRPr="00101C4E">
              <w:rPr>
                <w:rFonts w:ascii="Times New Roman" w:hAnsi="Times New Roman" w:cs="Times New Roman"/>
              </w:rPr>
              <w:t>Suppliers can be managed</w:t>
            </w:r>
          </w:p>
        </w:tc>
        <w:tc>
          <w:tcPr>
            <w:tcW w:w="2880" w:type="dxa"/>
          </w:tcPr>
          <w:p w14:paraId="3309F20E"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487E36CF" w14:textId="77777777">
        <w:tc>
          <w:tcPr>
            <w:tcW w:w="2880" w:type="dxa"/>
          </w:tcPr>
          <w:p w14:paraId="1CBEC768" w14:textId="77777777" w:rsidR="00833277" w:rsidRPr="00101C4E" w:rsidRDefault="004259A5">
            <w:pPr>
              <w:rPr>
                <w:rFonts w:ascii="Times New Roman" w:hAnsi="Times New Roman" w:cs="Times New Roman"/>
              </w:rPr>
            </w:pPr>
            <w:r w:rsidRPr="00101C4E">
              <w:rPr>
                <w:rFonts w:ascii="Times New Roman" w:hAnsi="Times New Roman" w:cs="Times New Roman"/>
              </w:rPr>
              <w:t>POS</w:t>
            </w:r>
          </w:p>
        </w:tc>
        <w:tc>
          <w:tcPr>
            <w:tcW w:w="2880" w:type="dxa"/>
          </w:tcPr>
          <w:p w14:paraId="5DF49DC5" w14:textId="77777777" w:rsidR="00833277" w:rsidRPr="00101C4E" w:rsidRDefault="004259A5">
            <w:pPr>
              <w:rPr>
                <w:rFonts w:ascii="Times New Roman" w:hAnsi="Times New Roman" w:cs="Times New Roman"/>
              </w:rPr>
            </w:pPr>
            <w:r w:rsidRPr="00101C4E">
              <w:rPr>
                <w:rFonts w:ascii="Times New Roman" w:hAnsi="Times New Roman" w:cs="Times New Roman"/>
              </w:rPr>
              <w:t>Products can be added to cart</w:t>
            </w:r>
          </w:p>
        </w:tc>
        <w:tc>
          <w:tcPr>
            <w:tcW w:w="2880" w:type="dxa"/>
          </w:tcPr>
          <w:p w14:paraId="0C55893A"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3EC0764F" w14:textId="77777777">
        <w:tc>
          <w:tcPr>
            <w:tcW w:w="2880" w:type="dxa"/>
          </w:tcPr>
          <w:p w14:paraId="2D097AA4" w14:textId="77777777" w:rsidR="00833277" w:rsidRPr="00101C4E" w:rsidRDefault="004259A5">
            <w:pPr>
              <w:rPr>
                <w:rFonts w:ascii="Times New Roman" w:hAnsi="Times New Roman" w:cs="Times New Roman"/>
              </w:rPr>
            </w:pPr>
            <w:r w:rsidRPr="00101C4E">
              <w:rPr>
                <w:rFonts w:ascii="Times New Roman" w:hAnsi="Times New Roman" w:cs="Times New Roman"/>
              </w:rPr>
              <w:t>Payment Module</w:t>
            </w:r>
          </w:p>
        </w:tc>
        <w:tc>
          <w:tcPr>
            <w:tcW w:w="2880" w:type="dxa"/>
          </w:tcPr>
          <w:p w14:paraId="5FB2BE71" w14:textId="77777777" w:rsidR="00833277" w:rsidRPr="00101C4E" w:rsidRDefault="004259A5">
            <w:pPr>
              <w:rPr>
                <w:rFonts w:ascii="Times New Roman" w:hAnsi="Times New Roman" w:cs="Times New Roman"/>
              </w:rPr>
            </w:pPr>
            <w:r w:rsidRPr="00101C4E">
              <w:rPr>
                <w:rFonts w:ascii="Times New Roman" w:hAnsi="Times New Roman" w:cs="Times New Roman"/>
              </w:rPr>
              <w:t>Payment confirmation generated</w:t>
            </w:r>
          </w:p>
        </w:tc>
        <w:tc>
          <w:tcPr>
            <w:tcW w:w="2880" w:type="dxa"/>
          </w:tcPr>
          <w:p w14:paraId="6740DF39"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365DA76E" w14:textId="77777777">
        <w:tc>
          <w:tcPr>
            <w:tcW w:w="2880" w:type="dxa"/>
          </w:tcPr>
          <w:p w14:paraId="78877E0D" w14:textId="77777777" w:rsidR="00833277" w:rsidRPr="00101C4E" w:rsidRDefault="004259A5">
            <w:pPr>
              <w:rPr>
                <w:rFonts w:ascii="Times New Roman" w:hAnsi="Times New Roman" w:cs="Times New Roman"/>
              </w:rPr>
            </w:pPr>
            <w:r w:rsidRPr="00101C4E">
              <w:rPr>
                <w:rFonts w:ascii="Times New Roman" w:hAnsi="Times New Roman" w:cs="Times New Roman"/>
              </w:rPr>
              <w:t>Email Receipt</w:t>
            </w:r>
          </w:p>
        </w:tc>
        <w:tc>
          <w:tcPr>
            <w:tcW w:w="2880" w:type="dxa"/>
          </w:tcPr>
          <w:p w14:paraId="00FBB243" w14:textId="77777777" w:rsidR="00833277" w:rsidRPr="00101C4E" w:rsidRDefault="004259A5">
            <w:pPr>
              <w:rPr>
                <w:rFonts w:ascii="Times New Roman" w:hAnsi="Times New Roman" w:cs="Times New Roman"/>
              </w:rPr>
            </w:pPr>
            <w:r w:rsidRPr="00101C4E">
              <w:rPr>
                <w:rFonts w:ascii="Times New Roman" w:hAnsi="Times New Roman" w:cs="Times New Roman"/>
              </w:rPr>
              <w:t>Receipt emailed to customer</w:t>
            </w:r>
          </w:p>
        </w:tc>
        <w:tc>
          <w:tcPr>
            <w:tcW w:w="2880" w:type="dxa"/>
          </w:tcPr>
          <w:p w14:paraId="52F2596E"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r w:rsidR="00833277" w:rsidRPr="00101C4E" w14:paraId="78FB4E7A" w14:textId="77777777">
        <w:tc>
          <w:tcPr>
            <w:tcW w:w="2880" w:type="dxa"/>
          </w:tcPr>
          <w:p w14:paraId="41ECFD6E" w14:textId="77777777" w:rsidR="00833277" w:rsidRPr="00101C4E" w:rsidRDefault="004259A5">
            <w:pPr>
              <w:rPr>
                <w:rFonts w:ascii="Times New Roman" w:hAnsi="Times New Roman" w:cs="Times New Roman"/>
              </w:rPr>
            </w:pPr>
            <w:r w:rsidRPr="00101C4E">
              <w:rPr>
                <w:rFonts w:ascii="Times New Roman" w:hAnsi="Times New Roman" w:cs="Times New Roman"/>
              </w:rPr>
              <w:t>Sales Report</w:t>
            </w:r>
          </w:p>
        </w:tc>
        <w:tc>
          <w:tcPr>
            <w:tcW w:w="2880" w:type="dxa"/>
          </w:tcPr>
          <w:p w14:paraId="3BC32FF7" w14:textId="77777777" w:rsidR="00833277" w:rsidRPr="00101C4E" w:rsidRDefault="004259A5">
            <w:pPr>
              <w:rPr>
                <w:rFonts w:ascii="Times New Roman" w:hAnsi="Times New Roman" w:cs="Times New Roman"/>
              </w:rPr>
            </w:pPr>
            <w:r w:rsidRPr="00101C4E">
              <w:rPr>
                <w:rFonts w:ascii="Times New Roman" w:hAnsi="Times New Roman" w:cs="Times New Roman"/>
              </w:rPr>
              <w:t>Sales stored and displayed</w:t>
            </w:r>
          </w:p>
        </w:tc>
        <w:tc>
          <w:tcPr>
            <w:tcW w:w="2880" w:type="dxa"/>
          </w:tcPr>
          <w:p w14:paraId="4A13E9C0" w14:textId="77777777" w:rsidR="00833277" w:rsidRPr="00101C4E" w:rsidRDefault="004259A5">
            <w:pPr>
              <w:rPr>
                <w:rFonts w:ascii="Times New Roman" w:hAnsi="Times New Roman" w:cs="Times New Roman"/>
              </w:rPr>
            </w:pPr>
            <w:r w:rsidRPr="00101C4E">
              <w:rPr>
                <w:rFonts w:ascii="Times New Roman" w:hAnsi="Times New Roman" w:cs="Times New Roman"/>
              </w:rPr>
              <w:t>Passed</w:t>
            </w:r>
          </w:p>
        </w:tc>
      </w:tr>
    </w:tbl>
    <w:p w14:paraId="5BFE9574" w14:textId="411CCD9C" w:rsidR="00833277" w:rsidRPr="00101C4E" w:rsidRDefault="00CE6B5A">
      <w:pPr>
        <w:pStyle w:val="Heading2"/>
        <w:rPr>
          <w:rFonts w:ascii="Times New Roman" w:hAnsi="Times New Roman" w:cs="Times New Roman"/>
        </w:rPr>
      </w:pPr>
      <w:bookmarkStart w:id="52" w:name="_Toc232075465"/>
      <w:r>
        <w:rPr>
          <w:rFonts w:ascii="Times New Roman" w:hAnsi="Times New Roman" w:cs="Times New Roman"/>
        </w:rPr>
        <w:t>7.2</w:t>
      </w:r>
      <w:r w:rsidR="004259A5" w:rsidRPr="00101C4E">
        <w:rPr>
          <w:rFonts w:ascii="Times New Roman" w:hAnsi="Times New Roman" w:cs="Times New Roman"/>
        </w:rPr>
        <w:t>Conclusion</w:t>
      </w:r>
      <w:bookmarkEnd w:id="52"/>
    </w:p>
    <w:p w14:paraId="50B87C26" w14:textId="77777777" w:rsidR="00833277" w:rsidRDefault="004259A5">
      <w:pPr>
        <w:rPr>
          <w:rFonts w:ascii="Times New Roman" w:hAnsi="Times New Roman" w:cs="Times New Roman"/>
        </w:rPr>
      </w:pPr>
      <w:r w:rsidRPr="00101C4E">
        <w:rPr>
          <w:rFonts w:ascii="Times New Roman" w:hAnsi="Times New Roman" w:cs="Times New Roman"/>
        </w:rPr>
        <w:t>The Floral Culture Management System successfully achieved its objectives by providing a computerized platform for managing products, customers, suppliers, purchases, sales, shopping cart operations, payment processing, and receipt generation. The system improves efficiency, reduces manual record keeping, and enhances customer service.</w:t>
      </w:r>
    </w:p>
    <w:p w14:paraId="2F990638" w14:textId="77777777" w:rsidR="00CE6B5A" w:rsidRDefault="00CE6B5A">
      <w:pPr>
        <w:rPr>
          <w:rFonts w:ascii="Times New Roman" w:hAnsi="Times New Roman" w:cs="Times New Roman"/>
        </w:rPr>
      </w:pPr>
    </w:p>
    <w:p w14:paraId="2FAD97B0" w14:textId="5222658E" w:rsidR="00CE6B5A" w:rsidRPr="009F757B" w:rsidRDefault="00CE6B5A" w:rsidP="00CE6B5A">
      <w:pPr>
        <w:pStyle w:val="Heading2"/>
        <w:rPr>
          <w:rFonts w:ascii="Times New Roman" w:hAnsi="Times New Roman" w:cs="Times New Roman"/>
        </w:rPr>
      </w:pPr>
      <w:bookmarkStart w:id="53" w:name="_Toc232075466"/>
      <w:r w:rsidRPr="00CE6B5A">
        <w:rPr>
          <w:rFonts w:ascii="Times New Roman" w:hAnsi="Times New Roman" w:cs="Times New Roman"/>
        </w:rPr>
        <w:t>7</w:t>
      </w:r>
      <w:r w:rsidRPr="009F757B">
        <w:rPr>
          <w:rFonts w:ascii="Times New Roman" w:hAnsi="Times New Roman" w:cs="Times New Roman"/>
        </w:rPr>
        <w:t>.</w:t>
      </w:r>
      <w:r w:rsidRPr="009F757B">
        <w:rPr>
          <w:rFonts w:ascii="Times New Roman" w:hAnsi="Times New Roman" w:cs="Times New Roman"/>
        </w:rPr>
        <w:t>3</w:t>
      </w:r>
      <w:r w:rsidRPr="009F757B">
        <w:rPr>
          <w:rFonts w:ascii="Times New Roman" w:hAnsi="Times New Roman" w:cs="Times New Roman"/>
        </w:rPr>
        <w:t xml:space="preserve"> Recommendations</w:t>
      </w:r>
      <w:bookmarkEnd w:id="53"/>
    </w:p>
    <w:p w14:paraId="31A113A7"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Based on the development and testing of the Floral Culture Management System, the following recommendations are proposed for future improvements:</w:t>
      </w:r>
    </w:p>
    <w:p w14:paraId="0B7BC9E9" w14:textId="77777777" w:rsidR="00CE6B5A" w:rsidRPr="009F757B" w:rsidRDefault="00CE6B5A" w:rsidP="00CE6B5A">
      <w:pPr>
        <w:numPr>
          <w:ilvl w:val="0"/>
          <w:numId w:val="24"/>
        </w:numPr>
        <w:rPr>
          <w:rFonts w:ascii="Times New Roman" w:hAnsi="Times New Roman" w:cs="Times New Roman"/>
        </w:rPr>
      </w:pPr>
      <w:r w:rsidRPr="009F757B">
        <w:rPr>
          <w:rFonts w:ascii="Times New Roman" w:hAnsi="Times New Roman" w:cs="Times New Roman"/>
        </w:rPr>
        <w:t>Real Mobile Payment Integration</w:t>
      </w:r>
    </w:p>
    <w:p w14:paraId="26FD93C3"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The current system uses a simulated payment process. Future versions should integrate real mobile payment services such as M-Pesa STK Push to enable customers to make payments directly from their mobile phones.</w:t>
      </w:r>
    </w:p>
    <w:p w14:paraId="691A6871" w14:textId="77777777" w:rsidR="00CE6B5A" w:rsidRPr="009F757B" w:rsidRDefault="00CE6B5A" w:rsidP="00CE6B5A">
      <w:pPr>
        <w:numPr>
          <w:ilvl w:val="0"/>
          <w:numId w:val="25"/>
        </w:numPr>
        <w:rPr>
          <w:rFonts w:ascii="Times New Roman" w:hAnsi="Times New Roman" w:cs="Times New Roman"/>
        </w:rPr>
      </w:pPr>
      <w:r w:rsidRPr="009F757B">
        <w:rPr>
          <w:rFonts w:ascii="Times New Roman" w:hAnsi="Times New Roman" w:cs="Times New Roman"/>
        </w:rPr>
        <w:t>SMS Notification Services</w:t>
      </w:r>
    </w:p>
    <w:p w14:paraId="3525B7A1"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The system can be enhanced by incorporating SMS notifications to inform customers about successful orders, payments, and delivery updates.</w:t>
      </w:r>
    </w:p>
    <w:p w14:paraId="030269A4" w14:textId="77777777" w:rsidR="00CE6B5A" w:rsidRPr="009F757B" w:rsidRDefault="00CE6B5A" w:rsidP="00CE6B5A">
      <w:pPr>
        <w:numPr>
          <w:ilvl w:val="0"/>
          <w:numId w:val="26"/>
        </w:numPr>
        <w:rPr>
          <w:rFonts w:ascii="Times New Roman" w:hAnsi="Times New Roman" w:cs="Times New Roman"/>
        </w:rPr>
      </w:pPr>
      <w:r w:rsidRPr="009F757B">
        <w:rPr>
          <w:rFonts w:ascii="Times New Roman" w:hAnsi="Times New Roman" w:cs="Times New Roman"/>
        </w:rPr>
        <w:t>Mobile Application Development</w:t>
      </w:r>
    </w:p>
    <w:p w14:paraId="0E9B7D5E"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lastRenderedPageBreak/>
        <w:t>A mobile version of the Floral Culture Management System can be developed to allow customers and staff to access the system using smartphones and tablets.</w:t>
      </w:r>
    </w:p>
    <w:p w14:paraId="7E2528E2" w14:textId="77777777" w:rsidR="00CE6B5A" w:rsidRPr="009F757B" w:rsidRDefault="00CE6B5A" w:rsidP="00CE6B5A">
      <w:pPr>
        <w:numPr>
          <w:ilvl w:val="0"/>
          <w:numId w:val="27"/>
        </w:numPr>
        <w:rPr>
          <w:rFonts w:ascii="Times New Roman" w:hAnsi="Times New Roman" w:cs="Times New Roman"/>
        </w:rPr>
      </w:pPr>
      <w:r w:rsidRPr="009F757B">
        <w:rPr>
          <w:rFonts w:ascii="Times New Roman" w:hAnsi="Times New Roman" w:cs="Times New Roman"/>
        </w:rPr>
        <w:t>Multi-Branch Support</w:t>
      </w:r>
    </w:p>
    <w:p w14:paraId="729E5D9C"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Future versions should support multiple flower shop branches, allowing centralized management of inventory, sales, and customer records across different locations.</w:t>
      </w:r>
    </w:p>
    <w:p w14:paraId="407A1F16" w14:textId="77777777" w:rsidR="00CE6B5A" w:rsidRPr="009F757B" w:rsidRDefault="00CE6B5A" w:rsidP="00CE6B5A">
      <w:pPr>
        <w:numPr>
          <w:ilvl w:val="0"/>
          <w:numId w:val="28"/>
        </w:numPr>
        <w:rPr>
          <w:rFonts w:ascii="Times New Roman" w:hAnsi="Times New Roman" w:cs="Times New Roman"/>
        </w:rPr>
      </w:pPr>
      <w:r w:rsidRPr="009F757B">
        <w:rPr>
          <w:rFonts w:ascii="Times New Roman" w:hAnsi="Times New Roman" w:cs="Times New Roman"/>
        </w:rPr>
        <w:t>Online Ordering Platform</w:t>
      </w:r>
    </w:p>
    <w:p w14:paraId="28075ABF"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An e-commerce module can be added to enable customers to browse flowers, place orders, and make payments online without visiting the physical store.</w:t>
      </w:r>
    </w:p>
    <w:p w14:paraId="3D311D5D" w14:textId="77777777" w:rsidR="00CE6B5A" w:rsidRPr="009F757B" w:rsidRDefault="00CE6B5A" w:rsidP="00CE6B5A">
      <w:pPr>
        <w:numPr>
          <w:ilvl w:val="0"/>
          <w:numId w:val="29"/>
        </w:numPr>
        <w:rPr>
          <w:rFonts w:ascii="Times New Roman" w:hAnsi="Times New Roman" w:cs="Times New Roman"/>
        </w:rPr>
      </w:pPr>
      <w:r w:rsidRPr="009F757B">
        <w:rPr>
          <w:rFonts w:ascii="Times New Roman" w:hAnsi="Times New Roman" w:cs="Times New Roman"/>
        </w:rPr>
        <w:t>Enhanced Security Features</w:t>
      </w:r>
    </w:p>
    <w:p w14:paraId="204059AB"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Additional security measures such as two-factor authentication, password encryption, and role-based access control should be implemented to improve system security.</w:t>
      </w:r>
    </w:p>
    <w:p w14:paraId="5FBCC9A3" w14:textId="77777777" w:rsidR="00CE6B5A" w:rsidRPr="009F757B" w:rsidRDefault="00CE6B5A" w:rsidP="00CE6B5A">
      <w:pPr>
        <w:numPr>
          <w:ilvl w:val="0"/>
          <w:numId w:val="30"/>
        </w:numPr>
        <w:rPr>
          <w:rFonts w:ascii="Times New Roman" w:hAnsi="Times New Roman" w:cs="Times New Roman"/>
        </w:rPr>
      </w:pPr>
      <w:r w:rsidRPr="009F757B">
        <w:rPr>
          <w:rFonts w:ascii="Times New Roman" w:hAnsi="Times New Roman" w:cs="Times New Roman"/>
        </w:rPr>
        <w:t>Advanced Reporting and Analytics</w:t>
      </w:r>
    </w:p>
    <w:p w14:paraId="68906E38"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Future improvements may include advanced reporting tools with graphical dashboards, sales forecasting, and customer purchasing trend analysis to assist management in decision-making.</w:t>
      </w:r>
    </w:p>
    <w:p w14:paraId="07E14BCA" w14:textId="77777777" w:rsidR="00CE6B5A" w:rsidRPr="009F757B" w:rsidRDefault="00CE6B5A" w:rsidP="00CE6B5A">
      <w:pPr>
        <w:numPr>
          <w:ilvl w:val="0"/>
          <w:numId w:val="31"/>
        </w:numPr>
        <w:rPr>
          <w:rFonts w:ascii="Times New Roman" w:hAnsi="Times New Roman" w:cs="Times New Roman"/>
        </w:rPr>
      </w:pPr>
      <w:r w:rsidRPr="009F757B">
        <w:rPr>
          <w:rFonts w:ascii="Times New Roman" w:hAnsi="Times New Roman" w:cs="Times New Roman"/>
        </w:rPr>
        <w:t>Inventory Prediction System</w:t>
      </w:r>
    </w:p>
    <w:p w14:paraId="69253802"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Artificial Intelligence and machine learning techniques can be incorporated to predict stock requirements based on historical sales data, helping reduce stock shortages and overstocking.</w:t>
      </w:r>
    </w:p>
    <w:p w14:paraId="53E28456" w14:textId="77777777" w:rsidR="00CE6B5A" w:rsidRPr="009F757B" w:rsidRDefault="00CE6B5A" w:rsidP="00CE6B5A">
      <w:pPr>
        <w:numPr>
          <w:ilvl w:val="0"/>
          <w:numId w:val="32"/>
        </w:numPr>
        <w:rPr>
          <w:rFonts w:ascii="Times New Roman" w:hAnsi="Times New Roman" w:cs="Times New Roman"/>
        </w:rPr>
      </w:pPr>
      <w:r w:rsidRPr="009F757B">
        <w:rPr>
          <w:rFonts w:ascii="Times New Roman" w:hAnsi="Times New Roman" w:cs="Times New Roman"/>
        </w:rPr>
        <w:t>Customer Loyalty Program</w:t>
      </w:r>
    </w:p>
    <w:p w14:paraId="33FBA864" w14:textId="77777777" w:rsidR="00CE6B5A" w:rsidRPr="009F757B" w:rsidRDefault="00CE6B5A" w:rsidP="00CE6B5A">
      <w:pPr>
        <w:rPr>
          <w:rFonts w:ascii="Times New Roman" w:hAnsi="Times New Roman" w:cs="Times New Roman"/>
        </w:rPr>
      </w:pPr>
      <w:r w:rsidRPr="009F757B">
        <w:rPr>
          <w:rFonts w:ascii="Times New Roman" w:hAnsi="Times New Roman" w:cs="Times New Roman"/>
        </w:rPr>
        <w:t>A customer loyalty module can be introduced to reward frequent customers through discounts, points, and promotional offers.</w:t>
      </w:r>
    </w:p>
    <w:p w14:paraId="5877D34D" w14:textId="77777777" w:rsidR="00CE6B5A" w:rsidRPr="009F757B" w:rsidRDefault="00CE6B5A" w:rsidP="00CE6B5A">
      <w:pPr>
        <w:numPr>
          <w:ilvl w:val="0"/>
          <w:numId w:val="33"/>
        </w:numPr>
        <w:rPr>
          <w:rFonts w:ascii="Times New Roman" w:hAnsi="Times New Roman" w:cs="Times New Roman"/>
        </w:rPr>
      </w:pPr>
      <w:r w:rsidRPr="009F757B">
        <w:rPr>
          <w:rFonts w:ascii="Times New Roman" w:hAnsi="Times New Roman" w:cs="Times New Roman"/>
        </w:rPr>
        <w:t>Cloud-Based Deployment</w:t>
      </w:r>
    </w:p>
    <w:p w14:paraId="5BE1304E" w14:textId="0B1BCED6" w:rsidR="00265765" w:rsidRDefault="00CE6B5A" w:rsidP="00265765">
      <w:pPr>
        <w:rPr>
          <w:rFonts w:ascii="Times New Roman" w:hAnsi="Times New Roman" w:cs="Times New Roman"/>
        </w:rPr>
      </w:pPr>
      <w:r w:rsidRPr="009F757B">
        <w:rPr>
          <w:rFonts w:ascii="Times New Roman" w:hAnsi="Times New Roman" w:cs="Times New Roman"/>
        </w:rPr>
        <w:t>The system can be deployed on cloud platforms to improve accessibility, scalability, and data backup capabilities while allowing remote access from different locations.</w:t>
      </w:r>
    </w:p>
    <w:p w14:paraId="746C6DEC" w14:textId="77777777" w:rsidR="00265765" w:rsidRDefault="00265765" w:rsidP="00441E7A">
      <w:pPr>
        <w:pStyle w:val="Heading2"/>
        <w:rPr>
          <w:rFonts w:ascii="Times New Roman" w:hAnsi="Times New Roman" w:cs="Times New Roman"/>
        </w:rPr>
      </w:pPr>
    </w:p>
    <w:p w14:paraId="721876DE" w14:textId="77777777" w:rsidR="00265765" w:rsidRDefault="00265765" w:rsidP="00441E7A">
      <w:pPr>
        <w:pStyle w:val="Heading2"/>
        <w:rPr>
          <w:rFonts w:ascii="Times New Roman" w:hAnsi="Times New Roman" w:cs="Times New Roman"/>
        </w:rPr>
      </w:pPr>
    </w:p>
    <w:p w14:paraId="45ECC7BF" w14:textId="77777777" w:rsidR="00265765" w:rsidRDefault="00265765" w:rsidP="00441E7A">
      <w:pPr>
        <w:pStyle w:val="Heading2"/>
        <w:rPr>
          <w:rFonts w:ascii="Times New Roman" w:hAnsi="Times New Roman" w:cs="Times New Roman"/>
        </w:rPr>
      </w:pPr>
    </w:p>
    <w:p w14:paraId="4D51F4E0" w14:textId="77777777" w:rsidR="00265765" w:rsidRDefault="00265765" w:rsidP="00441E7A">
      <w:pPr>
        <w:pStyle w:val="Heading2"/>
        <w:rPr>
          <w:rFonts w:ascii="Times New Roman" w:hAnsi="Times New Roman" w:cs="Times New Roman"/>
        </w:rPr>
      </w:pPr>
    </w:p>
    <w:p w14:paraId="216A617E" w14:textId="77777777" w:rsidR="00265765" w:rsidRDefault="00265765" w:rsidP="00441E7A">
      <w:pPr>
        <w:pStyle w:val="Heading2"/>
        <w:rPr>
          <w:rFonts w:ascii="Times New Roman" w:hAnsi="Times New Roman" w:cs="Times New Roman"/>
        </w:rPr>
      </w:pPr>
    </w:p>
    <w:p w14:paraId="7ABDFC02" w14:textId="77777777" w:rsidR="0050320E" w:rsidRDefault="0050320E" w:rsidP="0050320E">
      <w:pPr>
        <w:pStyle w:val="NoSpacing"/>
      </w:pPr>
    </w:p>
    <w:p w14:paraId="0D984A5B" w14:textId="77777777" w:rsidR="0050320E" w:rsidRDefault="0050320E" w:rsidP="0050320E">
      <w:pPr>
        <w:pStyle w:val="NoSpacing"/>
      </w:pPr>
    </w:p>
    <w:p w14:paraId="51A05503" w14:textId="6579D2C9" w:rsidR="00441E7A" w:rsidRPr="0050320E" w:rsidRDefault="00441E7A" w:rsidP="0050320E">
      <w:pPr>
        <w:pStyle w:val="Heading2"/>
        <w:rPr>
          <w:rFonts w:ascii="Times New Roman" w:hAnsi="Times New Roman" w:cs="Times New Roman"/>
        </w:rPr>
      </w:pPr>
      <w:r w:rsidRPr="0050320E">
        <w:rPr>
          <w:rFonts w:ascii="Times New Roman" w:hAnsi="Times New Roman" w:cs="Times New Roman"/>
        </w:rPr>
        <w:lastRenderedPageBreak/>
        <w:t>7.</w:t>
      </w:r>
      <w:r w:rsidRPr="0050320E">
        <w:rPr>
          <w:rFonts w:ascii="Times New Roman" w:hAnsi="Times New Roman" w:cs="Times New Roman"/>
        </w:rPr>
        <w:t>4 R</w:t>
      </w:r>
      <w:r w:rsidR="0038785D" w:rsidRPr="0050320E">
        <w:rPr>
          <w:rFonts w:ascii="Times New Roman" w:hAnsi="Times New Roman" w:cs="Times New Roman"/>
        </w:rPr>
        <w:t>EFERENCE</w:t>
      </w:r>
    </w:p>
    <w:p w14:paraId="4FDCC568" w14:textId="7CCFF96A" w:rsidR="00441E7A" w:rsidRDefault="00441E7A" w:rsidP="00441E7A"/>
    <w:p w14:paraId="17BB2243" w14:textId="77777777" w:rsidR="0050320E" w:rsidRDefault="0050320E" w:rsidP="00441E7A"/>
    <w:p w14:paraId="5CA603CF" w14:textId="77777777" w:rsidR="00441E7A" w:rsidRDefault="00441E7A" w:rsidP="00441E7A">
      <w:r>
        <w:t>W3Schools. (2025). PHP Tutorial. Retrieved from https://www.w3schools.com</w:t>
      </w:r>
    </w:p>
    <w:p w14:paraId="67ECF849" w14:textId="77777777" w:rsidR="00441E7A" w:rsidRDefault="00441E7A" w:rsidP="00441E7A"/>
    <w:p w14:paraId="08FDEB6E" w14:textId="77777777" w:rsidR="00441E7A" w:rsidRDefault="00441E7A" w:rsidP="00441E7A">
      <w:r>
        <w:t>Oracle. (2025). MySQL Documentation. Retrieved from https://dev.mysql.com/doc</w:t>
      </w:r>
    </w:p>
    <w:p w14:paraId="103D8573" w14:textId="77777777" w:rsidR="00441E7A" w:rsidRDefault="00441E7A" w:rsidP="00441E7A"/>
    <w:p w14:paraId="23353FE1" w14:textId="77777777" w:rsidR="00441E7A" w:rsidRDefault="00441E7A" w:rsidP="00441E7A">
      <w:r>
        <w:t>Mozilla Developer Network. (2025). HTML and CSS Documentation. Retrieved from https://developer.mozilla.org</w:t>
      </w:r>
    </w:p>
    <w:p w14:paraId="4CE06FEE" w14:textId="77777777" w:rsidR="00441E7A" w:rsidRDefault="00441E7A" w:rsidP="00441E7A"/>
    <w:p w14:paraId="5932EB74" w14:textId="77777777" w:rsidR="00441E7A" w:rsidRDefault="00441E7A" w:rsidP="00441E7A">
      <w:r>
        <w:t>PHP Official Documentation. (2025). PHP Manual. Retrieved from https://www.php.net/docs.php</w:t>
      </w:r>
    </w:p>
    <w:p w14:paraId="117FB3DC" w14:textId="77777777" w:rsidR="00441E7A" w:rsidRDefault="00441E7A" w:rsidP="00441E7A"/>
    <w:p w14:paraId="6C4BFE02" w14:textId="6B23B5EB" w:rsidR="00441E7A" w:rsidRDefault="00441E7A" w:rsidP="00441E7A">
      <w:r>
        <w:t>XAMPP Documentation. (2025). Apache Friends. Retrieved from https://www.apachefriends.org</w:t>
      </w:r>
    </w:p>
    <w:p w14:paraId="3A5C8A63" w14:textId="77777777" w:rsidR="00441E7A" w:rsidRDefault="00441E7A" w:rsidP="00441E7A"/>
    <w:p w14:paraId="0B35D4F4" w14:textId="77777777" w:rsidR="00441E7A" w:rsidRDefault="00441E7A" w:rsidP="00441E7A">
      <w:r>
        <w:t>W3Schools. (2025). PHP Tutorial. Retrieved from https://www.w3schools.com</w:t>
      </w:r>
    </w:p>
    <w:p w14:paraId="2B375814" w14:textId="77777777" w:rsidR="00441E7A" w:rsidRDefault="00441E7A" w:rsidP="00441E7A"/>
    <w:p w14:paraId="053ABD07" w14:textId="77777777" w:rsidR="00441E7A" w:rsidRDefault="00441E7A" w:rsidP="00441E7A">
      <w:r>
        <w:t>Oracle. (2025). MySQL Documentation. Retrieved from https://dev.mysql.com/doc</w:t>
      </w:r>
    </w:p>
    <w:p w14:paraId="39726D24" w14:textId="77777777" w:rsidR="00441E7A" w:rsidRDefault="00441E7A" w:rsidP="00441E7A"/>
    <w:p w14:paraId="75D1CF5F" w14:textId="77777777" w:rsidR="00441E7A" w:rsidRDefault="00441E7A" w:rsidP="00441E7A">
      <w:r>
        <w:t>Mozilla Developer Network. (2025). HTML and CSS Documentation. Retrieved from https://developer.mozilla.org</w:t>
      </w:r>
    </w:p>
    <w:p w14:paraId="0D0D72CA" w14:textId="77777777" w:rsidR="00441E7A" w:rsidRDefault="00441E7A" w:rsidP="00441E7A"/>
    <w:p w14:paraId="57F96BD9" w14:textId="77777777" w:rsidR="00441E7A" w:rsidRDefault="00441E7A" w:rsidP="00441E7A">
      <w:r>
        <w:t>PHP Official Documentation. (2025). PHP Manual. Retrieved from https://www.php.net/docs.php</w:t>
      </w:r>
    </w:p>
    <w:p w14:paraId="16AB5414" w14:textId="77777777" w:rsidR="00441E7A" w:rsidRDefault="00441E7A" w:rsidP="00441E7A"/>
    <w:p w14:paraId="79E12312" w14:textId="45C53A7D" w:rsidR="00441E7A" w:rsidRPr="00441E7A" w:rsidRDefault="00441E7A" w:rsidP="00441E7A">
      <w:r>
        <w:t>XAMPP Documentation. (2025). Apache Friends. Retrieved from https://www.apachefriends.org</w:t>
      </w:r>
    </w:p>
    <w:p w14:paraId="0A9BD9BE" w14:textId="2DDF325E" w:rsidR="004C1BDC" w:rsidRPr="004C1BDC" w:rsidRDefault="00042D1D" w:rsidP="004C1BDC">
      <w:pPr>
        <w:pStyle w:val="Heading2"/>
        <w:rPr>
          <w:rFonts w:ascii="Times New Roman" w:hAnsi="Times New Roman" w:cs="Times New Roman"/>
        </w:rPr>
      </w:pPr>
      <w:bookmarkStart w:id="54" w:name="_Toc232075467"/>
      <w:r>
        <w:rPr>
          <w:rFonts w:ascii="Times New Roman" w:hAnsi="Times New Roman" w:cs="Times New Roman"/>
        </w:rPr>
        <w:lastRenderedPageBreak/>
        <w:t>7.5</w:t>
      </w:r>
      <w:r w:rsidR="004C1BDC" w:rsidRPr="004C1BDC">
        <w:rPr>
          <w:rFonts w:ascii="Times New Roman" w:hAnsi="Times New Roman" w:cs="Times New Roman"/>
        </w:rPr>
        <w:t xml:space="preserve"> APPENDI</w:t>
      </w:r>
      <w:bookmarkEnd w:id="54"/>
      <w:r w:rsidR="004C390F">
        <w:rPr>
          <w:rFonts w:ascii="Times New Roman" w:hAnsi="Times New Roman" w:cs="Times New Roman"/>
        </w:rPr>
        <w:t>CE</w:t>
      </w:r>
    </w:p>
    <w:p w14:paraId="3624736E" w14:textId="6EDD4ED7" w:rsidR="009F757B" w:rsidRPr="009F757B" w:rsidRDefault="00042D1D" w:rsidP="00221B76">
      <w:pPr>
        <w:pStyle w:val="Heading3"/>
        <w:rPr>
          <w:rFonts w:ascii="Times New Roman" w:hAnsi="Times New Roman" w:cs="Times New Roman"/>
        </w:rPr>
      </w:pPr>
      <w:bookmarkStart w:id="55" w:name="_Toc232075468"/>
      <w:r>
        <w:rPr>
          <w:rFonts w:ascii="Times New Roman" w:hAnsi="Times New Roman" w:cs="Times New Roman"/>
        </w:rPr>
        <w:t>7.5</w:t>
      </w:r>
      <w:r w:rsidR="00221B76">
        <w:rPr>
          <w:rFonts w:ascii="Times New Roman" w:hAnsi="Times New Roman" w:cs="Times New Roman"/>
        </w:rPr>
        <w:t>.1</w:t>
      </w:r>
      <w:r w:rsidR="00084A7D">
        <w:rPr>
          <w:rFonts w:ascii="Times New Roman" w:hAnsi="Times New Roman" w:cs="Times New Roman"/>
        </w:rPr>
        <w:t>APPENDIX</w:t>
      </w:r>
      <w:r w:rsidR="002374BE">
        <w:rPr>
          <w:rFonts w:ascii="Times New Roman" w:hAnsi="Times New Roman" w:cs="Times New Roman"/>
        </w:rPr>
        <w:t xml:space="preserve"> </w:t>
      </w:r>
      <w:r w:rsidR="009F757B" w:rsidRPr="00CE1AA2">
        <w:rPr>
          <w:rFonts w:ascii="Times New Roman" w:hAnsi="Times New Roman" w:cs="Times New Roman"/>
        </w:rPr>
        <w:t>A: SYSTEM FLOWCHART</w:t>
      </w:r>
      <w:bookmarkEnd w:id="55"/>
    </w:p>
    <w:p w14:paraId="2F6D0666" w14:textId="32CC7970" w:rsidR="009F757B" w:rsidRPr="009F757B" w:rsidRDefault="009F757B" w:rsidP="009F757B">
      <w:pPr>
        <w:rPr>
          <w:rFonts w:ascii="Times New Roman" w:hAnsi="Times New Roman" w:cs="Times New Roman"/>
        </w:rPr>
      </w:pPr>
      <w:r w:rsidRPr="009F757B">
        <w:rPr>
          <w:rFonts w:ascii="Times New Roman" w:hAnsi="Times New Roman" w:cs="Times New Roman"/>
        </w:rPr>
        <w:t xml:space="preserve">This </w:t>
      </w:r>
      <w:r w:rsidR="00084A7D">
        <w:rPr>
          <w:rFonts w:ascii="Times New Roman" w:hAnsi="Times New Roman" w:cs="Times New Roman"/>
        </w:rPr>
        <w:t xml:space="preserve">APPENDIX </w:t>
      </w:r>
      <w:r w:rsidRPr="009F757B">
        <w:rPr>
          <w:rFonts w:ascii="Times New Roman" w:hAnsi="Times New Roman" w:cs="Times New Roman"/>
        </w:rPr>
        <w:t>presents the system flowchart used in the Floral Culture Management System. The flowchart illustrates the sequence of activities performed by users from login to sales processing and report generation.</w:t>
      </w:r>
    </w:p>
    <w:p w14:paraId="049B3CD1"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Objectives of the Flowchart</w:t>
      </w:r>
      <w:r w:rsidRPr="009F757B">
        <w:rPr>
          <w:rFonts w:ascii="Times New Roman" w:hAnsi="Times New Roman" w:cs="Times New Roman"/>
        </w:rPr>
        <w:br/>
        <w:t>• Illustrate system workflow.</w:t>
      </w:r>
      <w:r w:rsidRPr="009F757B">
        <w:rPr>
          <w:rFonts w:ascii="Times New Roman" w:hAnsi="Times New Roman" w:cs="Times New Roman"/>
        </w:rPr>
        <w:br/>
        <w:t>• Show decision-making processes.</w:t>
      </w:r>
      <w:r w:rsidRPr="009F757B">
        <w:rPr>
          <w:rFonts w:ascii="Times New Roman" w:hAnsi="Times New Roman" w:cs="Times New Roman"/>
        </w:rPr>
        <w:br/>
        <w:t>• Demonstrate interactions between modules.</w:t>
      </w:r>
    </w:p>
    <w:p w14:paraId="00A446FB" w14:textId="3ABD6A6C" w:rsidR="009F757B" w:rsidRPr="009F757B" w:rsidRDefault="003B1874" w:rsidP="009F757B">
      <w:pPr>
        <w:rPr>
          <w:rFonts w:ascii="Times New Roman" w:hAnsi="Times New Roman" w:cs="Times New Roman"/>
        </w:rPr>
      </w:pPr>
      <w:r w:rsidRPr="00B86846">
        <w:rPr>
          <w:rFonts w:ascii="Times New Roman" w:hAnsi="Times New Roman" w:cs="Times New Roman"/>
        </w:rPr>
        <w:drawing>
          <wp:inline distT="0" distB="0" distL="0" distR="0" wp14:anchorId="0FA8757F" wp14:editId="5CE41C63">
            <wp:extent cx="5486400" cy="5202875"/>
            <wp:effectExtent l="0" t="0" r="0" b="0"/>
            <wp:docPr id="1088466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202875"/>
                    </a:xfrm>
                    <a:prstGeom prst="rect">
                      <a:avLst/>
                    </a:prstGeom>
                    <a:noFill/>
                    <a:ln>
                      <a:noFill/>
                    </a:ln>
                  </pic:spPr>
                </pic:pic>
              </a:graphicData>
            </a:graphic>
          </wp:inline>
        </w:drawing>
      </w:r>
      <w:r w:rsidR="009F757B" w:rsidRPr="009F757B">
        <w:rPr>
          <w:rFonts w:ascii="Times New Roman" w:hAnsi="Times New Roman" w:cs="Times New Roman"/>
        </w:rPr>
        <w:t>Description</w:t>
      </w:r>
    </w:p>
    <w:p w14:paraId="776C05C3" w14:textId="005758B5" w:rsidR="009F757B" w:rsidRPr="009F757B" w:rsidRDefault="009F757B" w:rsidP="009F757B">
      <w:pPr>
        <w:rPr>
          <w:rFonts w:ascii="Times New Roman" w:hAnsi="Times New Roman" w:cs="Times New Roman"/>
        </w:rPr>
      </w:pPr>
      <w:r w:rsidRPr="009F757B">
        <w:rPr>
          <w:rFonts w:ascii="Times New Roman" w:hAnsi="Times New Roman" w:cs="Times New Roman"/>
        </w:rPr>
        <w:t xml:space="preserve">The process begins when the administrator logs into the system. After successful authentication, the user accesses the dashboard and can manage products, customers, suppliers, sales, and </w:t>
      </w:r>
      <w:r w:rsidRPr="009F757B">
        <w:rPr>
          <w:rFonts w:ascii="Times New Roman" w:hAnsi="Times New Roman" w:cs="Times New Roman"/>
        </w:rPr>
        <w:lastRenderedPageBreak/>
        <w:t>reports. The user can process customer purchases through the POS module, complete payment, generate receipts, and update inventory records automatically</w:t>
      </w:r>
    </w:p>
    <w:p w14:paraId="7B740016" w14:textId="77777777" w:rsidR="00CE1AA2" w:rsidRDefault="00CE1AA2" w:rsidP="009F757B">
      <w:pPr>
        <w:rPr>
          <w:rFonts w:ascii="Times New Roman" w:hAnsi="Times New Roman" w:cs="Times New Roman"/>
        </w:rPr>
      </w:pPr>
    </w:p>
    <w:p w14:paraId="6A7EECD0" w14:textId="77777777" w:rsidR="00CE1AA2" w:rsidRDefault="00CE1AA2" w:rsidP="009F757B">
      <w:pPr>
        <w:rPr>
          <w:rFonts w:ascii="Times New Roman" w:hAnsi="Times New Roman" w:cs="Times New Roman"/>
        </w:rPr>
      </w:pPr>
    </w:p>
    <w:p w14:paraId="6AEBE4DE" w14:textId="77777777" w:rsidR="00CE1AA2" w:rsidRDefault="00CE1AA2" w:rsidP="009F757B">
      <w:pPr>
        <w:rPr>
          <w:rFonts w:ascii="Times New Roman" w:hAnsi="Times New Roman" w:cs="Times New Roman"/>
        </w:rPr>
      </w:pPr>
    </w:p>
    <w:p w14:paraId="7BAFA180" w14:textId="695B80F9" w:rsidR="009F757B" w:rsidRDefault="00042D1D" w:rsidP="00221B76">
      <w:pPr>
        <w:pStyle w:val="Heading3"/>
        <w:rPr>
          <w:rFonts w:ascii="Times New Roman" w:hAnsi="Times New Roman" w:cs="Times New Roman"/>
        </w:rPr>
      </w:pPr>
      <w:bookmarkStart w:id="56" w:name="_Toc232075469"/>
      <w:r>
        <w:rPr>
          <w:rFonts w:ascii="Times New Roman" w:hAnsi="Times New Roman" w:cs="Times New Roman"/>
        </w:rPr>
        <w:t>7.5</w:t>
      </w:r>
      <w:r w:rsidR="00221B76">
        <w:rPr>
          <w:rFonts w:ascii="Times New Roman" w:hAnsi="Times New Roman" w:cs="Times New Roman"/>
        </w:rPr>
        <w:t xml:space="preserve">.2 </w:t>
      </w:r>
      <w:r w:rsidR="00084A7D">
        <w:rPr>
          <w:rFonts w:ascii="Times New Roman" w:hAnsi="Times New Roman" w:cs="Times New Roman"/>
        </w:rPr>
        <w:t xml:space="preserve">APPENDIX </w:t>
      </w:r>
      <w:r w:rsidR="009F757B" w:rsidRPr="003A6329">
        <w:rPr>
          <w:rFonts w:ascii="Times New Roman" w:hAnsi="Times New Roman" w:cs="Times New Roman"/>
        </w:rPr>
        <w:t>B: ENTITY RELATIONSHIP DIAGRAM (ERD)</w:t>
      </w:r>
      <w:bookmarkEnd w:id="56"/>
    </w:p>
    <w:p w14:paraId="1BD39CF2"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The ERD provides a graphical representation of entities and their relationships within the Floral Culture database.</w:t>
      </w:r>
    </w:p>
    <w:p w14:paraId="2038A3B1"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Purpose of the ERD</w:t>
      </w:r>
    </w:p>
    <w:p w14:paraId="37EC847C"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 Identify database entities.</w:t>
      </w:r>
      <w:r w:rsidRPr="009F757B">
        <w:rPr>
          <w:rFonts w:ascii="Times New Roman" w:hAnsi="Times New Roman" w:cs="Times New Roman"/>
        </w:rPr>
        <w:br/>
        <w:t>• Define relationships among entities.</w:t>
      </w:r>
      <w:r w:rsidRPr="009F757B">
        <w:rPr>
          <w:rFonts w:ascii="Times New Roman" w:hAnsi="Times New Roman" w:cs="Times New Roman"/>
        </w:rPr>
        <w:br/>
        <w:t>• Support database implementation.</w:t>
      </w:r>
    </w:p>
    <w:p w14:paraId="14AF84B4" w14:textId="77777777" w:rsidR="003A6329" w:rsidRDefault="003A6329" w:rsidP="009F757B">
      <w:pPr>
        <w:rPr>
          <w:rFonts w:ascii="Times New Roman" w:hAnsi="Times New Roman" w:cs="Times New Roman"/>
        </w:rPr>
      </w:pPr>
      <w:r w:rsidRPr="00584ABD">
        <w:rPr>
          <w:rFonts w:ascii="Times New Roman" w:hAnsi="Times New Roman" w:cs="Times New Roman"/>
          <w:b/>
          <w:bCs/>
          <w:color w:val="0070C0"/>
          <w:sz w:val="26"/>
          <w:szCs w:val="26"/>
        </w:rPr>
        <w:drawing>
          <wp:inline distT="0" distB="0" distL="0" distR="0" wp14:anchorId="6A7B0B96" wp14:editId="0D78617F">
            <wp:extent cx="4419600" cy="2432826"/>
            <wp:effectExtent l="0" t="0" r="0" b="5715"/>
            <wp:docPr id="1980709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3613" cy="2440539"/>
                    </a:xfrm>
                    <a:prstGeom prst="rect">
                      <a:avLst/>
                    </a:prstGeom>
                    <a:noFill/>
                    <a:ln>
                      <a:noFill/>
                    </a:ln>
                  </pic:spPr>
                </pic:pic>
              </a:graphicData>
            </a:graphic>
          </wp:inline>
        </w:drawing>
      </w:r>
    </w:p>
    <w:p w14:paraId="1F8BCD5E" w14:textId="718EF73B" w:rsidR="009F757B" w:rsidRPr="009F757B" w:rsidRDefault="009F757B" w:rsidP="009F757B">
      <w:pPr>
        <w:rPr>
          <w:rFonts w:ascii="Times New Roman" w:hAnsi="Times New Roman" w:cs="Times New Roman"/>
        </w:rPr>
      </w:pPr>
      <w:r w:rsidRPr="009F757B">
        <w:rPr>
          <w:rFonts w:ascii="Times New Roman" w:hAnsi="Times New Roman" w:cs="Times New Roman"/>
        </w:rPr>
        <w:t>Entity Descriptions</w:t>
      </w:r>
    </w:p>
    <w:p w14:paraId="51524CD0"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Products</w:t>
      </w:r>
      <w:r w:rsidRPr="009F757B">
        <w:rPr>
          <w:rFonts w:ascii="Times New Roman" w:hAnsi="Times New Roman" w:cs="Times New Roman"/>
        </w:rPr>
        <w:br/>
        <w:t>Stores information about flowers available for sale.</w:t>
      </w:r>
    </w:p>
    <w:p w14:paraId="5D59B435"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Customers</w:t>
      </w:r>
      <w:r w:rsidRPr="009F757B">
        <w:rPr>
          <w:rFonts w:ascii="Times New Roman" w:hAnsi="Times New Roman" w:cs="Times New Roman"/>
        </w:rPr>
        <w:br/>
        <w:t>Stores customer registration details.</w:t>
      </w:r>
    </w:p>
    <w:p w14:paraId="55633DA1"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Sales</w:t>
      </w:r>
      <w:r w:rsidRPr="009F757B">
        <w:rPr>
          <w:rFonts w:ascii="Times New Roman" w:hAnsi="Times New Roman" w:cs="Times New Roman"/>
        </w:rPr>
        <w:br/>
        <w:t>Stores completed sales transactions.</w:t>
      </w:r>
    </w:p>
    <w:p w14:paraId="5B40244D"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Suppliers</w:t>
      </w:r>
      <w:r w:rsidRPr="009F757B">
        <w:rPr>
          <w:rFonts w:ascii="Times New Roman" w:hAnsi="Times New Roman" w:cs="Times New Roman"/>
        </w:rPr>
        <w:br/>
        <w:t>Stores supplier information.</w:t>
      </w:r>
    </w:p>
    <w:p w14:paraId="46BD7D82"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lastRenderedPageBreak/>
        <w:t>Purchases</w:t>
      </w:r>
      <w:r w:rsidRPr="009F757B">
        <w:rPr>
          <w:rFonts w:ascii="Times New Roman" w:hAnsi="Times New Roman" w:cs="Times New Roman"/>
        </w:rPr>
        <w:br/>
        <w:t>Stores inventory restocking records.</w:t>
      </w:r>
    </w:p>
    <w:p w14:paraId="6E84AE67"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Categories</w:t>
      </w:r>
      <w:r w:rsidRPr="009F757B">
        <w:rPr>
          <w:rFonts w:ascii="Times New Roman" w:hAnsi="Times New Roman" w:cs="Times New Roman"/>
        </w:rPr>
        <w:br/>
        <w:t>Stores flower classification information.</w:t>
      </w:r>
    </w:p>
    <w:p w14:paraId="73239EE0"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Relationship Analysis</w:t>
      </w:r>
    </w:p>
    <w:p w14:paraId="3892E226"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A customer can make multiple purchases. A product can appear in multiple sales transactions. Suppliers provide products that are recorded through purchase transactions.</w:t>
      </w:r>
    </w:p>
    <w:p w14:paraId="75FA9F7F" w14:textId="16A8C0FC" w:rsidR="009F757B" w:rsidRPr="009F757B" w:rsidRDefault="009F757B" w:rsidP="009F757B">
      <w:pPr>
        <w:rPr>
          <w:rFonts w:ascii="Times New Roman" w:hAnsi="Times New Roman" w:cs="Times New Roman"/>
        </w:rPr>
      </w:pPr>
    </w:p>
    <w:p w14:paraId="00788165" w14:textId="766FAEA4" w:rsidR="009F757B" w:rsidRPr="003E3611" w:rsidRDefault="00042D1D" w:rsidP="003E3611">
      <w:pPr>
        <w:pStyle w:val="Heading3"/>
        <w:rPr>
          <w:rFonts w:ascii="Times New Roman" w:hAnsi="Times New Roman" w:cs="Times New Roman"/>
        </w:rPr>
      </w:pPr>
      <w:bookmarkStart w:id="57" w:name="_Toc232075470"/>
      <w:r>
        <w:rPr>
          <w:rFonts w:ascii="Times New Roman" w:hAnsi="Times New Roman" w:cs="Times New Roman"/>
        </w:rPr>
        <w:t>7.5</w:t>
      </w:r>
      <w:r w:rsidR="003E3611" w:rsidRPr="003E3611">
        <w:rPr>
          <w:rFonts w:ascii="Times New Roman" w:hAnsi="Times New Roman" w:cs="Times New Roman"/>
        </w:rPr>
        <w:t>.3</w:t>
      </w:r>
      <w:r w:rsidR="006B7F40">
        <w:rPr>
          <w:rFonts w:ascii="Times New Roman" w:hAnsi="Times New Roman" w:cs="Times New Roman"/>
        </w:rPr>
        <w:t xml:space="preserve"> </w:t>
      </w:r>
      <w:r w:rsidR="00084A7D">
        <w:rPr>
          <w:rFonts w:ascii="Times New Roman" w:hAnsi="Times New Roman" w:cs="Times New Roman"/>
        </w:rPr>
        <w:t xml:space="preserve">APPENDIX </w:t>
      </w:r>
      <w:r w:rsidR="009F757B" w:rsidRPr="003E3611">
        <w:rPr>
          <w:rFonts w:ascii="Times New Roman" w:hAnsi="Times New Roman" w:cs="Times New Roman"/>
        </w:rPr>
        <w:t>C: DATABASE RELATIONSHIP DIAGRAM</w:t>
      </w:r>
      <w:bookmarkEnd w:id="57"/>
    </w:p>
    <w:p w14:paraId="2A08AF33"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The database relationship diagram shows the logical structure of the database and illustrates how tables are linked using primary and foreign keys.</w:t>
      </w:r>
    </w:p>
    <w:p w14:paraId="6ACCFD10" w14:textId="77777777" w:rsidR="006B7F40" w:rsidRDefault="006B7F40" w:rsidP="009F757B">
      <w:pPr>
        <w:rPr>
          <w:rFonts w:ascii="Times New Roman" w:hAnsi="Times New Roman" w:cs="Times New Roman"/>
        </w:rPr>
      </w:pPr>
      <w:r w:rsidRPr="008B104F">
        <w:rPr>
          <w:rFonts w:ascii="Times New Roman" w:hAnsi="Times New Roman" w:cs="Times New Roman"/>
          <w:b/>
          <w:bCs/>
          <w:color w:val="0070C0"/>
          <w:sz w:val="26"/>
          <w:szCs w:val="26"/>
        </w:rPr>
        <w:drawing>
          <wp:inline distT="0" distB="0" distL="0" distR="0" wp14:anchorId="51DEFE7A" wp14:editId="72D56B87">
            <wp:extent cx="4705350" cy="2090722"/>
            <wp:effectExtent l="0" t="0" r="0" b="5080"/>
            <wp:docPr id="10690024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7334" cy="2096047"/>
                    </a:xfrm>
                    <a:prstGeom prst="rect">
                      <a:avLst/>
                    </a:prstGeom>
                    <a:noFill/>
                    <a:ln>
                      <a:noFill/>
                    </a:ln>
                  </pic:spPr>
                </pic:pic>
              </a:graphicData>
            </a:graphic>
          </wp:inline>
        </w:drawing>
      </w:r>
    </w:p>
    <w:p w14:paraId="727117EE" w14:textId="7AF6D818" w:rsidR="009F757B" w:rsidRPr="009F757B" w:rsidRDefault="009F757B" w:rsidP="009F757B">
      <w:pPr>
        <w:rPr>
          <w:rFonts w:ascii="Times New Roman" w:hAnsi="Times New Roman" w:cs="Times New Roman"/>
        </w:rPr>
      </w:pPr>
      <w:r w:rsidRPr="009F757B">
        <w:rPr>
          <w:rFonts w:ascii="Times New Roman" w:hAnsi="Times New Roman" w:cs="Times New Roman"/>
        </w:rPr>
        <w:t>Key Relationships</w:t>
      </w:r>
    </w:p>
    <w:p w14:paraId="77AFF4D7"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 Customers → Sales</w:t>
      </w:r>
      <w:r w:rsidRPr="009F757B">
        <w:rPr>
          <w:rFonts w:ascii="Times New Roman" w:hAnsi="Times New Roman" w:cs="Times New Roman"/>
        </w:rPr>
        <w:br/>
        <w:t>• Products → Sales</w:t>
      </w:r>
      <w:r w:rsidRPr="009F757B">
        <w:rPr>
          <w:rFonts w:ascii="Times New Roman" w:hAnsi="Times New Roman" w:cs="Times New Roman"/>
        </w:rPr>
        <w:br/>
        <w:t>• Suppliers → Purchases</w:t>
      </w:r>
      <w:r w:rsidRPr="009F757B">
        <w:rPr>
          <w:rFonts w:ascii="Times New Roman" w:hAnsi="Times New Roman" w:cs="Times New Roman"/>
        </w:rPr>
        <w:br/>
        <w:t>• Categories → Products</w:t>
      </w:r>
    </w:p>
    <w:p w14:paraId="3450C994"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Database Integrity</w:t>
      </w:r>
    </w:p>
    <w:p w14:paraId="1A51F4C8"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The use of primary and foreign keys ensures consistency and prevents duplication of records.</w:t>
      </w:r>
    </w:p>
    <w:p w14:paraId="5528511B" w14:textId="479DB856" w:rsidR="009F757B" w:rsidRPr="009F757B" w:rsidRDefault="009F757B" w:rsidP="009F757B">
      <w:pPr>
        <w:rPr>
          <w:rFonts w:ascii="Times New Roman" w:hAnsi="Times New Roman" w:cs="Times New Roman"/>
        </w:rPr>
      </w:pPr>
    </w:p>
    <w:p w14:paraId="6EAA4947" w14:textId="77777777" w:rsidR="00F26A56" w:rsidRDefault="00F26A56" w:rsidP="006B7F40">
      <w:pPr>
        <w:pStyle w:val="Heading3"/>
        <w:rPr>
          <w:rFonts w:ascii="Times New Roman" w:hAnsi="Times New Roman" w:cs="Times New Roman"/>
        </w:rPr>
      </w:pPr>
    </w:p>
    <w:p w14:paraId="07D5AD7D" w14:textId="77777777" w:rsidR="00F26A56" w:rsidRDefault="00F26A56" w:rsidP="006B7F40">
      <w:pPr>
        <w:pStyle w:val="Heading3"/>
        <w:rPr>
          <w:rFonts w:ascii="Times New Roman" w:hAnsi="Times New Roman" w:cs="Times New Roman"/>
        </w:rPr>
      </w:pPr>
    </w:p>
    <w:p w14:paraId="11BBF3B3" w14:textId="77777777" w:rsidR="00084A7D" w:rsidRDefault="00084A7D" w:rsidP="00B35452">
      <w:pPr>
        <w:pStyle w:val="Heading3"/>
        <w:rPr>
          <w:rFonts w:ascii="Times New Roman" w:hAnsi="Times New Roman" w:cs="Times New Roman"/>
        </w:rPr>
      </w:pPr>
      <w:bookmarkStart w:id="58" w:name="_Toc232075471"/>
    </w:p>
    <w:p w14:paraId="17394196" w14:textId="1DE5BE23" w:rsidR="00B35452" w:rsidRPr="006B7F40" w:rsidRDefault="00042D1D" w:rsidP="00B35452">
      <w:pPr>
        <w:pStyle w:val="Heading3"/>
        <w:rPr>
          <w:rFonts w:ascii="Times New Roman" w:hAnsi="Times New Roman" w:cs="Times New Roman"/>
        </w:rPr>
      </w:pPr>
      <w:r>
        <w:rPr>
          <w:rFonts w:ascii="Times New Roman" w:hAnsi="Times New Roman" w:cs="Times New Roman"/>
        </w:rPr>
        <w:t>7.5</w:t>
      </w:r>
      <w:r w:rsidR="00B35452" w:rsidRPr="006B7F40">
        <w:rPr>
          <w:rFonts w:ascii="Times New Roman" w:hAnsi="Times New Roman" w:cs="Times New Roman"/>
        </w:rPr>
        <w:t xml:space="preserve">.4 </w:t>
      </w:r>
      <w:r w:rsidR="00084A7D">
        <w:rPr>
          <w:rFonts w:ascii="Times New Roman" w:hAnsi="Times New Roman" w:cs="Times New Roman"/>
        </w:rPr>
        <w:t xml:space="preserve">APPENDIX </w:t>
      </w:r>
      <w:r w:rsidR="00B35452" w:rsidRPr="006B7F40">
        <w:rPr>
          <w:rFonts w:ascii="Times New Roman" w:hAnsi="Times New Roman" w:cs="Times New Roman"/>
        </w:rPr>
        <w:t>D: SAMPLE SOURCE CODE</w:t>
      </w:r>
      <w:bookmarkEnd w:id="58"/>
    </w:p>
    <w:p w14:paraId="0A95C906" w14:textId="77777777" w:rsidR="00B35452" w:rsidRPr="009F757B" w:rsidRDefault="00B35452" w:rsidP="00B35452">
      <w:pPr>
        <w:rPr>
          <w:rFonts w:ascii="Times New Roman" w:hAnsi="Times New Roman" w:cs="Times New Roman"/>
        </w:rPr>
      </w:pPr>
      <w:r w:rsidRPr="009F757B">
        <w:rPr>
          <w:rFonts w:ascii="Times New Roman" w:hAnsi="Times New Roman" w:cs="Times New Roman"/>
        </w:rPr>
        <w:t>Database Connection Code</w:t>
      </w:r>
    </w:p>
    <w:p w14:paraId="399FB63D" w14:textId="77777777" w:rsidR="00B35452" w:rsidRDefault="00B35452" w:rsidP="009F757B">
      <w:pPr>
        <w:rPr>
          <w:rFonts w:ascii="Times New Roman" w:hAnsi="Times New Roman" w:cs="Times New Roman"/>
        </w:rPr>
      </w:pPr>
    </w:p>
    <w:p w14:paraId="3E6704C7" w14:textId="2161A265" w:rsidR="00EE47A2" w:rsidRDefault="00570212" w:rsidP="009F757B">
      <w:pPr>
        <w:rPr>
          <w:rFonts w:ascii="Times New Roman" w:hAnsi="Times New Roman" w:cs="Times New Roman"/>
        </w:rPr>
      </w:pPr>
      <w:r>
        <w:rPr>
          <w:noProof/>
        </w:rPr>
        <w:drawing>
          <wp:inline distT="0" distB="0" distL="0" distR="0" wp14:anchorId="6781AF7E" wp14:editId="64EABD02">
            <wp:extent cx="4876800" cy="3067050"/>
            <wp:effectExtent l="0" t="0" r="0" b="0"/>
            <wp:docPr id="1256569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3067050"/>
                    </a:xfrm>
                    <a:prstGeom prst="rect">
                      <a:avLst/>
                    </a:prstGeom>
                    <a:noFill/>
                    <a:ln>
                      <a:noFill/>
                    </a:ln>
                  </pic:spPr>
                </pic:pic>
              </a:graphicData>
            </a:graphic>
          </wp:inline>
        </w:drawing>
      </w:r>
    </w:p>
    <w:p w14:paraId="03C0D0E4" w14:textId="078EC1B4" w:rsidR="00EE47A2" w:rsidRPr="009F757B" w:rsidRDefault="009F757B" w:rsidP="009F757B">
      <w:pPr>
        <w:rPr>
          <w:rFonts w:ascii="Times New Roman" w:hAnsi="Times New Roman" w:cs="Times New Roman"/>
        </w:rPr>
      </w:pPr>
      <w:r w:rsidRPr="009F757B">
        <w:rPr>
          <w:rFonts w:ascii="Times New Roman" w:hAnsi="Times New Roman" w:cs="Times New Roman"/>
        </w:rPr>
        <w:t>Product Management Co</w:t>
      </w:r>
      <w:r w:rsidR="00F26A56">
        <w:rPr>
          <w:rFonts w:ascii="Times New Roman" w:hAnsi="Times New Roman" w:cs="Times New Roman"/>
        </w:rPr>
        <w:t>de</w:t>
      </w:r>
    </w:p>
    <w:p w14:paraId="6DEC4226" w14:textId="77777777" w:rsidR="00EE47A2" w:rsidRDefault="00A246FC" w:rsidP="009F757B">
      <w:pPr>
        <w:rPr>
          <w:rFonts w:ascii="Times New Roman" w:hAnsi="Times New Roman" w:cs="Times New Roman"/>
        </w:rPr>
      </w:pPr>
      <w:r>
        <w:rPr>
          <w:noProof/>
        </w:rPr>
        <w:drawing>
          <wp:inline distT="0" distB="0" distL="0" distR="0" wp14:anchorId="0548FA8D" wp14:editId="730D4907">
            <wp:extent cx="5486400" cy="2376170"/>
            <wp:effectExtent l="0" t="0" r="0" b="5080"/>
            <wp:docPr id="17940610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376170"/>
                    </a:xfrm>
                    <a:prstGeom prst="rect">
                      <a:avLst/>
                    </a:prstGeom>
                    <a:noFill/>
                    <a:ln>
                      <a:noFill/>
                    </a:ln>
                  </pic:spPr>
                </pic:pic>
              </a:graphicData>
            </a:graphic>
          </wp:inline>
        </w:drawing>
      </w:r>
    </w:p>
    <w:p w14:paraId="2F89458B" w14:textId="77777777" w:rsidR="00EE47A2" w:rsidRDefault="00EE47A2" w:rsidP="009F757B">
      <w:pPr>
        <w:rPr>
          <w:rFonts w:ascii="Times New Roman" w:hAnsi="Times New Roman" w:cs="Times New Roman"/>
        </w:rPr>
      </w:pPr>
    </w:p>
    <w:p w14:paraId="2D6D49F0" w14:textId="77777777" w:rsidR="00F26A56" w:rsidRDefault="00F26A56" w:rsidP="009F757B">
      <w:pPr>
        <w:rPr>
          <w:rFonts w:ascii="Times New Roman" w:hAnsi="Times New Roman" w:cs="Times New Roman"/>
        </w:rPr>
      </w:pPr>
    </w:p>
    <w:p w14:paraId="3B08B605" w14:textId="271046F1" w:rsidR="009F757B" w:rsidRPr="009F757B" w:rsidRDefault="009F757B" w:rsidP="009F757B">
      <w:pPr>
        <w:rPr>
          <w:rFonts w:ascii="Times New Roman" w:hAnsi="Times New Roman" w:cs="Times New Roman"/>
        </w:rPr>
      </w:pPr>
      <w:r w:rsidRPr="009F757B">
        <w:rPr>
          <w:rFonts w:ascii="Times New Roman" w:hAnsi="Times New Roman" w:cs="Times New Roman"/>
        </w:rPr>
        <w:t>Sales Processing Code</w:t>
      </w:r>
    </w:p>
    <w:p w14:paraId="4DCC6B17" w14:textId="77777777" w:rsidR="00084A7D" w:rsidRDefault="00BF5F8C" w:rsidP="009F757B">
      <w:pPr>
        <w:rPr>
          <w:rFonts w:ascii="Times New Roman" w:hAnsi="Times New Roman" w:cs="Times New Roman"/>
        </w:rPr>
      </w:pPr>
      <w:r>
        <w:rPr>
          <w:noProof/>
        </w:rPr>
        <w:drawing>
          <wp:inline distT="0" distB="0" distL="0" distR="0" wp14:anchorId="2CC5B4DA" wp14:editId="1B2262DC">
            <wp:extent cx="5486400" cy="3220720"/>
            <wp:effectExtent l="0" t="0" r="0" b="0"/>
            <wp:docPr id="1526888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220720"/>
                    </a:xfrm>
                    <a:prstGeom prst="rect">
                      <a:avLst/>
                    </a:prstGeom>
                    <a:noFill/>
                    <a:ln>
                      <a:noFill/>
                    </a:ln>
                  </pic:spPr>
                </pic:pic>
              </a:graphicData>
            </a:graphic>
          </wp:inline>
        </w:drawing>
      </w:r>
    </w:p>
    <w:p w14:paraId="30CF8E73" w14:textId="77777777" w:rsidR="00084A7D" w:rsidRDefault="00084A7D" w:rsidP="009F757B">
      <w:pPr>
        <w:rPr>
          <w:rFonts w:ascii="Times New Roman" w:hAnsi="Times New Roman" w:cs="Times New Roman"/>
        </w:rPr>
      </w:pPr>
    </w:p>
    <w:p w14:paraId="079C8737" w14:textId="36352B6C" w:rsidR="009F757B" w:rsidRPr="009F757B" w:rsidRDefault="009F757B" w:rsidP="009F757B">
      <w:pPr>
        <w:rPr>
          <w:rFonts w:ascii="Times New Roman" w:hAnsi="Times New Roman" w:cs="Times New Roman"/>
        </w:rPr>
      </w:pPr>
      <w:r w:rsidRPr="009F757B">
        <w:rPr>
          <w:rFonts w:ascii="Times New Roman" w:hAnsi="Times New Roman" w:cs="Times New Roman"/>
        </w:rPr>
        <w:t>Receipt Generation Code</w:t>
      </w:r>
    </w:p>
    <w:p w14:paraId="75BB4FCD" w14:textId="77777777" w:rsidR="009C189D" w:rsidRDefault="009C189D" w:rsidP="009F757B">
      <w:pPr>
        <w:rPr>
          <w:rFonts w:ascii="Times New Roman" w:hAnsi="Times New Roman" w:cs="Times New Roman"/>
        </w:rPr>
      </w:pPr>
      <w:r>
        <w:rPr>
          <w:noProof/>
        </w:rPr>
        <w:drawing>
          <wp:inline distT="0" distB="0" distL="0" distR="0" wp14:anchorId="32CD51AB" wp14:editId="4289A923">
            <wp:extent cx="3924300" cy="2292350"/>
            <wp:effectExtent l="0" t="0" r="0" b="0"/>
            <wp:docPr id="16214715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24300" cy="2292350"/>
                    </a:xfrm>
                    <a:prstGeom prst="rect">
                      <a:avLst/>
                    </a:prstGeom>
                    <a:noFill/>
                    <a:ln>
                      <a:noFill/>
                    </a:ln>
                  </pic:spPr>
                </pic:pic>
              </a:graphicData>
            </a:graphic>
          </wp:inline>
        </w:drawing>
      </w:r>
    </w:p>
    <w:p w14:paraId="4DEBDEE0" w14:textId="171402C7" w:rsidR="009F757B" w:rsidRPr="009F757B" w:rsidRDefault="009F757B" w:rsidP="009F757B">
      <w:pPr>
        <w:rPr>
          <w:rFonts w:ascii="Times New Roman" w:hAnsi="Times New Roman" w:cs="Times New Roman"/>
        </w:rPr>
      </w:pPr>
      <w:r w:rsidRPr="009F757B">
        <w:rPr>
          <w:rFonts w:ascii="Times New Roman" w:hAnsi="Times New Roman" w:cs="Times New Roman"/>
        </w:rPr>
        <w:t>Code Explanation</w:t>
      </w:r>
    </w:p>
    <w:p w14:paraId="54D3BB28" w14:textId="5B09ED91" w:rsidR="009F757B" w:rsidRDefault="009F757B" w:rsidP="009F757B">
      <w:pPr>
        <w:rPr>
          <w:rFonts w:ascii="Times New Roman" w:hAnsi="Times New Roman" w:cs="Times New Roman"/>
        </w:rPr>
      </w:pPr>
      <w:r w:rsidRPr="009F757B">
        <w:rPr>
          <w:rFonts w:ascii="Times New Roman" w:hAnsi="Times New Roman" w:cs="Times New Roman"/>
        </w:rPr>
        <w:t>The code demonstrates the implementation of core system functionality including database connectivity, product management, sales processing, and receipt generation.</w:t>
      </w:r>
    </w:p>
    <w:p w14:paraId="59BFCDD0" w14:textId="25989ECE" w:rsidR="009F757B" w:rsidRPr="00EE47A2" w:rsidRDefault="005E77F1" w:rsidP="00EE47A2">
      <w:pPr>
        <w:pStyle w:val="Heading3"/>
        <w:rPr>
          <w:rFonts w:ascii="Times New Roman" w:hAnsi="Times New Roman" w:cs="Times New Roman"/>
        </w:rPr>
      </w:pPr>
      <w:bookmarkStart w:id="59" w:name="_Toc232075472"/>
      <w:r w:rsidRPr="00EE47A2">
        <w:rPr>
          <w:rFonts w:ascii="Times New Roman" w:hAnsi="Times New Roman" w:cs="Times New Roman"/>
        </w:rPr>
        <w:lastRenderedPageBreak/>
        <w:t>7.5</w:t>
      </w:r>
      <w:r w:rsidR="00084A7D">
        <w:rPr>
          <w:rFonts w:ascii="Times New Roman" w:hAnsi="Times New Roman" w:cs="Times New Roman"/>
        </w:rPr>
        <w:t xml:space="preserve">APPENDIX </w:t>
      </w:r>
      <w:r w:rsidR="009F757B" w:rsidRPr="00EE47A2">
        <w:rPr>
          <w:rFonts w:ascii="Times New Roman" w:hAnsi="Times New Roman" w:cs="Times New Roman"/>
        </w:rPr>
        <w:t>E: USER MANUAL</w:t>
      </w:r>
      <w:bookmarkEnd w:id="59"/>
    </w:p>
    <w:p w14:paraId="2E478E10"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System Login</w:t>
      </w:r>
    </w:p>
    <w:p w14:paraId="0A21CC10"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Step 1: Open the Floral Culture System.</w:t>
      </w:r>
      <w:r w:rsidRPr="009F757B">
        <w:rPr>
          <w:rFonts w:ascii="Times New Roman" w:hAnsi="Times New Roman" w:cs="Times New Roman"/>
        </w:rPr>
        <w:br/>
        <w:t>Step 2: Enter username and password.</w:t>
      </w:r>
      <w:r w:rsidRPr="009F757B">
        <w:rPr>
          <w:rFonts w:ascii="Times New Roman" w:hAnsi="Times New Roman" w:cs="Times New Roman"/>
        </w:rPr>
        <w:br/>
        <w:t>Step 3: Click Login.</w:t>
      </w:r>
    </w:p>
    <w:p w14:paraId="4D9E49E5"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Managing Products</w:t>
      </w:r>
    </w:p>
    <w:p w14:paraId="4C85A5FD"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Step 1: Navigate to Products.</w:t>
      </w:r>
      <w:r w:rsidRPr="009F757B">
        <w:rPr>
          <w:rFonts w:ascii="Times New Roman" w:hAnsi="Times New Roman" w:cs="Times New Roman"/>
        </w:rPr>
        <w:br/>
        <w:t>Step 2: Click Add Product.</w:t>
      </w:r>
      <w:r w:rsidRPr="009F757B">
        <w:rPr>
          <w:rFonts w:ascii="Times New Roman" w:hAnsi="Times New Roman" w:cs="Times New Roman"/>
        </w:rPr>
        <w:br/>
        <w:t>Step 3: Enter product details.</w:t>
      </w:r>
      <w:r w:rsidRPr="009F757B">
        <w:rPr>
          <w:rFonts w:ascii="Times New Roman" w:hAnsi="Times New Roman" w:cs="Times New Roman"/>
        </w:rPr>
        <w:br/>
        <w:t>Step 4: Upload product image.</w:t>
      </w:r>
      <w:r w:rsidRPr="009F757B">
        <w:rPr>
          <w:rFonts w:ascii="Times New Roman" w:hAnsi="Times New Roman" w:cs="Times New Roman"/>
        </w:rPr>
        <w:br/>
        <w:t>Step 5: Save product.</w:t>
      </w:r>
    </w:p>
    <w:p w14:paraId="3E3DC5E8"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Managing Customers</w:t>
      </w:r>
    </w:p>
    <w:p w14:paraId="62DE3DCE"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Step 1: Open Customer Management.</w:t>
      </w:r>
      <w:r w:rsidRPr="009F757B">
        <w:rPr>
          <w:rFonts w:ascii="Times New Roman" w:hAnsi="Times New Roman" w:cs="Times New Roman"/>
        </w:rPr>
        <w:br/>
        <w:t>Step 2: Click Add Customer.</w:t>
      </w:r>
      <w:r w:rsidRPr="009F757B">
        <w:rPr>
          <w:rFonts w:ascii="Times New Roman" w:hAnsi="Times New Roman" w:cs="Times New Roman"/>
        </w:rPr>
        <w:br/>
        <w:t>Step 3: Enter customer details.</w:t>
      </w:r>
      <w:r w:rsidRPr="009F757B">
        <w:rPr>
          <w:rFonts w:ascii="Times New Roman" w:hAnsi="Times New Roman" w:cs="Times New Roman"/>
        </w:rPr>
        <w:br/>
        <w:t>Step 4: Save information.</w:t>
      </w:r>
    </w:p>
    <w:p w14:paraId="02F5F097"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Processing Sales</w:t>
      </w:r>
    </w:p>
    <w:p w14:paraId="301B81C9"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Step 1: Open POS.</w:t>
      </w:r>
      <w:r w:rsidRPr="009F757B">
        <w:rPr>
          <w:rFonts w:ascii="Times New Roman" w:hAnsi="Times New Roman" w:cs="Times New Roman"/>
        </w:rPr>
        <w:br/>
        <w:t>Step 2: Select products.</w:t>
      </w:r>
      <w:r w:rsidRPr="009F757B">
        <w:rPr>
          <w:rFonts w:ascii="Times New Roman" w:hAnsi="Times New Roman" w:cs="Times New Roman"/>
        </w:rPr>
        <w:br/>
        <w:t>Step 3: Add items to cart.</w:t>
      </w:r>
      <w:r w:rsidRPr="009F757B">
        <w:rPr>
          <w:rFonts w:ascii="Times New Roman" w:hAnsi="Times New Roman" w:cs="Times New Roman"/>
        </w:rPr>
        <w:br/>
        <w:t>Step 4: Enter customer details.</w:t>
      </w:r>
      <w:r w:rsidRPr="009F757B">
        <w:rPr>
          <w:rFonts w:ascii="Times New Roman" w:hAnsi="Times New Roman" w:cs="Times New Roman"/>
        </w:rPr>
        <w:br/>
        <w:t>Step 5: Select payment method.</w:t>
      </w:r>
      <w:r w:rsidRPr="009F757B">
        <w:rPr>
          <w:rFonts w:ascii="Times New Roman" w:hAnsi="Times New Roman" w:cs="Times New Roman"/>
        </w:rPr>
        <w:br/>
        <w:t>Step 6: Confirm payment.</w:t>
      </w:r>
      <w:r w:rsidRPr="009F757B">
        <w:rPr>
          <w:rFonts w:ascii="Times New Roman" w:hAnsi="Times New Roman" w:cs="Times New Roman"/>
        </w:rPr>
        <w:br/>
        <w:t>Step 7: Generate receipt.</w:t>
      </w:r>
    </w:p>
    <w:p w14:paraId="2A4EC6F4" w14:textId="77777777" w:rsidR="009F757B" w:rsidRPr="009F757B" w:rsidRDefault="009F757B" w:rsidP="009F757B">
      <w:pPr>
        <w:rPr>
          <w:rFonts w:ascii="Times New Roman" w:hAnsi="Times New Roman" w:cs="Times New Roman"/>
        </w:rPr>
      </w:pPr>
      <w:r w:rsidRPr="009F757B">
        <w:rPr>
          <w:rFonts w:ascii="Times New Roman" w:hAnsi="Times New Roman" w:cs="Times New Roman"/>
        </w:rPr>
        <w:t>Generating Reports</w:t>
      </w:r>
    </w:p>
    <w:p w14:paraId="67780AA9" w14:textId="72D206D0" w:rsidR="009F757B" w:rsidRDefault="009F757B" w:rsidP="009F757B">
      <w:pPr>
        <w:rPr>
          <w:rFonts w:ascii="Times New Roman" w:hAnsi="Times New Roman" w:cs="Times New Roman"/>
        </w:rPr>
      </w:pPr>
      <w:r w:rsidRPr="009F757B">
        <w:rPr>
          <w:rFonts w:ascii="Times New Roman" w:hAnsi="Times New Roman" w:cs="Times New Roman"/>
        </w:rPr>
        <w:t>Step 1: Open Reports.</w:t>
      </w:r>
      <w:r w:rsidRPr="009F757B">
        <w:rPr>
          <w:rFonts w:ascii="Times New Roman" w:hAnsi="Times New Roman" w:cs="Times New Roman"/>
        </w:rPr>
        <w:br/>
        <w:t>Step 2: Select report type.</w:t>
      </w:r>
      <w:r w:rsidRPr="009F757B">
        <w:rPr>
          <w:rFonts w:ascii="Times New Roman" w:hAnsi="Times New Roman" w:cs="Times New Roman"/>
        </w:rPr>
        <w:br/>
        <w:t>Step 3: View or print report.</w:t>
      </w:r>
    </w:p>
    <w:p w14:paraId="386B0043" w14:textId="77777777" w:rsidR="005E77F1" w:rsidRPr="009F757B" w:rsidRDefault="005E77F1" w:rsidP="009F757B">
      <w:pPr>
        <w:rPr>
          <w:rFonts w:ascii="Times New Roman" w:hAnsi="Times New Roman" w:cs="Times New Roman"/>
        </w:rPr>
      </w:pPr>
    </w:p>
    <w:p w14:paraId="0DE920E4" w14:textId="77777777" w:rsidR="00713892" w:rsidRDefault="00713892" w:rsidP="009F757B">
      <w:pPr>
        <w:rPr>
          <w:rFonts w:ascii="Times New Roman" w:hAnsi="Times New Roman" w:cs="Times New Roman"/>
        </w:rPr>
      </w:pPr>
    </w:p>
    <w:p w14:paraId="5B0D6D5E" w14:textId="77777777" w:rsidR="00713892" w:rsidRDefault="00713892" w:rsidP="009F757B">
      <w:pPr>
        <w:rPr>
          <w:rFonts w:ascii="Times New Roman" w:hAnsi="Times New Roman" w:cs="Times New Roman"/>
        </w:rPr>
      </w:pPr>
    </w:p>
    <w:p w14:paraId="2CAA2CE5" w14:textId="77777777" w:rsidR="00713892" w:rsidRDefault="00713892" w:rsidP="009F757B">
      <w:pPr>
        <w:rPr>
          <w:rFonts w:ascii="Times New Roman" w:hAnsi="Times New Roman" w:cs="Times New Roman"/>
        </w:rPr>
      </w:pPr>
    </w:p>
    <w:p w14:paraId="021301F2" w14:textId="77777777" w:rsidR="00713892" w:rsidRDefault="00713892" w:rsidP="009F757B">
      <w:pPr>
        <w:rPr>
          <w:rFonts w:ascii="Times New Roman" w:hAnsi="Times New Roman" w:cs="Times New Roman"/>
        </w:rPr>
      </w:pPr>
    </w:p>
    <w:p w14:paraId="033DECFC" w14:textId="6B11142F" w:rsidR="009F757B" w:rsidRPr="000C38CD" w:rsidRDefault="005E77F1" w:rsidP="000C38CD">
      <w:pPr>
        <w:pStyle w:val="Heading3"/>
        <w:rPr>
          <w:rFonts w:ascii="Times New Roman" w:hAnsi="Times New Roman" w:cs="Times New Roman"/>
        </w:rPr>
      </w:pPr>
      <w:bookmarkStart w:id="60" w:name="_Toc232075473"/>
      <w:r w:rsidRPr="000C38CD">
        <w:rPr>
          <w:rFonts w:ascii="Times New Roman" w:hAnsi="Times New Roman" w:cs="Times New Roman"/>
        </w:rPr>
        <w:lastRenderedPageBreak/>
        <w:t xml:space="preserve">7.6 </w:t>
      </w:r>
      <w:r w:rsidR="00084A7D">
        <w:rPr>
          <w:rFonts w:ascii="Times New Roman" w:hAnsi="Times New Roman" w:cs="Times New Roman"/>
        </w:rPr>
        <w:t xml:space="preserve">APPENDIX </w:t>
      </w:r>
      <w:r w:rsidR="009F757B" w:rsidRPr="000C38CD">
        <w:rPr>
          <w:rFonts w:ascii="Times New Roman" w:hAnsi="Times New Roman" w:cs="Times New Roman"/>
        </w:rPr>
        <w:t>F: ADDITIONAL SYSTEM SCREENSHOTS</w:t>
      </w:r>
      <w:bookmarkEnd w:id="60"/>
    </w:p>
    <w:p w14:paraId="79B92F20" w14:textId="1CC8F56A" w:rsidR="009F757B" w:rsidRPr="009F757B" w:rsidRDefault="009F757B" w:rsidP="009F757B">
      <w:pPr>
        <w:rPr>
          <w:rFonts w:ascii="Times New Roman" w:hAnsi="Times New Roman" w:cs="Times New Roman"/>
        </w:rPr>
      </w:pPr>
      <w:r w:rsidRPr="009F757B">
        <w:rPr>
          <w:rFonts w:ascii="Times New Roman" w:hAnsi="Times New Roman" w:cs="Times New Roman"/>
        </w:rPr>
        <w:t>Figure F.1 Login Page</w:t>
      </w:r>
    </w:p>
    <w:p w14:paraId="03D17363" w14:textId="77777777" w:rsidR="004A4304" w:rsidRDefault="004A4304" w:rsidP="009F757B">
      <w:pPr>
        <w:rPr>
          <w:rFonts w:ascii="Times New Roman" w:hAnsi="Times New Roman" w:cs="Times New Roman"/>
        </w:rPr>
      </w:pPr>
      <w:r>
        <w:rPr>
          <w:noProof/>
        </w:rPr>
        <w:drawing>
          <wp:inline distT="0" distB="0" distL="0" distR="0" wp14:anchorId="4814CEDA" wp14:editId="35F9F3AA">
            <wp:extent cx="4550898" cy="1967315"/>
            <wp:effectExtent l="0" t="0" r="2540" b="0"/>
            <wp:docPr id="14966964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4825" cy="1973336"/>
                    </a:xfrm>
                    <a:prstGeom prst="rect">
                      <a:avLst/>
                    </a:prstGeom>
                    <a:noFill/>
                    <a:ln>
                      <a:noFill/>
                    </a:ln>
                  </pic:spPr>
                </pic:pic>
              </a:graphicData>
            </a:graphic>
          </wp:inline>
        </w:drawing>
      </w:r>
    </w:p>
    <w:p w14:paraId="6C159F59" w14:textId="60C17B59" w:rsidR="009F757B" w:rsidRPr="009F757B" w:rsidRDefault="009F757B" w:rsidP="009F757B">
      <w:pPr>
        <w:rPr>
          <w:rFonts w:ascii="Times New Roman" w:hAnsi="Times New Roman" w:cs="Times New Roman"/>
        </w:rPr>
      </w:pPr>
      <w:r w:rsidRPr="009F757B">
        <w:rPr>
          <w:rFonts w:ascii="Times New Roman" w:hAnsi="Times New Roman" w:cs="Times New Roman"/>
        </w:rPr>
        <w:t>Figure F.2 Dashboard</w:t>
      </w:r>
    </w:p>
    <w:p w14:paraId="3B07DB94" w14:textId="77777777" w:rsidR="00334DF5" w:rsidRDefault="00967813" w:rsidP="009F757B">
      <w:pPr>
        <w:rPr>
          <w:rFonts w:ascii="Times New Roman" w:hAnsi="Times New Roman" w:cs="Times New Roman"/>
        </w:rPr>
      </w:pPr>
      <w:r>
        <w:rPr>
          <w:noProof/>
        </w:rPr>
        <w:drawing>
          <wp:inline distT="0" distB="0" distL="0" distR="0" wp14:anchorId="409540D2" wp14:editId="1CFB5AEE">
            <wp:extent cx="4557932" cy="1958750"/>
            <wp:effectExtent l="0" t="0" r="0" b="3810"/>
            <wp:docPr id="478885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1616" cy="1968928"/>
                    </a:xfrm>
                    <a:prstGeom prst="rect">
                      <a:avLst/>
                    </a:prstGeom>
                    <a:noFill/>
                    <a:ln>
                      <a:noFill/>
                    </a:ln>
                  </pic:spPr>
                </pic:pic>
              </a:graphicData>
            </a:graphic>
          </wp:inline>
        </w:drawing>
      </w:r>
    </w:p>
    <w:p w14:paraId="07805174" w14:textId="77777777" w:rsidR="009D72B8" w:rsidRDefault="009D72B8" w:rsidP="009F757B">
      <w:pPr>
        <w:rPr>
          <w:rFonts w:ascii="Times New Roman" w:hAnsi="Times New Roman" w:cs="Times New Roman"/>
        </w:rPr>
      </w:pPr>
    </w:p>
    <w:p w14:paraId="4BDA07BB" w14:textId="68E89797" w:rsidR="009F757B" w:rsidRPr="009F757B" w:rsidRDefault="009F757B" w:rsidP="009F757B">
      <w:pPr>
        <w:rPr>
          <w:rFonts w:ascii="Times New Roman" w:hAnsi="Times New Roman" w:cs="Times New Roman"/>
        </w:rPr>
      </w:pPr>
      <w:r w:rsidRPr="009F757B">
        <w:rPr>
          <w:rFonts w:ascii="Times New Roman" w:hAnsi="Times New Roman" w:cs="Times New Roman"/>
        </w:rPr>
        <w:t>Figure F.3 Product Management</w:t>
      </w:r>
    </w:p>
    <w:p w14:paraId="329C82AF" w14:textId="77777777" w:rsidR="00334DF5" w:rsidRDefault="00334DF5" w:rsidP="009F757B">
      <w:pPr>
        <w:rPr>
          <w:rFonts w:ascii="Times New Roman" w:hAnsi="Times New Roman" w:cs="Times New Roman"/>
        </w:rPr>
      </w:pPr>
      <w:r>
        <w:rPr>
          <w:noProof/>
        </w:rPr>
        <w:drawing>
          <wp:inline distT="0" distB="0" distL="0" distR="0" wp14:anchorId="5E20B3BC" wp14:editId="44D98C4F">
            <wp:extent cx="5043268" cy="2171991"/>
            <wp:effectExtent l="0" t="0" r="5080" b="0"/>
            <wp:docPr id="16701923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6168" cy="2177547"/>
                    </a:xfrm>
                    <a:prstGeom prst="rect">
                      <a:avLst/>
                    </a:prstGeom>
                    <a:noFill/>
                    <a:ln>
                      <a:noFill/>
                    </a:ln>
                  </pic:spPr>
                </pic:pic>
              </a:graphicData>
            </a:graphic>
          </wp:inline>
        </w:drawing>
      </w:r>
    </w:p>
    <w:p w14:paraId="229B7904" w14:textId="77777777" w:rsidR="00697C09" w:rsidRDefault="00697C09" w:rsidP="009F757B">
      <w:pPr>
        <w:rPr>
          <w:rFonts w:ascii="Times New Roman" w:hAnsi="Times New Roman" w:cs="Times New Roman"/>
        </w:rPr>
      </w:pPr>
    </w:p>
    <w:p w14:paraId="274BEFC0" w14:textId="77777777" w:rsidR="00697C09" w:rsidRDefault="00697C09" w:rsidP="009F757B">
      <w:pPr>
        <w:rPr>
          <w:rFonts w:ascii="Times New Roman" w:hAnsi="Times New Roman" w:cs="Times New Roman"/>
        </w:rPr>
      </w:pPr>
    </w:p>
    <w:p w14:paraId="4BC7F973" w14:textId="417E59E8" w:rsidR="009F757B" w:rsidRPr="009F757B" w:rsidRDefault="009F757B" w:rsidP="009F757B">
      <w:pPr>
        <w:rPr>
          <w:rFonts w:ascii="Times New Roman" w:hAnsi="Times New Roman" w:cs="Times New Roman"/>
        </w:rPr>
      </w:pPr>
      <w:r w:rsidRPr="009F757B">
        <w:rPr>
          <w:rFonts w:ascii="Times New Roman" w:hAnsi="Times New Roman" w:cs="Times New Roman"/>
        </w:rPr>
        <w:t>Figure F.4 Customer Management</w:t>
      </w:r>
    </w:p>
    <w:p w14:paraId="11A823BF" w14:textId="77777777" w:rsidR="00F721F2" w:rsidRDefault="00F721F2" w:rsidP="009F757B">
      <w:pPr>
        <w:rPr>
          <w:rFonts w:ascii="Times New Roman" w:hAnsi="Times New Roman" w:cs="Times New Roman"/>
        </w:rPr>
      </w:pPr>
      <w:r>
        <w:rPr>
          <w:noProof/>
        </w:rPr>
        <w:drawing>
          <wp:inline distT="0" distB="0" distL="0" distR="0" wp14:anchorId="57BD5492" wp14:editId="116988FE">
            <wp:extent cx="5486400" cy="1900555"/>
            <wp:effectExtent l="0" t="0" r="0" b="4445"/>
            <wp:docPr id="2115690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900555"/>
                    </a:xfrm>
                    <a:prstGeom prst="rect">
                      <a:avLst/>
                    </a:prstGeom>
                    <a:noFill/>
                    <a:ln>
                      <a:noFill/>
                    </a:ln>
                  </pic:spPr>
                </pic:pic>
              </a:graphicData>
            </a:graphic>
          </wp:inline>
        </w:drawing>
      </w:r>
    </w:p>
    <w:p w14:paraId="22F1CABA" w14:textId="77777777" w:rsidR="00697C09" w:rsidRDefault="00697C09" w:rsidP="009F757B">
      <w:pPr>
        <w:rPr>
          <w:rFonts w:ascii="Times New Roman" w:hAnsi="Times New Roman" w:cs="Times New Roman"/>
        </w:rPr>
      </w:pPr>
    </w:p>
    <w:p w14:paraId="57BF6D48" w14:textId="25EA2748" w:rsidR="009F757B" w:rsidRPr="009F757B" w:rsidRDefault="009F757B" w:rsidP="009F757B">
      <w:pPr>
        <w:rPr>
          <w:rFonts w:ascii="Times New Roman" w:hAnsi="Times New Roman" w:cs="Times New Roman"/>
        </w:rPr>
      </w:pPr>
      <w:r w:rsidRPr="009F757B">
        <w:rPr>
          <w:rFonts w:ascii="Times New Roman" w:hAnsi="Times New Roman" w:cs="Times New Roman"/>
        </w:rPr>
        <w:t>Figure F.5 Supplier Managemen</w:t>
      </w:r>
      <w:r w:rsidR="00697C09">
        <w:rPr>
          <w:rFonts w:ascii="Times New Roman" w:hAnsi="Times New Roman" w:cs="Times New Roman"/>
        </w:rPr>
        <w:t>t</w:t>
      </w:r>
    </w:p>
    <w:p w14:paraId="42EA2452" w14:textId="77777777" w:rsidR="00697C09" w:rsidRDefault="00052261" w:rsidP="009F757B">
      <w:pPr>
        <w:rPr>
          <w:rFonts w:ascii="Times New Roman" w:hAnsi="Times New Roman" w:cs="Times New Roman"/>
        </w:rPr>
      </w:pPr>
      <w:r>
        <w:rPr>
          <w:noProof/>
        </w:rPr>
        <w:drawing>
          <wp:inline distT="0" distB="0" distL="0" distR="0" wp14:anchorId="62D400EC" wp14:editId="1A72CDEC">
            <wp:extent cx="5486400" cy="1306830"/>
            <wp:effectExtent l="0" t="0" r="0" b="7620"/>
            <wp:docPr id="5161553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306830"/>
                    </a:xfrm>
                    <a:prstGeom prst="rect">
                      <a:avLst/>
                    </a:prstGeom>
                    <a:noFill/>
                    <a:ln>
                      <a:noFill/>
                    </a:ln>
                  </pic:spPr>
                </pic:pic>
              </a:graphicData>
            </a:graphic>
          </wp:inline>
        </w:drawing>
      </w:r>
    </w:p>
    <w:p w14:paraId="700B56DB" w14:textId="77777777" w:rsidR="00697C09" w:rsidRDefault="00697C09" w:rsidP="009F757B">
      <w:pPr>
        <w:rPr>
          <w:rFonts w:ascii="Times New Roman" w:hAnsi="Times New Roman" w:cs="Times New Roman"/>
        </w:rPr>
      </w:pPr>
    </w:p>
    <w:p w14:paraId="03EE4FB7" w14:textId="2B803203" w:rsidR="009F757B" w:rsidRPr="009F757B" w:rsidRDefault="009F757B" w:rsidP="009F757B">
      <w:pPr>
        <w:rPr>
          <w:rFonts w:ascii="Times New Roman" w:hAnsi="Times New Roman" w:cs="Times New Roman"/>
        </w:rPr>
      </w:pPr>
      <w:r w:rsidRPr="009F757B">
        <w:rPr>
          <w:rFonts w:ascii="Times New Roman" w:hAnsi="Times New Roman" w:cs="Times New Roman"/>
        </w:rPr>
        <w:t>Figure F.6 POS Page</w:t>
      </w:r>
    </w:p>
    <w:p w14:paraId="6A080613" w14:textId="77777777" w:rsidR="0046732D" w:rsidRDefault="00052261" w:rsidP="009F757B">
      <w:pPr>
        <w:rPr>
          <w:rFonts w:ascii="Times New Roman" w:hAnsi="Times New Roman" w:cs="Times New Roman"/>
        </w:rPr>
      </w:pPr>
      <w:r>
        <w:rPr>
          <w:noProof/>
        </w:rPr>
        <w:drawing>
          <wp:inline distT="0" distB="0" distL="0" distR="0" wp14:anchorId="01F85BA3" wp14:editId="0B800D9B">
            <wp:extent cx="5486400" cy="2182495"/>
            <wp:effectExtent l="0" t="0" r="0" b="8255"/>
            <wp:docPr id="2378793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182495"/>
                    </a:xfrm>
                    <a:prstGeom prst="rect">
                      <a:avLst/>
                    </a:prstGeom>
                    <a:noFill/>
                    <a:ln>
                      <a:noFill/>
                    </a:ln>
                  </pic:spPr>
                </pic:pic>
              </a:graphicData>
            </a:graphic>
          </wp:inline>
        </w:drawing>
      </w:r>
    </w:p>
    <w:p w14:paraId="320965D2" w14:textId="77777777" w:rsidR="004D6431" w:rsidRDefault="004D6431" w:rsidP="009F757B">
      <w:pPr>
        <w:rPr>
          <w:rFonts w:ascii="Times New Roman" w:hAnsi="Times New Roman" w:cs="Times New Roman"/>
        </w:rPr>
      </w:pPr>
    </w:p>
    <w:p w14:paraId="626F4DF6" w14:textId="34D387B1" w:rsidR="009F757B" w:rsidRPr="009F757B" w:rsidRDefault="009F757B" w:rsidP="009F757B">
      <w:pPr>
        <w:rPr>
          <w:rFonts w:ascii="Times New Roman" w:hAnsi="Times New Roman" w:cs="Times New Roman"/>
        </w:rPr>
      </w:pPr>
      <w:r w:rsidRPr="009F757B">
        <w:rPr>
          <w:rFonts w:ascii="Times New Roman" w:hAnsi="Times New Roman" w:cs="Times New Roman"/>
        </w:rPr>
        <w:lastRenderedPageBreak/>
        <w:t>Figure F.7 Shopping Cart</w:t>
      </w:r>
    </w:p>
    <w:p w14:paraId="1749DD6D" w14:textId="77777777" w:rsidR="009D5304" w:rsidRDefault="009D5304" w:rsidP="009F757B">
      <w:pPr>
        <w:rPr>
          <w:rFonts w:ascii="Times New Roman" w:hAnsi="Times New Roman" w:cs="Times New Roman"/>
        </w:rPr>
      </w:pPr>
      <w:r>
        <w:rPr>
          <w:noProof/>
        </w:rPr>
        <w:drawing>
          <wp:inline distT="0" distB="0" distL="0" distR="0" wp14:anchorId="6F3383A4" wp14:editId="1D65266A">
            <wp:extent cx="4663440" cy="3600133"/>
            <wp:effectExtent l="0" t="0" r="3810" b="635"/>
            <wp:docPr id="14219418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9323" cy="3604674"/>
                    </a:xfrm>
                    <a:prstGeom prst="rect">
                      <a:avLst/>
                    </a:prstGeom>
                    <a:noFill/>
                    <a:ln>
                      <a:noFill/>
                    </a:ln>
                  </pic:spPr>
                </pic:pic>
              </a:graphicData>
            </a:graphic>
          </wp:inline>
        </w:drawing>
      </w:r>
    </w:p>
    <w:p w14:paraId="28165299" w14:textId="77777777" w:rsidR="004D6431" w:rsidRDefault="004D6431" w:rsidP="009F757B">
      <w:pPr>
        <w:rPr>
          <w:rFonts w:ascii="Times New Roman" w:hAnsi="Times New Roman" w:cs="Times New Roman"/>
        </w:rPr>
      </w:pPr>
    </w:p>
    <w:p w14:paraId="494DA79A" w14:textId="6C919537" w:rsidR="009F757B" w:rsidRPr="009F757B" w:rsidRDefault="009F757B" w:rsidP="009F757B">
      <w:pPr>
        <w:rPr>
          <w:rFonts w:ascii="Times New Roman" w:hAnsi="Times New Roman" w:cs="Times New Roman"/>
        </w:rPr>
      </w:pPr>
      <w:r w:rsidRPr="009F757B">
        <w:rPr>
          <w:rFonts w:ascii="Times New Roman" w:hAnsi="Times New Roman" w:cs="Times New Roman"/>
        </w:rPr>
        <w:t>Figure F.8 Payment Confirmation</w:t>
      </w:r>
    </w:p>
    <w:p w14:paraId="69619048" w14:textId="77777777" w:rsidR="006F272E" w:rsidRDefault="00A4396D" w:rsidP="009F757B">
      <w:pPr>
        <w:rPr>
          <w:rFonts w:ascii="Times New Roman" w:hAnsi="Times New Roman" w:cs="Times New Roman"/>
        </w:rPr>
      </w:pPr>
      <w:r>
        <w:rPr>
          <w:noProof/>
        </w:rPr>
        <w:drawing>
          <wp:inline distT="0" distB="0" distL="0" distR="0" wp14:anchorId="6FEDF6FA" wp14:editId="226089C2">
            <wp:extent cx="5008098" cy="3076155"/>
            <wp:effectExtent l="0" t="0" r="2540" b="0"/>
            <wp:docPr id="3637160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16698" cy="3081437"/>
                    </a:xfrm>
                    <a:prstGeom prst="rect">
                      <a:avLst/>
                    </a:prstGeom>
                    <a:noFill/>
                    <a:ln>
                      <a:noFill/>
                    </a:ln>
                  </pic:spPr>
                </pic:pic>
              </a:graphicData>
            </a:graphic>
          </wp:inline>
        </w:drawing>
      </w:r>
    </w:p>
    <w:p w14:paraId="64895E03" w14:textId="77777777" w:rsidR="004D6431" w:rsidRDefault="004D6431" w:rsidP="009F757B">
      <w:pPr>
        <w:rPr>
          <w:rFonts w:ascii="Times New Roman" w:hAnsi="Times New Roman" w:cs="Times New Roman"/>
        </w:rPr>
      </w:pPr>
    </w:p>
    <w:p w14:paraId="47AC0890" w14:textId="7B6B758B" w:rsidR="009F757B" w:rsidRPr="009F757B" w:rsidRDefault="009F757B" w:rsidP="009F757B">
      <w:pPr>
        <w:rPr>
          <w:rFonts w:ascii="Times New Roman" w:hAnsi="Times New Roman" w:cs="Times New Roman"/>
        </w:rPr>
      </w:pPr>
      <w:r w:rsidRPr="009F757B">
        <w:rPr>
          <w:rFonts w:ascii="Times New Roman" w:hAnsi="Times New Roman" w:cs="Times New Roman"/>
        </w:rPr>
        <w:lastRenderedPageBreak/>
        <w:t>Figure F.9 Sales Report</w:t>
      </w:r>
    </w:p>
    <w:p w14:paraId="28B91AE5" w14:textId="77777777" w:rsidR="0020341B" w:rsidRDefault="0020341B" w:rsidP="009F757B">
      <w:pPr>
        <w:rPr>
          <w:rFonts w:ascii="Times New Roman" w:hAnsi="Times New Roman" w:cs="Times New Roman"/>
        </w:rPr>
      </w:pPr>
      <w:r>
        <w:rPr>
          <w:noProof/>
        </w:rPr>
        <w:drawing>
          <wp:inline distT="0" distB="0" distL="0" distR="0" wp14:anchorId="4FADED69" wp14:editId="61920CAF">
            <wp:extent cx="5486400" cy="2076450"/>
            <wp:effectExtent l="0" t="0" r="0" b="0"/>
            <wp:docPr id="1018457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076450"/>
                    </a:xfrm>
                    <a:prstGeom prst="rect">
                      <a:avLst/>
                    </a:prstGeom>
                    <a:noFill/>
                    <a:ln>
                      <a:noFill/>
                    </a:ln>
                  </pic:spPr>
                </pic:pic>
              </a:graphicData>
            </a:graphic>
          </wp:inline>
        </w:drawing>
      </w:r>
    </w:p>
    <w:p w14:paraId="6A08A705" w14:textId="77777777" w:rsidR="004D6431" w:rsidRDefault="004D6431" w:rsidP="009F757B">
      <w:pPr>
        <w:rPr>
          <w:rFonts w:ascii="Times New Roman" w:hAnsi="Times New Roman" w:cs="Times New Roman"/>
        </w:rPr>
      </w:pPr>
    </w:p>
    <w:p w14:paraId="52338FBA" w14:textId="04E8977F" w:rsidR="009F757B" w:rsidRPr="009F757B" w:rsidRDefault="009F757B" w:rsidP="009F757B">
      <w:pPr>
        <w:rPr>
          <w:rFonts w:ascii="Times New Roman" w:hAnsi="Times New Roman" w:cs="Times New Roman"/>
        </w:rPr>
      </w:pPr>
      <w:r w:rsidRPr="009F757B">
        <w:rPr>
          <w:rFonts w:ascii="Times New Roman" w:hAnsi="Times New Roman" w:cs="Times New Roman"/>
        </w:rPr>
        <w:t>Figure F.10 Receipt Generation</w:t>
      </w:r>
    </w:p>
    <w:p w14:paraId="218AF176" w14:textId="77777777" w:rsidR="00F11DBA" w:rsidRDefault="00407EB6" w:rsidP="009F757B">
      <w:pPr>
        <w:rPr>
          <w:rFonts w:ascii="Times New Roman" w:hAnsi="Times New Roman" w:cs="Times New Roman"/>
        </w:rPr>
      </w:pPr>
      <w:r>
        <w:rPr>
          <w:noProof/>
        </w:rPr>
        <w:drawing>
          <wp:inline distT="0" distB="0" distL="0" distR="0" wp14:anchorId="39120BC5" wp14:editId="5722508B">
            <wp:extent cx="5486400" cy="1897380"/>
            <wp:effectExtent l="0" t="0" r="0" b="7620"/>
            <wp:docPr id="14214967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1897380"/>
                    </a:xfrm>
                    <a:prstGeom prst="rect">
                      <a:avLst/>
                    </a:prstGeom>
                    <a:noFill/>
                    <a:ln>
                      <a:noFill/>
                    </a:ln>
                  </pic:spPr>
                </pic:pic>
              </a:graphicData>
            </a:graphic>
          </wp:inline>
        </w:drawing>
      </w:r>
    </w:p>
    <w:p w14:paraId="3082F6D7" w14:textId="77777777" w:rsidR="00F11DBA" w:rsidRDefault="00F11DBA" w:rsidP="009F757B">
      <w:pPr>
        <w:rPr>
          <w:rFonts w:ascii="Times New Roman" w:hAnsi="Times New Roman" w:cs="Times New Roman"/>
        </w:rPr>
      </w:pPr>
    </w:p>
    <w:p w14:paraId="2DD3E4F5" w14:textId="77777777" w:rsidR="00F11DBA" w:rsidRDefault="009F757B" w:rsidP="009F757B">
      <w:pPr>
        <w:rPr>
          <w:rFonts w:ascii="Times New Roman" w:hAnsi="Times New Roman" w:cs="Times New Roman"/>
        </w:rPr>
      </w:pPr>
      <w:r w:rsidRPr="009F757B">
        <w:rPr>
          <w:rFonts w:ascii="Times New Roman" w:hAnsi="Times New Roman" w:cs="Times New Roman"/>
        </w:rPr>
        <w:t>Screenshot Analysis</w:t>
      </w:r>
    </w:p>
    <w:p w14:paraId="389169D1" w14:textId="091CB838" w:rsidR="009F757B" w:rsidRPr="009F757B" w:rsidRDefault="009F757B" w:rsidP="009F757B">
      <w:pPr>
        <w:rPr>
          <w:rFonts w:ascii="Times New Roman" w:hAnsi="Times New Roman" w:cs="Times New Roman"/>
        </w:rPr>
      </w:pPr>
      <w:r w:rsidRPr="009F757B">
        <w:rPr>
          <w:rFonts w:ascii="Times New Roman" w:hAnsi="Times New Roman" w:cs="Times New Roman"/>
        </w:rPr>
        <w:t>The screenshots provide evidence of successful implementation and demonstrate the functionality of the Floral Culture Management System.</w:t>
      </w:r>
    </w:p>
    <w:p w14:paraId="67C4A496" w14:textId="77777777" w:rsidR="00CE6B5A" w:rsidRDefault="00CE6B5A"/>
    <w:sectPr w:rsidR="00CE6B5A" w:rsidSect="00DD2EBF">
      <w:footerReference w:type="default" r:id="rId34"/>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B96B2" w14:textId="77777777" w:rsidR="004259A5" w:rsidRDefault="004259A5" w:rsidP="003D7E5B">
      <w:pPr>
        <w:spacing w:after="0" w:line="240" w:lineRule="auto"/>
      </w:pPr>
      <w:r>
        <w:separator/>
      </w:r>
    </w:p>
  </w:endnote>
  <w:endnote w:type="continuationSeparator" w:id="0">
    <w:p w14:paraId="6F497441" w14:textId="77777777" w:rsidR="004259A5" w:rsidRDefault="004259A5" w:rsidP="003D7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21405"/>
      <w:docPartObj>
        <w:docPartGallery w:val="Page Numbers (Bottom of Page)"/>
        <w:docPartUnique/>
      </w:docPartObj>
    </w:sdtPr>
    <w:sdtEndPr>
      <w:rPr>
        <w:noProof/>
      </w:rPr>
    </w:sdtEndPr>
    <w:sdtContent>
      <w:p w14:paraId="1729C4D4" w14:textId="77777777" w:rsidR="003D7E5B" w:rsidRDefault="003D7E5B">
        <w:pPr>
          <w:pStyle w:val="Footer"/>
          <w:jc w:val="right"/>
        </w:pPr>
      </w:p>
      <w:p w14:paraId="3870A8BF" w14:textId="77777777" w:rsidR="003D7E5B" w:rsidRDefault="003D7E5B">
        <w:pPr>
          <w:pStyle w:val="Footer"/>
          <w:jc w:val="right"/>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550675E9" w14:textId="77777777" w:rsidR="003D7E5B" w:rsidRDefault="003D7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D1495" w14:textId="77777777" w:rsidR="004259A5" w:rsidRDefault="004259A5" w:rsidP="003D7E5B">
      <w:pPr>
        <w:spacing w:after="0" w:line="240" w:lineRule="auto"/>
      </w:pPr>
      <w:r>
        <w:separator/>
      </w:r>
    </w:p>
  </w:footnote>
  <w:footnote w:type="continuationSeparator" w:id="0">
    <w:p w14:paraId="1E87738F" w14:textId="77777777" w:rsidR="004259A5" w:rsidRDefault="004259A5" w:rsidP="003D7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076CC"/>
    <w:multiLevelType w:val="multilevel"/>
    <w:tmpl w:val="8AE04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E13FB"/>
    <w:multiLevelType w:val="multilevel"/>
    <w:tmpl w:val="513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C39EA"/>
    <w:multiLevelType w:val="multilevel"/>
    <w:tmpl w:val="22A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D53CC"/>
    <w:multiLevelType w:val="multilevel"/>
    <w:tmpl w:val="055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10103"/>
    <w:multiLevelType w:val="multilevel"/>
    <w:tmpl w:val="14B2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D4618"/>
    <w:multiLevelType w:val="multilevel"/>
    <w:tmpl w:val="B10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A6C04"/>
    <w:multiLevelType w:val="multilevel"/>
    <w:tmpl w:val="5A1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D193B"/>
    <w:multiLevelType w:val="multilevel"/>
    <w:tmpl w:val="6994AF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2184D"/>
    <w:multiLevelType w:val="multilevel"/>
    <w:tmpl w:val="F64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96010"/>
    <w:multiLevelType w:val="multilevel"/>
    <w:tmpl w:val="307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A57F16"/>
    <w:multiLevelType w:val="multilevel"/>
    <w:tmpl w:val="899462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B95244"/>
    <w:multiLevelType w:val="multilevel"/>
    <w:tmpl w:val="754A2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D231CD"/>
    <w:multiLevelType w:val="multilevel"/>
    <w:tmpl w:val="884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16B84"/>
    <w:multiLevelType w:val="multilevel"/>
    <w:tmpl w:val="F1F4AB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497643"/>
    <w:multiLevelType w:val="multilevel"/>
    <w:tmpl w:val="7562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53744"/>
    <w:multiLevelType w:val="multilevel"/>
    <w:tmpl w:val="ED3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44A2D"/>
    <w:multiLevelType w:val="multilevel"/>
    <w:tmpl w:val="C16CE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94598"/>
    <w:multiLevelType w:val="multilevel"/>
    <w:tmpl w:val="27DC88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1E27A6"/>
    <w:multiLevelType w:val="multilevel"/>
    <w:tmpl w:val="8EEA43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E92B1D"/>
    <w:multiLevelType w:val="multilevel"/>
    <w:tmpl w:val="54C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B530A"/>
    <w:multiLevelType w:val="multilevel"/>
    <w:tmpl w:val="F3CA3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017362"/>
    <w:multiLevelType w:val="multilevel"/>
    <w:tmpl w:val="91B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22CA6"/>
    <w:multiLevelType w:val="multilevel"/>
    <w:tmpl w:val="116801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9679AC"/>
    <w:multiLevelType w:val="multilevel"/>
    <w:tmpl w:val="3940A3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198205">
    <w:abstractNumId w:val="8"/>
  </w:num>
  <w:num w:numId="2" w16cid:durableId="1627811973">
    <w:abstractNumId w:val="6"/>
  </w:num>
  <w:num w:numId="3" w16cid:durableId="1569222415">
    <w:abstractNumId w:val="5"/>
  </w:num>
  <w:num w:numId="4" w16cid:durableId="701977927">
    <w:abstractNumId w:val="4"/>
  </w:num>
  <w:num w:numId="5" w16cid:durableId="885793163">
    <w:abstractNumId w:val="7"/>
  </w:num>
  <w:num w:numId="6" w16cid:durableId="1397245127">
    <w:abstractNumId w:val="3"/>
  </w:num>
  <w:num w:numId="7" w16cid:durableId="133917347">
    <w:abstractNumId w:val="2"/>
  </w:num>
  <w:num w:numId="8" w16cid:durableId="1700859695">
    <w:abstractNumId w:val="1"/>
  </w:num>
  <w:num w:numId="9" w16cid:durableId="1075785927">
    <w:abstractNumId w:val="0"/>
  </w:num>
  <w:num w:numId="10" w16cid:durableId="936210246">
    <w:abstractNumId w:val="17"/>
  </w:num>
  <w:num w:numId="11" w16cid:durableId="219362368">
    <w:abstractNumId w:val="14"/>
  </w:num>
  <w:num w:numId="12" w16cid:durableId="1155300110">
    <w:abstractNumId w:val="21"/>
  </w:num>
  <w:num w:numId="13" w16cid:durableId="2112628590">
    <w:abstractNumId w:val="13"/>
  </w:num>
  <w:num w:numId="14" w16cid:durableId="262761243">
    <w:abstractNumId w:val="25"/>
  </w:num>
  <w:num w:numId="15" w16cid:durableId="304702784">
    <w:abstractNumId w:val="18"/>
  </w:num>
  <w:num w:numId="16" w16cid:durableId="973410914">
    <w:abstractNumId w:val="10"/>
  </w:num>
  <w:num w:numId="17" w16cid:durableId="1990791927">
    <w:abstractNumId w:val="28"/>
  </w:num>
  <w:num w:numId="18" w16cid:durableId="837118332">
    <w:abstractNumId w:val="23"/>
  </w:num>
  <w:num w:numId="19" w16cid:durableId="1836527592">
    <w:abstractNumId w:val="12"/>
  </w:num>
  <w:num w:numId="20" w16cid:durableId="1436318840">
    <w:abstractNumId w:val="15"/>
  </w:num>
  <w:num w:numId="21" w16cid:durableId="810635134">
    <w:abstractNumId w:val="24"/>
  </w:num>
  <w:num w:numId="22" w16cid:durableId="1162313213">
    <w:abstractNumId w:val="30"/>
  </w:num>
  <w:num w:numId="23" w16cid:durableId="1219366536">
    <w:abstractNumId w:val="11"/>
  </w:num>
  <w:num w:numId="24" w16cid:durableId="1541435261">
    <w:abstractNumId w:val="29"/>
  </w:num>
  <w:num w:numId="25" w16cid:durableId="742218751">
    <w:abstractNumId w:val="31"/>
  </w:num>
  <w:num w:numId="26" w16cid:durableId="1671366765">
    <w:abstractNumId w:val="16"/>
  </w:num>
  <w:num w:numId="27" w16cid:durableId="1497961745">
    <w:abstractNumId w:val="32"/>
  </w:num>
  <w:num w:numId="28" w16cid:durableId="1332293266">
    <w:abstractNumId w:val="22"/>
  </w:num>
  <w:num w:numId="29" w16cid:durableId="1165390578">
    <w:abstractNumId w:val="27"/>
  </w:num>
  <w:num w:numId="30" w16cid:durableId="286669843">
    <w:abstractNumId w:val="9"/>
  </w:num>
  <w:num w:numId="31" w16cid:durableId="1300497032">
    <w:abstractNumId w:val="26"/>
  </w:num>
  <w:num w:numId="32" w16cid:durableId="1579628762">
    <w:abstractNumId w:val="20"/>
  </w:num>
  <w:num w:numId="33" w16cid:durableId="19024459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59"/>
    <w:rsid w:val="000046B3"/>
    <w:rsid w:val="00011720"/>
    <w:rsid w:val="00026327"/>
    <w:rsid w:val="0002788D"/>
    <w:rsid w:val="00034616"/>
    <w:rsid w:val="00035F42"/>
    <w:rsid w:val="00042D1D"/>
    <w:rsid w:val="00052261"/>
    <w:rsid w:val="0006063C"/>
    <w:rsid w:val="00062907"/>
    <w:rsid w:val="00084A7D"/>
    <w:rsid w:val="00085C75"/>
    <w:rsid w:val="000C38CD"/>
    <w:rsid w:val="000C649F"/>
    <w:rsid w:val="000D1846"/>
    <w:rsid w:val="00101C4E"/>
    <w:rsid w:val="00105D50"/>
    <w:rsid w:val="0015074B"/>
    <w:rsid w:val="00165831"/>
    <w:rsid w:val="00172247"/>
    <w:rsid w:val="001851B1"/>
    <w:rsid w:val="00191DA5"/>
    <w:rsid w:val="001A14F0"/>
    <w:rsid w:val="001B16FA"/>
    <w:rsid w:val="0020341B"/>
    <w:rsid w:val="002168F4"/>
    <w:rsid w:val="00221B76"/>
    <w:rsid w:val="002374BE"/>
    <w:rsid w:val="00243931"/>
    <w:rsid w:val="00265765"/>
    <w:rsid w:val="002839E4"/>
    <w:rsid w:val="0029639D"/>
    <w:rsid w:val="002A2997"/>
    <w:rsid w:val="00314EE4"/>
    <w:rsid w:val="00326F90"/>
    <w:rsid w:val="00334DF5"/>
    <w:rsid w:val="00380D04"/>
    <w:rsid w:val="003871DB"/>
    <w:rsid w:val="0038785D"/>
    <w:rsid w:val="003A6329"/>
    <w:rsid w:val="003B1874"/>
    <w:rsid w:val="003D387F"/>
    <w:rsid w:val="003D7E5B"/>
    <w:rsid w:val="003E3611"/>
    <w:rsid w:val="00404170"/>
    <w:rsid w:val="00407EB6"/>
    <w:rsid w:val="00417FC7"/>
    <w:rsid w:val="004259A5"/>
    <w:rsid w:val="00441E7A"/>
    <w:rsid w:val="0046732D"/>
    <w:rsid w:val="00475883"/>
    <w:rsid w:val="00484B48"/>
    <w:rsid w:val="00484E7D"/>
    <w:rsid w:val="00484EF2"/>
    <w:rsid w:val="004A4304"/>
    <w:rsid w:val="004C1BDC"/>
    <w:rsid w:val="004C390F"/>
    <w:rsid w:val="004D00C4"/>
    <w:rsid w:val="004D6431"/>
    <w:rsid w:val="004F4C24"/>
    <w:rsid w:val="0050059F"/>
    <w:rsid w:val="0050320E"/>
    <w:rsid w:val="005044D2"/>
    <w:rsid w:val="00516B5D"/>
    <w:rsid w:val="005203CC"/>
    <w:rsid w:val="0053632E"/>
    <w:rsid w:val="005538DA"/>
    <w:rsid w:val="00570212"/>
    <w:rsid w:val="00571685"/>
    <w:rsid w:val="00584ABD"/>
    <w:rsid w:val="005D3B47"/>
    <w:rsid w:val="005E5CC8"/>
    <w:rsid w:val="005E77F1"/>
    <w:rsid w:val="005F0922"/>
    <w:rsid w:val="005F0EAD"/>
    <w:rsid w:val="005F49E3"/>
    <w:rsid w:val="006146DF"/>
    <w:rsid w:val="00652198"/>
    <w:rsid w:val="00677674"/>
    <w:rsid w:val="00696A28"/>
    <w:rsid w:val="00697C09"/>
    <w:rsid w:val="006B7F40"/>
    <w:rsid w:val="006F272E"/>
    <w:rsid w:val="006F7574"/>
    <w:rsid w:val="00713892"/>
    <w:rsid w:val="00720C09"/>
    <w:rsid w:val="0073239F"/>
    <w:rsid w:val="0073561A"/>
    <w:rsid w:val="0077574B"/>
    <w:rsid w:val="00776363"/>
    <w:rsid w:val="00780CF9"/>
    <w:rsid w:val="007E5D53"/>
    <w:rsid w:val="00820B8F"/>
    <w:rsid w:val="008244BF"/>
    <w:rsid w:val="00833277"/>
    <w:rsid w:val="00853882"/>
    <w:rsid w:val="00865C5E"/>
    <w:rsid w:val="00875A64"/>
    <w:rsid w:val="008B104F"/>
    <w:rsid w:val="008C052A"/>
    <w:rsid w:val="008C29C1"/>
    <w:rsid w:val="008E0EBE"/>
    <w:rsid w:val="008E1657"/>
    <w:rsid w:val="008F436E"/>
    <w:rsid w:val="008F489A"/>
    <w:rsid w:val="00925DB7"/>
    <w:rsid w:val="00965A26"/>
    <w:rsid w:val="00967813"/>
    <w:rsid w:val="00984F73"/>
    <w:rsid w:val="009C189D"/>
    <w:rsid w:val="009D5304"/>
    <w:rsid w:val="009D72B8"/>
    <w:rsid w:val="009F5C78"/>
    <w:rsid w:val="009F757B"/>
    <w:rsid w:val="00A05070"/>
    <w:rsid w:val="00A15743"/>
    <w:rsid w:val="00A246FC"/>
    <w:rsid w:val="00A272A6"/>
    <w:rsid w:val="00A4396D"/>
    <w:rsid w:val="00A54ED6"/>
    <w:rsid w:val="00A612F9"/>
    <w:rsid w:val="00A641CC"/>
    <w:rsid w:val="00AA1D8D"/>
    <w:rsid w:val="00AB38E9"/>
    <w:rsid w:val="00AE1E75"/>
    <w:rsid w:val="00AE1F1E"/>
    <w:rsid w:val="00AF02A4"/>
    <w:rsid w:val="00AF3084"/>
    <w:rsid w:val="00B35452"/>
    <w:rsid w:val="00B47730"/>
    <w:rsid w:val="00B8055F"/>
    <w:rsid w:val="00B86846"/>
    <w:rsid w:val="00B86DA9"/>
    <w:rsid w:val="00B91BD5"/>
    <w:rsid w:val="00BA6AE4"/>
    <w:rsid w:val="00BC7487"/>
    <w:rsid w:val="00BD3D44"/>
    <w:rsid w:val="00BF5F8C"/>
    <w:rsid w:val="00C16EF6"/>
    <w:rsid w:val="00CA046E"/>
    <w:rsid w:val="00CB0664"/>
    <w:rsid w:val="00CE1AA2"/>
    <w:rsid w:val="00CE4E6D"/>
    <w:rsid w:val="00CE6B5A"/>
    <w:rsid w:val="00D0208B"/>
    <w:rsid w:val="00DB482C"/>
    <w:rsid w:val="00DB7C50"/>
    <w:rsid w:val="00DC52AF"/>
    <w:rsid w:val="00DD2EBF"/>
    <w:rsid w:val="00DF280A"/>
    <w:rsid w:val="00DF5EB9"/>
    <w:rsid w:val="00E158CB"/>
    <w:rsid w:val="00E173D2"/>
    <w:rsid w:val="00E2291D"/>
    <w:rsid w:val="00E25137"/>
    <w:rsid w:val="00E32B77"/>
    <w:rsid w:val="00E4699C"/>
    <w:rsid w:val="00E72FBD"/>
    <w:rsid w:val="00E9340A"/>
    <w:rsid w:val="00EA56F2"/>
    <w:rsid w:val="00EE47A2"/>
    <w:rsid w:val="00EF1E66"/>
    <w:rsid w:val="00F11DBA"/>
    <w:rsid w:val="00F161B1"/>
    <w:rsid w:val="00F2176E"/>
    <w:rsid w:val="00F26A56"/>
    <w:rsid w:val="00F30F17"/>
    <w:rsid w:val="00F435D6"/>
    <w:rsid w:val="00F509A6"/>
    <w:rsid w:val="00F721F2"/>
    <w:rsid w:val="00F968FD"/>
    <w:rsid w:val="00FB18C0"/>
    <w:rsid w:val="00FB4C5F"/>
    <w:rsid w:val="00FC693F"/>
    <w:rsid w:val="00FE1310"/>
    <w:rsid w:val="00FE3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8DC12"/>
  <w14:defaultImageDpi w14:val="300"/>
  <w15:docId w15:val="{3E06A7A5-594E-4079-A9AB-F34316DD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F1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1685"/>
    <w:pPr>
      <w:spacing w:after="100"/>
    </w:pPr>
  </w:style>
  <w:style w:type="paragraph" w:styleId="TOC2">
    <w:name w:val="toc 2"/>
    <w:basedOn w:val="Normal"/>
    <w:next w:val="Normal"/>
    <w:autoRedefine/>
    <w:uiPriority w:val="39"/>
    <w:unhideWhenUsed/>
    <w:rsid w:val="00571685"/>
    <w:pPr>
      <w:spacing w:after="100"/>
      <w:ind w:left="220"/>
    </w:pPr>
  </w:style>
  <w:style w:type="character" w:styleId="Hyperlink">
    <w:name w:val="Hyperlink"/>
    <w:basedOn w:val="DefaultParagraphFont"/>
    <w:uiPriority w:val="99"/>
    <w:unhideWhenUsed/>
    <w:rsid w:val="00571685"/>
    <w:rPr>
      <w:color w:val="0000FF" w:themeColor="hyperlink"/>
      <w:u w:val="single"/>
    </w:rPr>
  </w:style>
  <w:style w:type="paragraph" w:styleId="TOC3">
    <w:name w:val="toc 3"/>
    <w:basedOn w:val="Normal"/>
    <w:next w:val="Normal"/>
    <w:autoRedefine/>
    <w:uiPriority w:val="39"/>
    <w:unhideWhenUsed/>
    <w:rsid w:val="00F2176E"/>
    <w:pPr>
      <w:spacing w:after="100"/>
      <w:ind w:left="440"/>
    </w:pPr>
  </w:style>
  <w:style w:type="character" w:customStyle="1" w:styleId="NoSpacingChar">
    <w:name w:val="No Spacing Char"/>
    <w:basedOn w:val="DefaultParagraphFont"/>
    <w:link w:val="NoSpacing"/>
    <w:uiPriority w:val="1"/>
    <w:rsid w:val="00DD2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AD8648-2402-49F1-9971-DB265E2A2D73}">
  <we:reference id="wa200005502" version="1.0.0.12" store="en-US" storeType="OMEX"/>
  <we:alternateReferences>
    <we:reference id="WA200005502" version="1.0.0.1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801</TotalTime>
  <Pages>51</Pages>
  <Words>7746</Words>
  <Characters>44157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SHAMRAN .</cp:lastModifiedBy>
  <cp:revision>127</cp:revision>
  <dcterms:created xsi:type="dcterms:W3CDTF">2026-06-11T08:16:00Z</dcterms:created>
  <dcterms:modified xsi:type="dcterms:W3CDTF">2026-06-11T21:32:00Z</dcterms:modified>
  <cp:category/>
</cp:coreProperties>
</file>